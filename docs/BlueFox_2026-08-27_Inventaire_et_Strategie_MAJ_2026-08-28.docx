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6721" w14:textId="77777777" w:rsidR="003E4500" w:rsidRDefault="00000000">
      <w:pPr>
        <w:pStyle w:val="Titre"/>
        <w:jc w:val="center"/>
      </w:pPr>
      <w:r>
        <w:t>BlueFox Odyssey — Inventaire des demandes du 27 août 2026</w:t>
      </w:r>
      <w:r>
        <w:br/>
        <w:t>et stratégie de reprise committable</w:t>
      </w:r>
    </w:p>
    <w:p w14:paraId="0156636A" w14:textId="77777777" w:rsidR="003E4500" w:rsidRDefault="00000000">
      <w:pPr>
        <w:jc w:val="center"/>
      </w:pPr>
      <w:r>
        <w:rPr>
          <w:b/>
        </w:rPr>
        <w:t>Base de travail : HEAD 1bc33da427b892e6de936cd9daaa1f72f58cdc3e + livrables/cumulatifs échangés dans la journée</w:t>
      </w:r>
    </w:p>
    <w:p w14:paraId="6A3087E3" w14:textId="77777777" w:rsidR="003E4500" w:rsidRDefault="00000000">
      <w:pPr>
        <w:pStyle w:val="SmallNote"/>
      </w:pPr>
      <w:r>
        <w:t>Objet du document : reconstituer les demandes de la journée, associer les stratégies et patchs connus, distinguer validé/rejeté/non commité, puis proposer un plan en passes limitées, testables et committables séparément. Les noms de ZIP non retrouvés avec certitude sont explicitement signalés comme tels.</w:t>
      </w:r>
    </w:p>
    <w:p w14:paraId="62D9FA03" w14:textId="77777777" w:rsidR="003E4500" w:rsidRDefault="00000000">
      <w:pPr>
        <w:pStyle w:val="Titre1"/>
      </w:pPr>
      <w:r>
        <w:t>1. Règles de reprise</w:t>
      </w:r>
    </w:p>
    <w:p w14:paraId="5F5935A1" w14:textId="77777777" w:rsidR="003E4500" w:rsidRDefault="00000000">
      <w:pPr>
        <w:pStyle w:val="Listepuces"/>
      </w:pPr>
      <w:r>
        <w:t>HEAD GitHub courant comme base technique ; aucun fichier ancien ne doit écraser un propriétaire courant sans preuve de blob/équivalence.</w:t>
      </w:r>
    </w:p>
    <w:p w14:paraId="7C6B5AF2" w14:textId="77777777" w:rsidR="003E4500" w:rsidRDefault="00000000">
      <w:pPr>
        <w:pStyle w:val="Listepuces"/>
      </w:pPr>
      <w:r>
        <w:t>Aucune modification transversale avant audit de ses consommateurs réels : runtime, BAC, missions, survie, UI, sauvegarde et événements.</w:t>
      </w:r>
    </w:p>
    <w:p w14:paraId="3D8CE09D" w14:textId="77777777" w:rsidR="003E4500" w:rsidRDefault="00000000">
      <w:pPr>
        <w:pStyle w:val="Listepuces"/>
      </w:pPr>
      <w:r>
        <w:t>Toute tentative rejetée est abandonnée : pas de sur-patch sur un patch refusé.</w:t>
      </w:r>
    </w:p>
    <w:p w14:paraId="6091B3AF" w14:textId="77777777" w:rsidR="003E4500" w:rsidRDefault="00000000">
      <w:pPr>
        <w:pStyle w:val="Listepuces"/>
      </w:pPr>
      <w:r>
        <w:t>Chaque passe ci-dessous doit rester assez petite pour être testée et commitée indépendamment avant la suivante.</w:t>
      </w:r>
    </w:p>
    <w:p w14:paraId="50A739CF" w14:textId="77777777" w:rsidR="003E4500" w:rsidRDefault="00000000">
      <w:pPr>
        <w:pStyle w:val="Listepuces"/>
      </w:pPr>
      <w:r>
        <w:t>Le critère de validation est le comportement réel en jeu, pas seulement la cohérence statique du code.</w:t>
      </w:r>
    </w:p>
    <w:p w14:paraId="3A618FFE" w14:textId="77777777" w:rsidR="003E4500" w:rsidRDefault="00000000">
      <w:pPr>
        <w:pStyle w:val="Titre1"/>
      </w:pPr>
      <w:r>
        <w:t>2. Inventaire des demandes et réponses de la journée</w:t>
      </w:r>
    </w:p>
    <w:p w14:paraId="4BDDDC4A" w14:textId="77777777" w:rsidR="003E4500" w:rsidRDefault="00000000">
      <w:pPr>
        <w:pStyle w:val="Titre2"/>
      </w:pPr>
      <w:r>
        <w:t>A. Chaîne tutorielle T12 / T13 / FLO-01 et Bosquet</w:t>
      </w:r>
    </w:p>
    <w:p w14:paraId="1958D4A2" w14:textId="77777777" w:rsidR="003E4500" w:rsidRDefault="00000000">
      <w:r>
        <w:rPr>
          <w:b/>
        </w:rPr>
        <w:t xml:space="preserve">Demande / effet attendu : </w:t>
      </w:r>
      <w:r>
        <w:t>T12 : consommation de ration par le joueur ; après T12, autonomie BAC autorisée pour la ration. Les micro-pauses doivent rester au BAC. T13 et le Bosquet sont associés ; FLO-01 doit être active. Le Bosquet doit être prescrit sur la génération suivante. Repartir du HEAD courant.</w:t>
      </w:r>
    </w:p>
    <w:p w14:paraId="7FE204D8" w14:textId="77777777" w:rsidR="003E4500" w:rsidRDefault="00000000">
      <w:r>
        <w:rPr>
          <w:b/>
        </w:rPr>
        <w:t xml:space="preserve">Stratégie / solution proposée : </w:t>
      </w:r>
      <w:r>
        <w:t>Étendre la chaîne tutorielle à partir de T11 sans redéfinir les propriétaires : Bible pour les missions, moteur de voyage/retour pour les transitions, BAC pour l’autonomie de survie. Maintenir la consommation manuelle comme contrat permanent côté joueur et n’activer l’automatique qu’au jalon prévu.</w:t>
      </w:r>
    </w:p>
    <w:p w14:paraId="1CE0C2F0" w14:textId="77777777" w:rsidR="003E4500" w:rsidRDefault="00000000">
      <w:r>
        <w:rPr>
          <w:b/>
        </w:rPr>
        <w:t xml:space="preserve">Patchs / livrables associés : </w:t>
      </w:r>
      <w:r>
        <w:t>Un cumulatif T09→T13 a été utilisé comme base de travail : BlueFox_T09_T13_CUMULATIVE_CHAIN_REALIGNED_1bc33da(2).zip. Un autre ZIP cumulatif T09→T13 dit “runtime authority” a été livré dans la journée ; nom exact non retrouvé dans le contexte, empreinte/préfixe mentionné : 63c92c… ; un seul fichier supplémentaire annoncé : engine/mission-manager.js.</w:t>
      </w:r>
    </w:p>
    <w:p w14:paraId="75A33D63" w14:textId="77777777" w:rsidR="003E4500" w:rsidRDefault="00000000">
      <w:r>
        <w:rPr>
          <w:b/>
        </w:rPr>
        <w:t xml:space="preserve">État : </w:t>
      </w:r>
      <w:r>
        <w:t>NON VALIDÉ GLOBAL / À RECONSTRUIRE PROPREMENT. La chaîne fonctionnelle n’a pas encore été sécurisée comme ensemble committable.</w:t>
      </w:r>
    </w:p>
    <w:p w14:paraId="1276F4C1" w14:textId="77777777" w:rsidR="003E4500" w:rsidRDefault="00000000">
      <w:pPr>
        <w:pStyle w:val="Titre2"/>
      </w:pPr>
      <w:r>
        <w:t>B. Multi-interaction comme invariant runtime</w:t>
      </w:r>
    </w:p>
    <w:p w14:paraId="78985844" w14:textId="77777777" w:rsidR="003E4500" w:rsidRDefault="00000000">
      <w:r>
        <w:rPr>
          <w:b/>
        </w:rPr>
        <w:t xml:space="preserve">Demande / effet attendu : </w:t>
      </w:r>
      <w:r>
        <w:t>Toute acquisition doit vérifier toutes les études actives compatibles, exécuter les études réellement dues, puis reprendre collect/extract sur la même instance. Aucun chemin ne doit contourner ObjectM0. Shelter/T09–T11 et les garde-fous ne doivent pas être modifiés en premier pour contourner le problème.</w:t>
      </w:r>
    </w:p>
    <w:p w14:paraId="077F25D6" w14:textId="77777777" w:rsidR="003E4500" w:rsidRDefault="00000000">
      <w:r>
        <w:rPr>
          <w:b/>
        </w:rPr>
        <w:t xml:space="preserve">Stratégie / solution proposée : </w:t>
      </w:r>
      <w:r>
        <w:t>Conserver ObjectM0 comme propriétaire de la transaction étude(s) → acquisition. Faire transmettre au BAC une intention finale explicite collect/extract quand l’axe choisi est collection ; laisser ObjectM0 insérer les études missionnelles et reprendre la même instance.</w:t>
      </w:r>
    </w:p>
    <w:p w14:paraId="33DB4368" w14:textId="77777777" w:rsidR="003E4500" w:rsidRDefault="00000000">
      <w:r>
        <w:rPr>
          <w:b/>
        </w:rPr>
        <w:t xml:space="preserve">Patchs / livrables associés : </w:t>
      </w:r>
      <w:r>
        <w:t>BlueFox_T09_T13_CUMULATIVE_CHAIN_REALIGNED_1bc33da_MULTI_AUTONOMY_FIX.zip.</w:t>
      </w:r>
    </w:p>
    <w:p w14:paraId="7DB5BD40" w14:textId="77777777" w:rsidR="003E4500" w:rsidRDefault="00000000">
      <w:r>
        <w:rPr>
          <w:b/>
        </w:rPr>
        <w:lastRenderedPageBreak/>
        <w:t xml:space="preserve">État : </w:t>
      </w:r>
      <w:r>
        <w:t>REJETÉ comme livrable final. La partie propagation de l’intention d’acquisition dans behavior-arbitration-integration.js reste une piste structurée ; le même ZIP modifiait aussi MissionManager et cette partie a été rejetée.</w:t>
      </w:r>
    </w:p>
    <w:p w14:paraId="402A439A" w14:textId="77777777" w:rsidR="003E4500" w:rsidRDefault="00000000">
      <w:pPr>
        <w:pStyle w:val="Titre2"/>
      </w:pPr>
      <w:r>
        <w:t>C. BlueFox potentiellement immobile quand une mission primaire est active mais sans action immédiatement runnable</w:t>
      </w:r>
    </w:p>
    <w:p w14:paraId="30702E75" w14:textId="77777777" w:rsidR="003E4500" w:rsidRDefault="00000000">
      <w:r>
        <w:rPr>
          <w:b/>
        </w:rPr>
        <w:t xml:space="preserve">Demande / effet attendu : </w:t>
      </w:r>
      <w:r>
        <w:t>Demande initiale de traiter l’immobilité en même temps que la multi-interaction, mais sans casser l’autorité missionnelle ni la survie/rations.</w:t>
      </w:r>
    </w:p>
    <w:p w14:paraId="5AB30B3B" w14:textId="77777777" w:rsidR="003E4500" w:rsidRDefault="00000000">
      <w:r>
        <w:rPr>
          <w:b/>
        </w:rPr>
        <w:t xml:space="preserve">Stratégie / solution proposée : </w:t>
      </w:r>
      <w:r>
        <w:t>Plusieurs théories ont été réfutées. Modifier globalement hasPrimaryMissionAuthority() a été rejeté : cette méthode a été introduite volontairement au commit P0 f4fc792… pour qu’une mission primaire active garde l’autorité même en attente de cible, direction ou action joueur. Modifier world-engine a également été rejeté comme premier propriétaire. Le vrai mécanisme de libération d’autonomie doit être recherché dans le raccord guidance/autonomie et les contrats missionnels, sans casser l’autorité P0.</w:t>
      </w:r>
    </w:p>
    <w:p w14:paraId="21C2B046" w14:textId="77777777" w:rsidR="003E4500" w:rsidRDefault="00000000">
      <w:r>
        <w:rPr>
          <w:b/>
        </w:rPr>
        <w:t xml:space="preserve">Patchs / livrables associés : </w:t>
      </w:r>
      <w:r>
        <w:t>La modification anti-immobilité figurait dans BlueFox_T09_T13_CUMULATIVE_CHAIN_REALIGNED_1bc33da_MULTI_AUTONOMY_FIX.zip.</w:t>
      </w:r>
    </w:p>
    <w:p w14:paraId="44F13F1A" w14:textId="77777777" w:rsidR="003E4500" w:rsidRDefault="00000000">
      <w:r>
        <w:rPr>
          <w:b/>
        </w:rPr>
        <w:t xml:space="preserve">État : </w:t>
      </w:r>
      <w:r>
        <w:t>REJETÉ. Ne pas reprendre la modification de hasPrimaryMissionAuthority().</w:t>
      </w:r>
    </w:p>
    <w:p w14:paraId="760EA1D5" w14:textId="77777777" w:rsidR="003E4500" w:rsidRDefault="00000000">
      <w:pPr>
        <w:pStyle w:val="Titre2"/>
      </w:pPr>
      <w:r>
        <w:t>D. Audit systémique “le jeu est cassé” : boucle inspecter/analyser → pas de collecte → repos → recommencer</w:t>
      </w:r>
    </w:p>
    <w:p w14:paraId="2A635CF8" w14:textId="77777777" w:rsidR="003E4500" w:rsidRDefault="00000000">
      <w:r>
        <w:rPr>
          <w:b/>
        </w:rPr>
        <w:t xml:space="preserve">Demande / effet attendu : </w:t>
      </w:r>
      <w:r>
        <w:t>Le diagnostic console a montré GAME-shelter:plantStudy exécuté sur des objets, T13 primaire avec authority=true mais runnable=false, repos critique, répétition d’actions et absence d’acquisitionIntent sur certaines interactions. L’utilisateur a demandé de ne pas focaliser sur le symptôme Shelter mais de rechercher une cause transversale capable de dérégler plusieurs réglages antérieurs.</w:t>
      </w:r>
    </w:p>
    <w:p w14:paraId="40F261D9" w14:textId="77777777" w:rsidR="003E4500" w:rsidRDefault="00000000">
      <w:r>
        <w:rPr>
          <w:b/>
        </w:rPr>
        <w:t xml:space="preserve">Stratégie / solution proposée : </w:t>
      </w:r>
      <w:r>
        <w:t>Élargissement du diagnostic : vérifier propriétaires réellement installés, ordre/wrappers runtime, file missionnelle TOP-3, cohérence entre cumulatif T09→T13 et consommateurs restés au HEAD. BAC confirmé installé ; ObjectM0 confirmé propriétaire ; fallback V19 neutralisé. L’état “primaire non runnable + secondaire exécutée” est autorisé par la file TOP-3 et n’est pas à lui seul la cause mère. La priorité devient la cohérence de distribution et la propagation entre fichiers modifiés et consommateurs.</w:t>
      </w:r>
    </w:p>
    <w:p w14:paraId="2DA08DD0" w14:textId="77777777" w:rsidR="003E4500" w:rsidRDefault="00000000">
      <w:r>
        <w:rPr>
          <w:b/>
        </w:rPr>
        <w:t xml:space="preserve">Patchs / livrables associés : </w:t>
      </w:r>
      <w:r>
        <w:t>Aucun patch correctif livré après cette réfutation ; uniquement tests console de diagnostic.</w:t>
      </w:r>
    </w:p>
    <w:p w14:paraId="036D1F16" w14:textId="77777777" w:rsidR="003E4500" w:rsidRDefault="00000000">
      <w:r>
        <w:rPr>
          <w:b/>
        </w:rPr>
        <w:t xml:space="preserve">État : </w:t>
      </w:r>
      <w:r>
        <w:t>DIAGNOSTIC EN COURS / À INTÉGRER À LA PASSE DE STABILISATION AVANT TOUT NOUVEAU PATCH.</w:t>
      </w:r>
    </w:p>
    <w:p w14:paraId="0C4E3D27" w14:textId="77777777" w:rsidR="003E4500" w:rsidRDefault="00000000">
      <w:pPr>
        <w:pStyle w:val="Titre2"/>
      </w:pPr>
      <w:r>
        <w:t>E. Audit permanent de GAME-shelter et de ses interactions avec les nouvelles missions</w:t>
      </w:r>
    </w:p>
    <w:p w14:paraId="308CB073" w14:textId="77777777" w:rsidR="003E4500" w:rsidRDefault="00000000">
      <w:r>
        <w:rPr>
          <w:b/>
        </w:rPr>
        <w:t xml:space="preserve">Demande / effet attendu : </w:t>
      </w:r>
      <w:r>
        <w:t>Shelter ne doit pas reprendre la main de façon parasite ni perdre la double interaction. Après chaque patch/mission : suivre ses liens, propriétaires, consommateurs et éventuels fichiers historiques polluants. Shelter doit rester une mission longue/passive de collecte et d’étude, compatible avec les autres missions.</w:t>
      </w:r>
    </w:p>
    <w:p w14:paraId="2059F6DC" w14:textId="77777777" w:rsidR="003E4500" w:rsidRDefault="00000000">
      <w:r>
        <w:rPr>
          <w:b/>
        </w:rPr>
        <w:t xml:space="preserve">Stratégie / solution proposée : </w:t>
      </w:r>
      <w:r>
        <w:t>Ne pas corriger Shelter mission par mission. Vérifier ses feuilles runnable (fibres, plantStudy, bois), la file de priorité, les critères CUO, le fan-out et la transaction même instance. Toute correction doit viser le propriétaire commun et conserver le caractère secondaire/passif de Shelter.</w:t>
      </w:r>
    </w:p>
    <w:p w14:paraId="3660098C" w14:textId="77777777" w:rsidR="003E4500" w:rsidRDefault="00000000">
      <w:r>
        <w:rPr>
          <w:b/>
        </w:rPr>
        <w:t xml:space="preserve">Patchs / livrables associés : </w:t>
      </w:r>
      <w:r>
        <w:t>Pas de ZIP Shelter autonome identifié aujourd’hui. Shelter a été affecté indirectement par les tentatives multi-interaction/autonomie.</w:t>
      </w:r>
    </w:p>
    <w:p w14:paraId="1D5B1F78" w14:textId="77777777" w:rsidR="003E4500" w:rsidRDefault="00000000">
      <w:r>
        <w:rPr>
          <w:b/>
        </w:rPr>
        <w:t xml:space="preserve">État : </w:t>
      </w:r>
      <w:r>
        <w:t>GARDE-FOU OBLIGATOIRE POUR LES PASSES 1 ET 2.</w:t>
      </w:r>
    </w:p>
    <w:p w14:paraId="4BD30FBE" w14:textId="77777777" w:rsidR="003E4500" w:rsidRDefault="00000000">
      <w:pPr>
        <w:pStyle w:val="Titre2"/>
      </w:pPr>
      <w:r>
        <w:t>F. Menu Recherche/Laboratoire : raccord réel aux blueprints/recettes moteur</w:t>
      </w:r>
    </w:p>
    <w:p w14:paraId="7B0FBAFF" w14:textId="77777777" w:rsidR="003E4500" w:rsidRDefault="00000000">
      <w:r>
        <w:rPr>
          <w:b/>
        </w:rPr>
        <w:t xml:space="preserve">Demande / effet attendu : </w:t>
      </w:r>
      <w:r>
        <w:t>Le chantier ne doit pas seulement réparer le format du menu : les boutons doivent activer une recette réelle, consommer les ressources requises, produire les objets et les placer dans le sac d’expédition de BlueFox. Le menu doit lire les rewards/recettes de la Bible et se mettre à jour avec l’état.</w:t>
      </w:r>
    </w:p>
    <w:p w14:paraId="2585B3B6" w14:textId="77777777" w:rsidR="003E4500" w:rsidRDefault="00000000">
      <w:r>
        <w:rPr>
          <w:b/>
        </w:rPr>
        <w:lastRenderedPageBreak/>
        <w:t xml:space="preserve">Stratégie / solution proposée : </w:t>
      </w:r>
      <w:r>
        <w:t>Raccorder l’UI au propriétaire Recherche/recettes existant ; ne pas recréer un moteur parallèle. L’UI déclenche craft/startConstruction, le propriétaire métier vérifie requirements, consomme l’inventaire et produit dans le sac. Conserver la source de vérité Bible pour recettes/blueprints.</w:t>
      </w:r>
    </w:p>
    <w:p w14:paraId="154C1653" w14:textId="77777777" w:rsidR="003E4500" w:rsidRDefault="00000000">
      <w:r>
        <w:rPr>
          <w:b/>
        </w:rPr>
        <w:t xml:space="preserve">Patchs / livrables associés : </w:t>
      </w:r>
      <w:r>
        <w:t>Le commit 23e24df… (“Recherche+inventaire+1 MSC_BOSQUET”) a modifié ui-enhancements.js et des fichiers inventaire ; dans la journée, le chantier a révélé des problèmes d’ergonomie et de superposition. Aucun livrable de recherche n’est considéré définitivement validé dans cet inventaire.</w:t>
      </w:r>
    </w:p>
    <w:p w14:paraId="23013363" w14:textId="77777777" w:rsidR="003E4500" w:rsidRDefault="00000000">
      <w:r>
        <w:rPr>
          <w:b/>
        </w:rPr>
        <w:t xml:space="preserve">État : </w:t>
      </w:r>
      <w:r>
        <w:t>À REFAIRE EN PASSE DÉDIÉE APRÈS STABILISATION RUNTIME.</w:t>
      </w:r>
    </w:p>
    <w:p w14:paraId="001D3084" w14:textId="77777777" w:rsidR="003E4500" w:rsidRDefault="00000000">
      <w:pPr>
        <w:pStyle w:val="Titre2"/>
      </w:pPr>
      <w:r>
        <w:t>G. Menus Recherche et Inventaire : superposition / plein écran / écran noir</w:t>
      </w:r>
    </w:p>
    <w:p w14:paraId="7ADAD95E" w14:textId="77777777" w:rsidR="003E4500" w:rsidRDefault="00000000">
      <w:r>
        <w:rPr>
          <w:b/>
        </w:rPr>
        <w:t xml:space="preserve">Demande / effet attendu : </w:t>
      </w:r>
      <w:r>
        <w:t>Recherche et Inventaire se superposent/accumulent ; le menu Recherche tente encore de s’ouvrir en pleine page et peut produire un écran noir, y compris après F5/restart. Le correctif ne doit pas être un patchwork UI.</w:t>
      </w:r>
    </w:p>
    <w:p w14:paraId="38D1EBCD" w14:textId="77777777" w:rsidR="003E4500" w:rsidRDefault="00000000">
      <w:r>
        <w:rPr>
          <w:b/>
        </w:rPr>
        <w:t xml:space="preserve">Stratégie / solution proposée : </w:t>
      </w:r>
      <w:r>
        <w:t>Réutiliser le propriétaire d’ouverture/fermeture des panneaux. Garantir l’exclusivité des menus via le système existant et garder Recherche dans le format prévu, sans couche parallèle. Vérifier que le raccord fonctionnel des recettes n’est pas dépendant d’un panneau plein écran.</w:t>
      </w:r>
    </w:p>
    <w:p w14:paraId="684FFB0D" w14:textId="77777777" w:rsidR="003E4500" w:rsidRDefault="00000000">
      <w:r>
        <w:rPr>
          <w:b/>
        </w:rPr>
        <w:t xml:space="preserve">Patchs / livrables associés : </w:t>
      </w:r>
      <w:r>
        <w:t>Modifications UI présentes dans le commit 23e24df… ; pas de ZIP aujourd’hui identifié comme validé pour ce sous-chantier.</w:t>
      </w:r>
    </w:p>
    <w:p w14:paraId="5F5F0AEC" w14:textId="77777777" w:rsidR="003E4500" w:rsidRDefault="00000000">
      <w:r>
        <w:rPr>
          <w:b/>
        </w:rPr>
        <w:t xml:space="preserve">État : </w:t>
      </w:r>
      <w:r>
        <w:t>NON VALIDÉ.</w:t>
      </w:r>
    </w:p>
    <w:p w14:paraId="5C32DA79" w14:textId="77777777" w:rsidR="003E4500" w:rsidRDefault="00000000">
      <w:pPr>
        <w:pStyle w:val="Titre2"/>
      </w:pPr>
      <w:r>
        <w:t>H. Intégration MSC-CUSTOM-BOSQUET-BIO.json dans le bon propriétaire avec les coordonnées déjà établies</w:t>
      </w:r>
    </w:p>
    <w:p w14:paraId="25F42C86" w14:textId="77777777" w:rsidR="003E4500" w:rsidRDefault="00000000">
      <w:r>
        <w:rPr>
          <w:b/>
        </w:rPr>
        <w:t xml:space="preserve">Demande / effet attendu : </w:t>
      </w:r>
      <w:r>
        <w:t>Intégrer la MSC jointe dans le moteur du jeu, dans le fichier propriétaire approprié, avec les bonnes coordonnées établies précédemment. Ne pas créer de registre ou bridge parallèle.</w:t>
      </w:r>
    </w:p>
    <w:p w14:paraId="235CDEFB" w14:textId="77777777" w:rsidR="003E4500" w:rsidRDefault="00000000">
      <w:r>
        <w:rPr>
          <w:b/>
        </w:rPr>
        <w:t xml:space="preserve">Stratégie / solution proposée : </w:t>
      </w:r>
      <w:r>
        <w:t>Audit ciblé du catalogue de micro-scènes custom + consommateur de prescription missionnelle/génération. Intégration atomique de la définition, puis raccord à la prescription T13/FLO-01 seulement si le contrat de génération le demande. Coordonnées portées par le propriétaire existant.</w:t>
      </w:r>
    </w:p>
    <w:p w14:paraId="3CE315E8" w14:textId="77777777" w:rsidR="003E4500" w:rsidRDefault="00000000">
      <w:r>
        <w:rPr>
          <w:b/>
        </w:rPr>
        <w:t xml:space="preserve">Patchs / livrables associés : </w:t>
      </w:r>
      <w:r>
        <w:t>Aucun patch final associé retrouvé dans le contexte de cette journée ; la demande a été ouverte comme chantier distinct.</w:t>
      </w:r>
    </w:p>
    <w:p w14:paraId="6ECC2D23" w14:textId="77777777" w:rsidR="003E4500" w:rsidRDefault="00000000">
      <w:r>
        <w:rPr>
          <w:b/>
        </w:rPr>
        <w:t xml:space="preserve">État : </w:t>
      </w:r>
      <w:r>
        <w:t>À FAIRE EN PASSE ATOMIQUE SÉPARÉE.</w:t>
      </w:r>
    </w:p>
    <w:p w14:paraId="29EC78F9" w14:textId="77777777" w:rsidR="003E4500" w:rsidRDefault="00000000">
      <w:pPr>
        <w:pStyle w:val="Titre2"/>
      </w:pPr>
      <w:r>
        <w:t>I. Conservation / non-régression / propagation systématique</w:t>
      </w:r>
    </w:p>
    <w:p w14:paraId="6FE9B99A" w14:textId="77777777" w:rsidR="003E4500" w:rsidRDefault="00000000">
      <w:r>
        <w:rPr>
          <w:b/>
        </w:rPr>
        <w:t xml:space="preserve">Demande / effet attendu : </w:t>
      </w:r>
      <w:r>
        <w:t>Pour chaque modification : vérifier les consommateurs réels, comparer BASE/CANDIDAT, refuser par défaut si un point important n’est pas démontré, ne pas créer de contournement local, et revenir à la cause racine après plusieurs échecs.</w:t>
      </w:r>
    </w:p>
    <w:p w14:paraId="74823E48" w14:textId="77777777" w:rsidR="003E4500" w:rsidRDefault="00000000">
      <w:r>
        <w:rPr>
          <w:b/>
        </w:rPr>
        <w:t xml:space="preserve">Stratégie / solution proposée : </w:t>
      </w:r>
      <w:r>
        <w:t>Matrice de conservation avant écriture ; tests ciblés de propriétaires et propagation ; inspection du runtime réel ; livraison seulement si le diff est limité au périmètre et que les invariants antérieurs restent présents.</w:t>
      </w:r>
    </w:p>
    <w:p w14:paraId="439C3B61" w14:textId="77777777" w:rsidR="003E4500" w:rsidRDefault="00000000">
      <w:r>
        <w:rPr>
          <w:b/>
        </w:rPr>
        <w:t xml:space="preserve">Patchs / livrables associés : </w:t>
      </w:r>
      <w:r>
        <w:t>Règle de méthode, pas de ZIP propre.</w:t>
      </w:r>
    </w:p>
    <w:p w14:paraId="5B9ECF61" w14:textId="77777777" w:rsidR="003E4500" w:rsidRDefault="00000000">
      <w:r>
        <w:rPr>
          <w:b/>
        </w:rPr>
        <w:t xml:space="preserve">État : </w:t>
      </w:r>
      <w:r>
        <w:t>OBLIGATOIRE POUR TOUTES LES PASSES.</w:t>
      </w:r>
    </w:p>
    <w:p w14:paraId="76869F97" w14:textId="77777777" w:rsidR="003E4500" w:rsidRDefault="00000000">
      <w:pPr>
        <w:pStyle w:val="Titre1"/>
      </w:pPr>
      <w:r>
        <w:t>3. Matrice synthétique des livrables connus</w:t>
      </w:r>
    </w:p>
    <w:tbl>
      <w:tblPr>
        <w:tblStyle w:val="Grilledutableau"/>
        <w:tblW w:w="0" w:type="auto"/>
        <w:jc w:val="center"/>
        <w:tblLook w:val="04A0" w:firstRow="1" w:lastRow="0" w:firstColumn="1" w:lastColumn="0" w:noHBand="0" w:noVBand="1"/>
      </w:tblPr>
      <w:tblGrid>
        <w:gridCol w:w="5802"/>
        <w:gridCol w:w="1346"/>
        <w:gridCol w:w="1139"/>
        <w:gridCol w:w="2071"/>
      </w:tblGrid>
      <w:tr w:rsidR="003E4500" w14:paraId="71CB16D7" w14:textId="77777777">
        <w:trPr>
          <w:jc w:val="center"/>
        </w:trPr>
        <w:tc>
          <w:tcPr>
            <w:tcW w:w="2592" w:type="dxa"/>
          </w:tcPr>
          <w:p w14:paraId="25A55E84" w14:textId="77777777" w:rsidR="003E4500" w:rsidRDefault="00000000">
            <w:pPr>
              <w:spacing w:after="40"/>
            </w:pPr>
            <w:r>
              <w:rPr>
                <w:sz w:val="17"/>
              </w:rPr>
              <w:t>Livrable / référence</w:t>
            </w:r>
          </w:p>
        </w:tc>
        <w:tc>
          <w:tcPr>
            <w:tcW w:w="2592" w:type="dxa"/>
          </w:tcPr>
          <w:p w14:paraId="5427AEC4" w14:textId="77777777" w:rsidR="003E4500" w:rsidRDefault="00000000">
            <w:pPr>
              <w:spacing w:after="40"/>
            </w:pPr>
            <w:r>
              <w:rPr>
                <w:sz w:val="17"/>
              </w:rPr>
              <w:t>Périmètre</w:t>
            </w:r>
          </w:p>
        </w:tc>
        <w:tc>
          <w:tcPr>
            <w:tcW w:w="2592" w:type="dxa"/>
          </w:tcPr>
          <w:p w14:paraId="1168739E" w14:textId="77777777" w:rsidR="003E4500" w:rsidRDefault="00000000">
            <w:pPr>
              <w:spacing w:after="40"/>
            </w:pPr>
            <w:r>
              <w:rPr>
                <w:sz w:val="17"/>
              </w:rPr>
              <w:t>État</w:t>
            </w:r>
          </w:p>
        </w:tc>
        <w:tc>
          <w:tcPr>
            <w:tcW w:w="2592" w:type="dxa"/>
          </w:tcPr>
          <w:p w14:paraId="6F2822C7" w14:textId="77777777" w:rsidR="003E4500" w:rsidRDefault="00000000">
            <w:pPr>
              <w:spacing w:after="40"/>
            </w:pPr>
            <w:r>
              <w:rPr>
                <w:sz w:val="17"/>
              </w:rPr>
              <w:t>Décision</w:t>
            </w:r>
          </w:p>
        </w:tc>
      </w:tr>
      <w:tr w:rsidR="003E4500" w14:paraId="3D8FE18F" w14:textId="77777777">
        <w:trPr>
          <w:jc w:val="center"/>
        </w:trPr>
        <w:tc>
          <w:tcPr>
            <w:tcW w:w="2592" w:type="dxa"/>
          </w:tcPr>
          <w:p w14:paraId="17381B56" w14:textId="77777777" w:rsidR="003E4500" w:rsidRDefault="00000000">
            <w:pPr>
              <w:spacing w:after="40"/>
            </w:pPr>
            <w:r>
              <w:rPr>
                <w:sz w:val="17"/>
              </w:rPr>
              <w:t>BlueFox_T09_T13_CUMULATIVE_CHAIN_REALIGNED_1bc33da(2).zip</w:t>
            </w:r>
          </w:p>
        </w:tc>
        <w:tc>
          <w:tcPr>
            <w:tcW w:w="2592" w:type="dxa"/>
          </w:tcPr>
          <w:p w14:paraId="5E7D7500" w14:textId="77777777" w:rsidR="003E4500" w:rsidRDefault="00000000">
            <w:pPr>
              <w:spacing w:after="40"/>
            </w:pPr>
            <w:r>
              <w:rPr>
                <w:sz w:val="17"/>
              </w:rPr>
              <w:t xml:space="preserve">Base cumulative </w:t>
            </w:r>
            <w:r>
              <w:rPr>
                <w:sz w:val="17"/>
              </w:rPr>
              <w:lastRenderedPageBreak/>
              <w:t>T09→T13 utilisée pour le chantier</w:t>
            </w:r>
          </w:p>
        </w:tc>
        <w:tc>
          <w:tcPr>
            <w:tcW w:w="2592" w:type="dxa"/>
          </w:tcPr>
          <w:p w14:paraId="0DFE7B23" w14:textId="77777777" w:rsidR="003E4500" w:rsidRDefault="00000000">
            <w:pPr>
              <w:spacing w:after="40"/>
            </w:pPr>
            <w:r>
              <w:rPr>
                <w:sz w:val="17"/>
              </w:rPr>
              <w:lastRenderedPageBreak/>
              <w:t xml:space="preserve">Base de travail / non </w:t>
            </w:r>
            <w:r>
              <w:rPr>
                <w:sz w:val="17"/>
              </w:rPr>
              <w:lastRenderedPageBreak/>
              <w:t>considérée comme validation finale</w:t>
            </w:r>
          </w:p>
        </w:tc>
        <w:tc>
          <w:tcPr>
            <w:tcW w:w="2592" w:type="dxa"/>
          </w:tcPr>
          <w:p w14:paraId="76C6A409" w14:textId="77777777" w:rsidR="003E4500" w:rsidRDefault="00000000">
            <w:pPr>
              <w:spacing w:after="40"/>
            </w:pPr>
            <w:r>
              <w:rPr>
                <w:sz w:val="17"/>
              </w:rPr>
              <w:lastRenderedPageBreak/>
              <w:t xml:space="preserve">Ne pas confondre avec le HEAD ; tout nouveau </w:t>
            </w:r>
            <w:r>
              <w:rPr>
                <w:sz w:val="17"/>
              </w:rPr>
              <w:lastRenderedPageBreak/>
              <w:t>patch doit être comparé au HEAD et à ce cumulatif.</w:t>
            </w:r>
          </w:p>
        </w:tc>
      </w:tr>
      <w:tr w:rsidR="003E4500" w14:paraId="37BCFBC6" w14:textId="77777777">
        <w:trPr>
          <w:jc w:val="center"/>
        </w:trPr>
        <w:tc>
          <w:tcPr>
            <w:tcW w:w="2592" w:type="dxa"/>
          </w:tcPr>
          <w:p w14:paraId="53CD0131" w14:textId="77777777" w:rsidR="003E4500" w:rsidRDefault="00000000">
            <w:pPr>
              <w:spacing w:after="40"/>
            </w:pPr>
            <w:r>
              <w:rPr>
                <w:sz w:val="17"/>
              </w:rPr>
              <w:lastRenderedPageBreak/>
              <w:t>BlueFox_T09_T13_CUMULATIVE_CHAIN_REALIGNED_1bc33da_MULTI_AUTONOMY_FIX.zip</w:t>
            </w:r>
          </w:p>
        </w:tc>
        <w:tc>
          <w:tcPr>
            <w:tcW w:w="2592" w:type="dxa"/>
          </w:tcPr>
          <w:p w14:paraId="7AB39142" w14:textId="77777777" w:rsidR="003E4500" w:rsidRDefault="00000000">
            <w:pPr>
              <w:spacing w:after="40"/>
            </w:pPr>
            <w:r>
              <w:rPr>
                <w:sz w:val="17"/>
              </w:rPr>
              <w:t>Multi-interaction + tentative anti-immobilité</w:t>
            </w:r>
          </w:p>
        </w:tc>
        <w:tc>
          <w:tcPr>
            <w:tcW w:w="2592" w:type="dxa"/>
          </w:tcPr>
          <w:p w14:paraId="55D896B9" w14:textId="77777777" w:rsidR="003E4500" w:rsidRDefault="00000000">
            <w:pPr>
              <w:spacing w:after="40"/>
            </w:pPr>
            <w:r>
              <w:rPr>
                <w:sz w:val="17"/>
              </w:rPr>
              <w:t>REJETÉ</w:t>
            </w:r>
          </w:p>
        </w:tc>
        <w:tc>
          <w:tcPr>
            <w:tcW w:w="2592" w:type="dxa"/>
          </w:tcPr>
          <w:p w14:paraId="711B19E3" w14:textId="77777777" w:rsidR="003E4500" w:rsidRDefault="00000000">
            <w:pPr>
              <w:spacing w:after="40"/>
            </w:pPr>
            <w:r>
              <w:rPr>
                <w:sz w:val="17"/>
              </w:rPr>
              <w:t>Abandon total. Ne pas réutiliser sa modification de hasPrimaryMissionAuthority().</w:t>
            </w:r>
          </w:p>
        </w:tc>
      </w:tr>
      <w:tr w:rsidR="003E4500" w14:paraId="5C1E04A4" w14:textId="77777777">
        <w:trPr>
          <w:jc w:val="center"/>
        </w:trPr>
        <w:tc>
          <w:tcPr>
            <w:tcW w:w="2592" w:type="dxa"/>
          </w:tcPr>
          <w:p w14:paraId="68139A64" w14:textId="77777777" w:rsidR="003E4500" w:rsidRDefault="00000000">
            <w:pPr>
              <w:spacing w:after="40"/>
            </w:pPr>
            <w:r>
              <w:rPr>
                <w:sz w:val="17"/>
              </w:rPr>
              <w:t>ZIP T09→T13 “runtime authority”, empreinte 63c92c… ; nom exact non retrouvé</w:t>
            </w:r>
          </w:p>
        </w:tc>
        <w:tc>
          <w:tcPr>
            <w:tcW w:w="2592" w:type="dxa"/>
          </w:tcPr>
          <w:p w14:paraId="5316E8C3" w14:textId="77777777" w:rsidR="003E4500" w:rsidRDefault="00000000">
            <w:pPr>
              <w:spacing w:after="40"/>
            </w:pPr>
            <w:r>
              <w:rPr>
                <w:sz w:val="17"/>
              </w:rPr>
              <w:t>Ajustement mission-manager annoncé, T13 primaire/autocraft</w:t>
            </w:r>
          </w:p>
        </w:tc>
        <w:tc>
          <w:tcPr>
            <w:tcW w:w="2592" w:type="dxa"/>
          </w:tcPr>
          <w:p w14:paraId="30EC530A" w14:textId="77777777" w:rsidR="003E4500" w:rsidRDefault="00000000">
            <w:pPr>
              <w:spacing w:after="40"/>
            </w:pPr>
            <w:r>
              <w:rPr>
                <w:sz w:val="17"/>
              </w:rPr>
              <w:t>NON VALIDÉ / provenance à re-vérifier avant réemploi</w:t>
            </w:r>
          </w:p>
        </w:tc>
        <w:tc>
          <w:tcPr>
            <w:tcW w:w="2592" w:type="dxa"/>
          </w:tcPr>
          <w:p w14:paraId="753A6412" w14:textId="77777777" w:rsidR="003E4500" w:rsidRDefault="00000000">
            <w:pPr>
              <w:spacing w:after="40"/>
            </w:pPr>
            <w:r>
              <w:rPr>
                <w:sz w:val="17"/>
              </w:rPr>
              <w:t>Ne pas réinjecter sans retrouver le fichier exact et comparer au HEAD.</w:t>
            </w:r>
          </w:p>
        </w:tc>
      </w:tr>
      <w:tr w:rsidR="003E4500" w14:paraId="20B157E6" w14:textId="77777777">
        <w:trPr>
          <w:jc w:val="center"/>
        </w:trPr>
        <w:tc>
          <w:tcPr>
            <w:tcW w:w="2592" w:type="dxa"/>
          </w:tcPr>
          <w:p w14:paraId="06A4FC65" w14:textId="77777777" w:rsidR="003E4500" w:rsidRDefault="00000000">
            <w:pPr>
              <w:spacing w:after="40"/>
            </w:pPr>
            <w:r>
              <w:rPr>
                <w:sz w:val="17"/>
              </w:rPr>
              <w:t>Commit 23e24df976a5…</w:t>
            </w:r>
          </w:p>
        </w:tc>
        <w:tc>
          <w:tcPr>
            <w:tcW w:w="2592" w:type="dxa"/>
          </w:tcPr>
          <w:p w14:paraId="027368FD" w14:textId="77777777" w:rsidR="003E4500" w:rsidRDefault="00000000">
            <w:pPr>
              <w:spacing w:after="40"/>
            </w:pPr>
            <w:r>
              <w:rPr>
                <w:sz w:val="17"/>
              </w:rPr>
              <w:t>Recherche + inventaire + 1 MSC Bosquet</w:t>
            </w:r>
          </w:p>
        </w:tc>
        <w:tc>
          <w:tcPr>
            <w:tcW w:w="2592" w:type="dxa"/>
          </w:tcPr>
          <w:p w14:paraId="208F7187" w14:textId="77777777" w:rsidR="003E4500" w:rsidRDefault="00000000">
            <w:pPr>
              <w:spacing w:after="40"/>
            </w:pPr>
            <w:r>
              <w:rPr>
                <w:sz w:val="17"/>
              </w:rPr>
              <w:t>Committé mais comportement UI/recherche encore problématique</w:t>
            </w:r>
          </w:p>
        </w:tc>
        <w:tc>
          <w:tcPr>
            <w:tcW w:w="2592" w:type="dxa"/>
          </w:tcPr>
          <w:p w14:paraId="3A0303B0" w14:textId="77777777" w:rsidR="003E4500" w:rsidRDefault="00000000">
            <w:pPr>
              <w:spacing w:after="40"/>
            </w:pPr>
            <w:r>
              <w:rPr>
                <w:sz w:val="17"/>
              </w:rPr>
              <w:t>À auditer comme base historique, pas comme preuve de bon fonctionnement actuel.</w:t>
            </w:r>
          </w:p>
        </w:tc>
      </w:tr>
      <w:tr w:rsidR="003E4500" w14:paraId="250D9538" w14:textId="77777777">
        <w:trPr>
          <w:jc w:val="center"/>
        </w:trPr>
        <w:tc>
          <w:tcPr>
            <w:tcW w:w="2592" w:type="dxa"/>
          </w:tcPr>
          <w:p w14:paraId="4E85C7AE" w14:textId="77777777" w:rsidR="003E4500" w:rsidRDefault="00000000">
            <w:pPr>
              <w:spacing w:after="40"/>
            </w:pPr>
            <w:r>
              <w:rPr>
                <w:sz w:val="17"/>
              </w:rPr>
              <w:t>Commit 1bc33da427b8…</w:t>
            </w:r>
          </w:p>
        </w:tc>
        <w:tc>
          <w:tcPr>
            <w:tcW w:w="2592" w:type="dxa"/>
          </w:tcPr>
          <w:p w14:paraId="7D4A2FBB" w14:textId="77777777" w:rsidR="003E4500" w:rsidRDefault="00000000">
            <w:pPr>
              <w:spacing w:after="40"/>
            </w:pPr>
            <w:r>
              <w:rPr>
                <w:sz w:val="17"/>
              </w:rPr>
              <w:t>Correctif T10/T11 certifié GPT</w:t>
            </w:r>
          </w:p>
        </w:tc>
        <w:tc>
          <w:tcPr>
            <w:tcW w:w="2592" w:type="dxa"/>
          </w:tcPr>
          <w:p w14:paraId="22160AC0" w14:textId="77777777" w:rsidR="003E4500" w:rsidRDefault="00000000">
            <w:pPr>
              <w:spacing w:after="40"/>
            </w:pPr>
            <w:r>
              <w:rPr>
                <w:sz w:val="17"/>
              </w:rPr>
              <w:t>HEAD de référence courant dans les audits</w:t>
            </w:r>
          </w:p>
        </w:tc>
        <w:tc>
          <w:tcPr>
            <w:tcW w:w="2592" w:type="dxa"/>
          </w:tcPr>
          <w:p w14:paraId="42A73E4B" w14:textId="77777777" w:rsidR="003E4500" w:rsidRDefault="00000000">
            <w:pPr>
              <w:spacing w:after="40"/>
            </w:pPr>
            <w:r>
              <w:rPr>
                <w:sz w:val="17"/>
              </w:rPr>
              <w:t>Base technique de reprise.</w:t>
            </w:r>
          </w:p>
        </w:tc>
      </w:tr>
    </w:tbl>
    <w:p w14:paraId="1522543F" w14:textId="77777777" w:rsidR="003E4500" w:rsidRDefault="00000000">
      <w:pPr>
        <w:pStyle w:val="Titre1"/>
      </w:pPr>
      <w:r>
        <w:t>4. Stratégie de reprise en passes committables</w:t>
      </w:r>
    </w:p>
    <w:p w14:paraId="6106B2A0" w14:textId="77777777" w:rsidR="003E4500" w:rsidRDefault="00000000">
      <w:r>
        <w:rPr>
          <w:b/>
        </w:rPr>
        <w:t xml:space="preserve">Principe : </w:t>
      </w:r>
      <w:r>
        <w:t>chaque passe doit produire un commit autonome, testable et réversible. Aucune passe ne doit dépendre d’un correctif non validé de la passe suivante.</w:t>
      </w:r>
    </w:p>
    <w:p w14:paraId="58FF97BD" w14:textId="77777777" w:rsidR="003E4500" w:rsidRDefault="00000000">
      <w:pPr>
        <w:pStyle w:val="Titre2"/>
      </w:pPr>
      <w:r>
        <w:t>PASSE 1 — Stabilisation runtime des invariants mission/BAC/ObjectM0</w:t>
      </w:r>
    </w:p>
    <w:p w14:paraId="606D11EA" w14:textId="77777777" w:rsidR="003E4500" w:rsidRDefault="00000000">
      <w:r>
        <w:rPr>
          <w:b/>
        </w:rPr>
        <w:t xml:space="preserve">Objectif : </w:t>
      </w:r>
      <w:r>
        <w:t>Rétablir un socle comportemental stable avant de toucher aux nouvelles missions.</w:t>
      </w:r>
    </w:p>
    <w:p w14:paraId="53551932" w14:textId="77777777" w:rsidR="003E4500" w:rsidRDefault="00000000">
      <w:r>
        <w:rPr>
          <w:b/>
        </w:rPr>
        <w:t>Périmètre opérationnel :</w:t>
      </w:r>
    </w:p>
    <w:p w14:paraId="02B46F2E" w14:textId="77777777" w:rsidR="003E4500" w:rsidRDefault="00000000">
      <w:pPr>
        <w:pStyle w:val="Listepuces"/>
      </w:pPr>
      <w:r>
        <w:t>Repartir du HEAD 1bc33da… et abandonner entièrement le ZIP MULTI_AUTONOMY_FIX rejeté.</w:t>
      </w:r>
    </w:p>
    <w:p w14:paraId="5F19ED48" w14:textId="77777777" w:rsidR="003E4500" w:rsidRDefault="00000000">
      <w:pPr>
        <w:pStyle w:val="Listepuces"/>
      </w:pPr>
      <w:r>
        <w:t>Conserver exactement hasPrimaryMissionAuthority() = hasActivePrimaryMission() et le contrat P0.</w:t>
      </w:r>
    </w:p>
    <w:p w14:paraId="00B0DE7F" w14:textId="77777777" w:rsidR="003E4500" w:rsidRDefault="00000000">
      <w:pPr>
        <w:pStyle w:val="Listepuces"/>
      </w:pPr>
      <w:r>
        <w:t>Auditer l’installation réelle de BAC, ObjectM0, ActionBridge wrapper, target arbitration et fallback V19.</w:t>
      </w:r>
    </w:p>
    <w:p w14:paraId="1C545181" w14:textId="77777777" w:rsidR="003E4500" w:rsidRDefault="00000000">
      <w:pPr>
        <w:pStyle w:val="Listepuces"/>
      </w:pPr>
      <w:r>
        <w:t>Restaurer uniquement l’invariant multi-interaction si la preuve confirme le défaut : intention collect/extract → études actives compatibles → même instance → acquisition.</w:t>
      </w:r>
    </w:p>
    <w:p w14:paraId="69C79183" w14:textId="77777777" w:rsidR="003E4500" w:rsidRDefault="00000000">
      <w:pPr>
        <w:pStyle w:val="Listepuces"/>
      </w:pPr>
      <w:r>
        <w:t>Refuser tout fallback qui crée une cible incompatible ou perd l’identité missionnelle, mais seulement si la trace BASE/CANDIDAT démontre le propriétaire fautif.</w:t>
      </w:r>
    </w:p>
    <w:p w14:paraId="28263727" w14:textId="77777777" w:rsidR="003E4500" w:rsidRDefault="00000000">
      <w:pPr>
        <w:pStyle w:val="Listepuces"/>
      </w:pPr>
      <w:r>
        <w:t>Inclure Shelter comme scénario de non-régression, sans changer sa définition missionnelle.</w:t>
      </w:r>
    </w:p>
    <w:p w14:paraId="5D1EAC2E" w14:textId="77777777" w:rsidR="003E4500" w:rsidRDefault="00000000">
      <w:r>
        <w:rPr>
          <w:b/>
        </w:rPr>
        <w:t xml:space="preserve">Fichiers / propriétaires visés : </w:t>
      </w:r>
      <w:r>
        <w:t>Liste fermée visée : engine/behavior-arbitration-integration.js et/ou engine/object-m0-bridge.js uniquement si la réfutation les confirme. Aucun changement de data/bible-catalog.js, mission-manager.js ou world-engine.js dans cette passe.</w:t>
      </w:r>
    </w:p>
    <w:p w14:paraId="7CC058D1" w14:textId="77777777" w:rsidR="003E4500" w:rsidRDefault="00000000">
      <w:r>
        <w:rPr>
          <w:b/>
        </w:rPr>
        <w:t xml:space="preserve">Critère de sortie : </w:t>
      </w:r>
      <w:r>
        <w:t>Commit autorisé seulement si : autorité P0 inchangée ; BAC installé ; mission primaire/secondaire stable ; double interaction même instance fonctionne ; Shelter ne boucle pas ; repos critique ne détruit pas une transaction en cours.</w:t>
      </w:r>
    </w:p>
    <w:p w14:paraId="7A1C50A5" w14:textId="77777777" w:rsidR="003E4500" w:rsidRDefault="00000000">
      <w:r>
        <w:rPr>
          <w:b/>
        </w:rPr>
        <w:t xml:space="preserve">Livrable committable : </w:t>
      </w:r>
      <w:r>
        <w:t>Commit 1 : “runtime invariant restoration — BAC/ObjectM0”.</w:t>
      </w:r>
    </w:p>
    <w:p w14:paraId="2B4EBA8F" w14:textId="77777777" w:rsidR="003E4500" w:rsidRDefault="00000000">
      <w:pPr>
        <w:pStyle w:val="Titre2"/>
      </w:pPr>
      <w:r>
        <w:lastRenderedPageBreak/>
        <w:t>PASSE 2 — Chaîne tutorielle T10 → T13 / FLO-01 / retour</w:t>
      </w:r>
    </w:p>
    <w:p w14:paraId="0657DA18" w14:textId="77777777" w:rsidR="003E4500" w:rsidRDefault="00000000">
      <w:r>
        <w:rPr>
          <w:b/>
        </w:rPr>
        <w:t xml:space="preserve">Objectif : </w:t>
      </w:r>
      <w:r>
        <w:t>Intégrer les dernières missions tutoriel sur le socle stabilisé, sans réécrire les propriétaires runtime.</w:t>
      </w:r>
    </w:p>
    <w:p w14:paraId="73566B89" w14:textId="77777777" w:rsidR="003E4500" w:rsidRDefault="00000000">
      <w:r>
        <w:rPr>
          <w:b/>
        </w:rPr>
        <w:t>Périmètre opérationnel :</w:t>
      </w:r>
    </w:p>
    <w:p w14:paraId="55685609" w14:textId="77777777" w:rsidR="003E4500" w:rsidRDefault="00000000">
      <w:pPr>
        <w:pStyle w:val="Listepuces"/>
      </w:pPr>
      <w:r>
        <w:t>Reprendre T11 avec returnPolicy bac-discretion et retour connu sans dupliquer la navigation.</w:t>
      </w:r>
    </w:p>
    <w:p w14:paraId="1EB98D6F" w14:textId="77777777" w:rsidR="003E4500" w:rsidRDefault="00000000">
      <w:pPr>
        <w:pStyle w:val="Listepuces"/>
      </w:pPr>
      <w:r>
        <w:t>Fixer T12 selon le contrat : ration utilisée par le joueur ; automatisme BAC seulement après le jalon prévu ; micro-pauses toujours au BAC.</w:t>
      </w:r>
    </w:p>
    <w:p w14:paraId="4F739FF5" w14:textId="77777777" w:rsidR="003E4500" w:rsidRDefault="00000000">
      <w:pPr>
        <w:pStyle w:val="Listepuces"/>
      </w:pPr>
      <w:r>
        <w:t>Intégrer T13 et FLO-01 avec déclencheurs/prérequis clairs et sans rendre une mission primaire propriétaire sans issue fonctionnelle.</w:t>
      </w:r>
    </w:p>
    <w:p w14:paraId="21CC6288" w14:textId="77777777" w:rsidR="003E4500" w:rsidRDefault="00000000">
      <w:pPr>
        <w:pStyle w:val="Listepuces"/>
      </w:pPr>
      <w:r>
        <w:t>Prescrire le Bosquet sur la génération suivante au bon jalon, sans intégrer encore sa définition physique si elle appartient à la passe 4.</w:t>
      </w:r>
    </w:p>
    <w:p w14:paraId="38ECBDCB" w14:textId="77777777" w:rsidR="003E4500" w:rsidRDefault="00000000">
      <w:pPr>
        <w:pStyle w:val="Listepuces"/>
      </w:pPr>
      <w:r>
        <w:t>Vérifier propagation : MissionManager, travel-cycle, Bible runtime, sauvegarde/reprise, UI mission et missions secondaires.</w:t>
      </w:r>
    </w:p>
    <w:p w14:paraId="6D39EC09" w14:textId="77777777" w:rsidR="003E4500" w:rsidRDefault="00000000">
      <w:r>
        <w:rPr>
          <w:b/>
        </w:rPr>
        <w:t xml:space="preserve">Fichiers / propriétaires visés : </w:t>
      </w:r>
      <w:r>
        <w:t>Liste fermée visée : data/bible-catalog.js, engine/mission-manager.js, engine/travel-cycle-bridge.js, engine/bible-map-prescription-v19.js, et seulement les propriétaires de ration déjà existants si T12 l’exige. Pas d’UI Recherche dans cette passe.</w:t>
      </w:r>
    </w:p>
    <w:p w14:paraId="6221068F" w14:textId="77777777" w:rsidR="003E4500" w:rsidRDefault="00000000">
      <w:r>
        <w:rPr>
          <w:b/>
        </w:rPr>
        <w:t xml:space="preserve">Critère de sortie : </w:t>
      </w:r>
      <w:r>
        <w:t>Commit autorisé seulement si T10→T11→T12→T13/FLO-01 s’enchaînent, les retours sont cohérents, aucune mission ne fige BlueFox, Shelter reste secondaire, sauvegarde/reprise conserve les états et la consommation automatique ne précède pas T12.</w:t>
      </w:r>
    </w:p>
    <w:p w14:paraId="28058E5E" w14:textId="77777777" w:rsidR="003E4500" w:rsidRDefault="00000000">
      <w:r>
        <w:rPr>
          <w:b/>
        </w:rPr>
        <w:t xml:space="preserve">Livrable committable : </w:t>
      </w:r>
      <w:r>
        <w:t>Commit 2 : “tutorial chain T12–T13/FLO-01 integration”.</w:t>
      </w:r>
    </w:p>
    <w:p w14:paraId="78336DA2" w14:textId="77777777" w:rsidR="003E4500" w:rsidRDefault="00000000">
      <w:pPr>
        <w:pStyle w:val="Titre2"/>
      </w:pPr>
      <w:r>
        <w:t>PASSE 3 — Recherche/Laboratoire + Inventaire : gameplay réel et exclusivité UI</w:t>
      </w:r>
    </w:p>
    <w:p w14:paraId="6801D69C" w14:textId="77777777" w:rsidR="003E4500" w:rsidRDefault="00000000">
      <w:r>
        <w:rPr>
          <w:b/>
        </w:rPr>
        <w:t xml:space="preserve">Objectif : </w:t>
      </w:r>
      <w:r>
        <w:t>Raccorder le menu Recherche au moteur de recettes/blueprints et corriger l’ergonomie sans mélanger ce chantier aux missions.</w:t>
      </w:r>
    </w:p>
    <w:p w14:paraId="29931B21" w14:textId="77777777" w:rsidR="003E4500" w:rsidRDefault="00000000">
      <w:r>
        <w:rPr>
          <w:b/>
        </w:rPr>
        <w:t>Périmètre opérationnel :</w:t>
      </w:r>
    </w:p>
    <w:p w14:paraId="0B848F84" w14:textId="77777777" w:rsidR="003E4500" w:rsidRDefault="00000000">
      <w:pPr>
        <w:pStyle w:val="Listepuces"/>
      </w:pPr>
      <w:r>
        <w:t>Le menu Recherche lit les rewards/recettes/blueprints existants et se met à jour avec l’état.</w:t>
      </w:r>
    </w:p>
    <w:p w14:paraId="77827C36" w14:textId="77777777" w:rsidR="003E4500" w:rsidRDefault="00000000">
      <w:pPr>
        <w:pStyle w:val="Listepuces"/>
      </w:pPr>
      <w:r>
        <w:t>Bouton recette : vérification des requirements → consommation réelle → création réelle → dépôt dans le sac d’expédition BlueFox.</w:t>
      </w:r>
    </w:p>
    <w:p w14:paraId="63E42BD6" w14:textId="77777777" w:rsidR="003E4500" w:rsidRDefault="00000000">
      <w:pPr>
        <w:pStyle w:val="Listepuces"/>
      </w:pPr>
      <w:r>
        <w:t>Bouton blueprint/construction : délégation au propriétaire de construction/recherche existant.</w:t>
      </w:r>
    </w:p>
    <w:p w14:paraId="43729346" w14:textId="77777777" w:rsidR="003E4500" w:rsidRDefault="00000000">
      <w:pPr>
        <w:pStyle w:val="Listepuces"/>
      </w:pPr>
      <w:r>
        <w:t>Recherche et Inventaire sont mutuellement exclusifs ; aucun panneau plein écran noir ; aucune superposition.</w:t>
      </w:r>
    </w:p>
    <w:p w14:paraId="1D88B8CD" w14:textId="77777777" w:rsidR="003E4500" w:rsidRDefault="00000000">
      <w:pPr>
        <w:pStyle w:val="Listepuces"/>
      </w:pPr>
      <w:r>
        <w:t>Vérifier Inventaire/Camp/Base et capacité du sac comme consommateurs, sans modifier leurs règles hors besoin démontré.</w:t>
      </w:r>
    </w:p>
    <w:p w14:paraId="2126582E" w14:textId="77777777" w:rsidR="003E4500" w:rsidRDefault="00000000">
      <w:r>
        <w:rPr>
          <w:b/>
        </w:rPr>
        <w:t xml:space="preserve">Fichiers / propriétaires visés : </w:t>
      </w:r>
      <w:r>
        <w:t>Liste fermée après audit : ui-enhancements.js + propriétaire Research/recipes + propriétaire inventaire strictement nécessaires. Aucun changement mission/BAC/ObjectM0.</w:t>
      </w:r>
    </w:p>
    <w:p w14:paraId="5711B008" w14:textId="77777777" w:rsidR="003E4500" w:rsidRDefault="00000000">
      <w:r>
        <w:rPr>
          <w:b/>
        </w:rPr>
        <w:t xml:space="preserve">Critère de sortie : </w:t>
      </w:r>
      <w:r>
        <w:t>Commit autorisé seulement si une recette réelle consomme les bonnes ressources, produit le bon objet dans le sac, l’UI reflète immédiatement l’état et les menus ne se superposent plus.</w:t>
      </w:r>
    </w:p>
    <w:p w14:paraId="5C9AFC25" w14:textId="77777777" w:rsidR="003E4500" w:rsidRDefault="00000000">
      <w:r>
        <w:rPr>
          <w:b/>
        </w:rPr>
        <w:t xml:space="preserve">Livrable committable : </w:t>
      </w:r>
      <w:r>
        <w:t>Commit 3 : “research crafting + inventory UI integration”.</w:t>
      </w:r>
    </w:p>
    <w:p w14:paraId="40C7FE18" w14:textId="77777777" w:rsidR="003E4500" w:rsidRDefault="00000000">
      <w:pPr>
        <w:pStyle w:val="Titre2"/>
      </w:pPr>
      <w:r>
        <w:t>PASSE 4 — MSC BOSQUET BIO : intégration atomique</w:t>
      </w:r>
    </w:p>
    <w:p w14:paraId="536BB2B6" w14:textId="77777777" w:rsidR="003E4500" w:rsidRDefault="00000000">
      <w:r>
        <w:rPr>
          <w:b/>
        </w:rPr>
        <w:t xml:space="preserve">Objectif : </w:t>
      </w:r>
      <w:r>
        <w:t>Intégrer la MSC fournie au propriétaire canonique avec ses coordonnées établies, sans toucher au reste du moteur.</w:t>
      </w:r>
    </w:p>
    <w:p w14:paraId="65B3E1B5" w14:textId="77777777" w:rsidR="003E4500" w:rsidRDefault="00000000">
      <w:r>
        <w:rPr>
          <w:b/>
        </w:rPr>
        <w:t>Périmètre opérationnel :</w:t>
      </w:r>
    </w:p>
    <w:p w14:paraId="40E6C4AE" w14:textId="77777777" w:rsidR="003E4500" w:rsidRDefault="00000000">
      <w:pPr>
        <w:pStyle w:val="Listepuces"/>
      </w:pPr>
      <w:r>
        <w:t>Insérer MSC-CUSTOM-BOSQUET-BIO.json dans le catalogue/propriétaire de micro-scènes custom existant.</w:t>
      </w:r>
    </w:p>
    <w:p w14:paraId="70141E93" w14:textId="77777777" w:rsidR="003E4500" w:rsidRDefault="00000000">
      <w:pPr>
        <w:pStyle w:val="Listepuces"/>
      </w:pPr>
      <w:r>
        <w:t>Conserver les coordonnées déjà établies et la convention de placement existante.</w:t>
      </w:r>
    </w:p>
    <w:p w14:paraId="4EE5E5A9" w14:textId="77777777" w:rsidR="003E4500" w:rsidRDefault="00000000">
      <w:pPr>
        <w:pStyle w:val="Listepuces"/>
      </w:pPr>
      <w:r>
        <w:lastRenderedPageBreak/>
        <w:t>Raccorder T13/FLO-01 uniquement par l’interface de prescription déjà prévue en passe 2.</w:t>
      </w:r>
    </w:p>
    <w:p w14:paraId="64A872C3" w14:textId="77777777" w:rsidR="003E4500" w:rsidRDefault="00000000">
      <w:pPr>
        <w:pStyle w:val="Listepuces"/>
      </w:pPr>
      <w:r>
        <w:t>Vérifier spawn unique, persistance, placement et absence de collision/régression de génération.</w:t>
      </w:r>
    </w:p>
    <w:p w14:paraId="2D479209" w14:textId="77777777" w:rsidR="003E4500" w:rsidRDefault="00000000">
      <w:r>
        <w:rPr>
          <w:b/>
        </w:rPr>
        <w:t xml:space="preserve">Fichiers / propriétaires visés : </w:t>
      </w:r>
      <w:r>
        <w:t>Liste fermée attendue : propriétaire du catalogue de custom micro-scenes + éventuel fichier de prescription déjà identifié. Aucun changement BAC, MissionManager, WorldEngine ou UI.</w:t>
      </w:r>
    </w:p>
    <w:p w14:paraId="2DBA2C07" w14:textId="77777777" w:rsidR="003E4500" w:rsidRDefault="00000000">
      <w:r>
        <w:rPr>
          <w:b/>
        </w:rPr>
        <w:t xml:space="preserve">Critère de sortie : </w:t>
      </w:r>
      <w:r>
        <w:t>Commit autorisé si la MSC apparaît au bon jalon, aux bonnes coordonnées, une seule fois selon son contrat, et n’altère aucune autre population/map.</w:t>
      </w:r>
    </w:p>
    <w:p w14:paraId="5A37CA54" w14:textId="77777777" w:rsidR="003E4500" w:rsidRDefault="00000000">
      <w:r>
        <w:rPr>
          <w:b/>
        </w:rPr>
        <w:t xml:space="preserve">Livrable committable : </w:t>
      </w:r>
      <w:r>
        <w:t>Commit 4 : “MSC BOSQUET BIO integration”.</w:t>
      </w:r>
    </w:p>
    <w:p w14:paraId="2959E4CA" w14:textId="77777777" w:rsidR="003E4500" w:rsidRDefault="00000000">
      <w:pPr>
        <w:pStyle w:val="Titre1"/>
      </w:pPr>
      <w:r>
        <w:t>5. Ordre et dépendances</w:t>
      </w:r>
    </w:p>
    <w:p w14:paraId="78AADEEA" w14:textId="77777777" w:rsidR="003E4500" w:rsidRDefault="00000000">
      <w:pPr>
        <w:pStyle w:val="Listenumros"/>
      </w:pPr>
      <w:r>
        <w:t>La passe 1 est obligatoire avant toute nouvelle mission : elle sécurise les invariants runtime qui ont été fragilisés par les tentatives précédentes.</w:t>
      </w:r>
    </w:p>
    <w:p w14:paraId="4E36A66D" w14:textId="77777777" w:rsidR="003E4500" w:rsidRDefault="00000000">
      <w:pPr>
        <w:pStyle w:val="Listenumros"/>
      </w:pPr>
      <w:r>
        <w:t>La passe 2 dépend du runtime stable, mais ne dépend pas des menus Recherche/Inventaire.</w:t>
      </w:r>
    </w:p>
    <w:p w14:paraId="219B8156" w14:textId="77777777" w:rsidR="003E4500" w:rsidRDefault="00000000">
      <w:pPr>
        <w:pStyle w:val="Listenumros"/>
      </w:pPr>
      <w:r>
        <w:t>La passe 3 peut être validée indépendamment de la MSC physique ; elle ne doit pas modifier la chaîne missionnelle.</w:t>
      </w:r>
    </w:p>
    <w:p w14:paraId="65BD7CA2" w14:textId="77777777" w:rsidR="003E4500" w:rsidRDefault="00000000">
      <w:pPr>
        <w:pStyle w:val="Listenumros"/>
      </w:pPr>
      <w:r>
        <w:t>La passe 4 est volontairement atomique : elle réduit le risque qu’un défaut de génération soit confondu avec un défaut mission/BAC/UI.</w:t>
      </w:r>
    </w:p>
    <w:p w14:paraId="31633C21" w14:textId="77777777" w:rsidR="003E4500" w:rsidRDefault="00000000">
      <w:pPr>
        <w:pStyle w:val="Titre1"/>
      </w:pPr>
      <w:r>
        <w:t>6. Ce qui est explicitement exclu de la reprise</w:t>
      </w:r>
    </w:p>
    <w:p w14:paraId="47067955" w14:textId="77777777" w:rsidR="003E4500" w:rsidRDefault="00000000">
      <w:pPr>
        <w:pStyle w:val="Listepuces"/>
      </w:pPr>
      <w:r>
        <w:t>Réutiliser le patch MULTI_AUTONOMY_FIX rejeté.</w:t>
      </w:r>
    </w:p>
    <w:p w14:paraId="5E698652" w14:textId="77777777" w:rsidR="003E4500" w:rsidRDefault="00000000">
      <w:pPr>
        <w:pStyle w:val="Listepuces"/>
      </w:pPr>
      <w:r>
        <w:t>Modifier hasPrimaryMissionAuthority() pour résoudre l’immobilité.</w:t>
      </w:r>
    </w:p>
    <w:p w14:paraId="1152ECD5" w14:textId="77777777" w:rsidR="003E4500" w:rsidRDefault="00000000">
      <w:pPr>
        <w:pStyle w:val="Listepuces"/>
      </w:pPr>
      <w:r>
        <w:t>Modifier world-engine.js sans preuve qu’il est le propriétaire de la rupture.</w:t>
      </w:r>
    </w:p>
    <w:p w14:paraId="35545037" w14:textId="77777777" w:rsidR="003E4500" w:rsidRDefault="00000000">
      <w:pPr>
        <w:pStyle w:val="Listepuces"/>
      </w:pPr>
      <w:r>
        <w:t>Ajouter un bridge, listener ou watchdog mission-spécifique pour contourner un propriétaire existant.</w:t>
      </w:r>
    </w:p>
    <w:p w14:paraId="7E962797" w14:textId="77777777" w:rsidR="003E4500" w:rsidRDefault="00000000">
      <w:pPr>
        <w:pStyle w:val="Listepuces"/>
      </w:pPr>
      <w:r>
        <w:t>Mélanger dans un même commit la stabilisation BAC/ObjectM0, les nouvelles missions, l’UI Recherche et la MSC Bosquet.</w:t>
      </w:r>
    </w:p>
    <w:p w14:paraId="6179D559" w14:textId="77777777" w:rsidR="003E4500" w:rsidRDefault="00000000">
      <w:pPr>
        <w:pStyle w:val="Listepuces"/>
      </w:pPr>
      <w:r>
        <w:t xml:space="preserve">Déclarer une passe “bonne” sur la seule base de tests synthétiques sans </w:t>
      </w:r>
      <w:proofErr w:type="spellStart"/>
      <w:r>
        <w:t>vérification</w:t>
      </w:r>
      <w:proofErr w:type="spellEnd"/>
      <w:r>
        <w:t xml:space="preserve"> du runtime </w:t>
      </w:r>
      <w:proofErr w:type="spellStart"/>
      <w:r>
        <w:t>réel</w:t>
      </w:r>
      <w:proofErr w:type="spellEnd"/>
      <w:r>
        <w:t>.</w:t>
      </w:r>
    </w:p>
    <w:p w14:paraId="1173B81D" w14:textId="77777777" w:rsidR="00BA4C84" w:rsidRDefault="00BA4C84" w:rsidP="00BA4C84">
      <w:pPr>
        <w:pStyle w:val="Listepuces"/>
        <w:numPr>
          <w:ilvl w:val="0"/>
          <w:numId w:val="0"/>
        </w:numPr>
        <w:ind w:left="360" w:hanging="360"/>
      </w:pPr>
    </w:p>
    <w:p w14:paraId="61CE635D" w14:textId="77777777" w:rsidR="00BA4C84" w:rsidRDefault="00BA4C84" w:rsidP="00BA4C84">
      <w:pPr>
        <w:pStyle w:val="Listepuces"/>
        <w:numPr>
          <w:ilvl w:val="0"/>
          <w:numId w:val="0"/>
        </w:numPr>
        <w:ind w:left="360" w:hanging="360"/>
      </w:pPr>
    </w:p>
    <w:p w14:paraId="069057D7" w14:textId="77777777" w:rsidR="00BA4C84" w:rsidRPr="00BA4C84" w:rsidRDefault="00BA4C84" w:rsidP="00BA4C84">
      <w:pPr>
        <w:pStyle w:val="Listepuces"/>
        <w:rPr>
          <w:b/>
          <w:bCs/>
          <w:lang w:val="fr-FR"/>
        </w:rPr>
      </w:pPr>
      <w:r w:rsidRPr="00BA4C84">
        <w:rPr>
          <w:b/>
          <w:bCs/>
          <w:lang w:val="fr-FR"/>
        </w:rPr>
        <w:t>Fausses pistes / approches à éviter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6234"/>
        <w:gridCol w:w="1746"/>
      </w:tblGrid>
      <w:tr w:rsidR="00BA4C84" w:rsidRPr="00BA4C84" w14:paraId="3DF4A9C4" w14:textId="77777777">
        <w:trPr>
          <w:tblHeader/>
          <w:tblCellSpacing w:w="15" w:type="dxa"/>
        </w:trPr>
        <w:tc>
          <w:tcPr>
            <w:tcW w:w="0" w:type="auto"/>
            <w:vAlign w:val="center"/>
            <w:hideMark/>
          </w:tcPr>
          <w:p w14:paraId="6A86829C" w14:textId="77777777" w:rsidR="00BA4C84" w:rsidRPr="00BA4C84" w:rsidRDefault="00BA4C84" w:rsidP="00BA4C84">
            <w:pPr>
              <w:pStyle w:val="Listepuces"/>
              <w:rPr>
                <w:b/>
                <w:bCs/>
                <w:lang w:val="fr-FR"/>
              </w:rPr>
            </w:pPr>
            <w:r w:rsidRPr="00BA4C84">
              <w:rPr>
                <w:b/>
                <w:bCs/>
                <w:lang w:val="fr-FR"/>
              </w:rPr>
              <w:t>Fausse piste / échec</w:t>
            </w:r>
          </w:p>
        </w:tc>
        <w:tc>
          <w:tcPr>
            <w:tcW w:w="0" w:type="auto"/>
            <w:vAlign w:val="center"/>
            <w:hideMark/>
          </w:tcPr>
          <w:p w14:paraId="454D7AA8" w14:textId="77777777" w:rsidR="00BA4C84" w:rsidRPr="00BA4C84" w:rsidRDefault="00BA4C84" w:rsidP="00BA4C84">
            <w:pPr>
              <w:pStyle w:val="Listepuces"/>
              <w:rPr>
                <w:b/>
                <w:bCs/>
                <w:lang w:val="fr-FR"/>
              </w:rPr>
            </w:pPr>
            <w:r w:rsidRPr="00BA4C84">
              <w:rPr>
                <w:b/>
                <w:bCs/>
                <w:lang w:val="fr-FR"/>
              </w:rPr>
              <w:t>Pourquoi elle est réfutée ou dangereuse</w:t>
            </w:r>
          </w:p>
        </w:tc>
        <w:tc>
          <w:tcPr>
            <w:tcW w:w="0" w:type="auto"/>
            <w:vAlign w:val="center"/>
            <w:hideMark/>
          </w:tcPr>
          <w:p w14:paraId="48674CA8" w14:textId="77777777" w:rsidR="00BA4C84" w:rsidRPr="00BA4C84" w:rsidRDefault="00BA4C84" w:rsidP="00BA4C84">
            <w:pPr>
              <w:pStyle w:val="Listepuces"/>
              <w:rPr>
                <w:b/>
                <w:bCs/>
                <w:lang w:val="fr-FR"/>
              </w:rPr>
            </w:pPr>
            <w:r w:rsidRPr="00BA4C84">
              <w:rPr>
                <w:b/>
                <w:bCs/>
                <w:lang w:val="fr-FR"/>
              </w:rPr>
              <w:t>À éviter désormais</w:t>
            </w:r>
          </w:p>
        </w:tc>
      </w:tr>
      <w:tr w:rsidR="00BA4C84" w:rsidRPr="00BA4C84" w14:paraId="37C54593" w14:textId="77777777">
        <w:trPr>
          <w:tblCellSpacing w:w="15" w:type="dxa"/>
        </w:trPr>
        <w:tc>
          <w:tcPr>
            <w:tcW w:w="0" w:type="auto"/>
            <w:vAlign w:val="center"/>
            <w:hideMark/>
          </w:tcPr>
          <w:p w14:paraId="6E218AC8" w14:textId="77777777" w:rsidR="00BA4C84" w:rsidRPr="00BA4C84" w:rsidRDefault="00BA4C84" w:rsidP="00BA4C84">
            <w:pPr>
              <w:pStyle w:val="Listepuces"/>
              <w:rPr>
                <w:lang w:val="fr-FR"/>
              </w:rPr>
            </w:pPr>
            <w:r w:rsidRPr="00BA4C84">
              <w:rPr>
                <w:b/>
                <w:bCs/>
                <w:lang w:val="fr-FR"/>
              </w:rPr>
              <w:t xml:space="preserve">Modifier </w:t>
            </w:r>
            <w:proofErr w:type="spellStart"/>
            <w:proofErr w:type="gramStart"/>
            <w:r w:rsidRPr="00BA4C84">
              <w:rPr>
                <w:b/>
                <w:bCs/>
                <w:lang w:val="fr-FR"/>
              </w:rPr>
              <w:t>hasPrimaryMissionAuthority</w:t>
            </w:r>
            <w:proofErr w:type="spellEnd"/>
            <w:r w:rsidRPr="00BA4C84">
              <w:rPr>
                <w:b/>
                <w:bCs/>
                <w:lang w:val="fr-FR"/>
              </w:rPr>
              <w:t>(</w:t>
            </w:r>
            <w:proofErr w:type="gramEnd"/>
            <w:r w:rsidRPr="00BA4C84">
              <w:rPr>
                <w:b/>
                <w:bCs/>
                <w:lang w:val="fr-FR"/>
              </w:rPr>
              <w:t>) pour résoudre l’inactivité</w:t>
            </w:r>
          </w:p>
        </w:tc>
        <w:tc>
          <w:tcPr>
            <w:tcW w:w="0" w:type="auto"/>
            <w:vAlign w:val="center"/>
            <w:hideMark/>
          </w:tcPr>
          <w:p w14:paraId="17D61EE8" w14:textId="77777777" w:rsidR="00BA4C84" w:rsidRPr="00BA4C84" w:rsidRDefault="00BA4C84" w:rsidP="00BA4C84">
            <w:pPr>
              <w:pStyle w:val="Listepuces"/>
              <w:rPr>
                <w:lang w:val="fr-FR"/>
              </w:rPr>
            </w:pPr>
            <w:r w:rsidRPr="00BA4C84">
              <w:rPr>
                <w:lang w:val="fr-FR"/>
              </w:rPr>
              <w:t xml:space="preserve">Le contrat P0 volontaire est return </w:t>
            </w:r>
            <w:proofErr w:type="spellStart"/>
            <w:proofErr w:type="gramStart"/>
            <w:r w:rsidRPr="00BA4C84">
              <w:rPr>
                <w:lang w:val="fr-FR"/>
              </w:rPr>
              <w:t>this.hasActivePrimaryMission</w:t>
            </w:r>
            <w:proofErr w:type="spellEnd"/>
            <w:proofErr w:type="gramEnd"/>
            <w:r w:rsidRPr="00BA4C84">
              <w:rPr>
                <w:lang w:val="fr-FR"/>
              </w:rPr>
              <w:t xml:space="preserve">(). Le rendre dépendant de </w:t>
            </w:r>
            <w:proofErr w:type="spellStart"/>
            <w:r w:rsidRPr="00BA4C84">
              <w:rPr>
                <w:lang w:val="fr-FR"/>
              </w:rPr>
              <w:t>currentAction</w:t>
            </w:r>
            <w:proofErr w:type="spellEnd"/>
            <w:r w:rsidRPr="00BA4C84">
              <w:rPr>
                <w:lang w:val="fr-FR"/>
              </w:rPr>
              <w:t xml:space="preserve">, </w:t>
            </w:r>
            <w:proofErr w:type="spellStart"/>
            <w:proofErr w:type="gramStart"/>
            <w:r w:rsidRPr="00BA4C84">
              <w:rPr>
                <w:lang w:val="fr-FR"/>
              </w:rPr>
              <w:t>bridge.isEngineBusy</w:t>
            </w:r>
            <w:proofErr w:type="spellEnd"/>
            <w:proofErr w:type="gramEnd"/>
            <w:r w:rsidRPr="00BA4C84">
              <w:rPr>
                <w:lang w:val="fr-FR"/>
              </w:rPr>
              <w:t xml:space="preserve">() ou </w:t>
            </w:r>
            <w:proofErr w:type="spellStart"/>
            <w:proofErr w:type="gramStart"/>
            <w:r w:rsidRPr="00BA4C84">
              <w:rPr>
                <w:lang w:val="fr-FR"/>
              </w:rPr>
              <w:t>hasRunnablePrimaryMission</w:t>
            </w:r>
            <w:proofErr w:type="spellEnd"/>
            <w:r w:rsidRPr="00BA4C84">
              <w:rPr>
                <w:lang w:val="fr-FR"/>
              </w:rPr>
              <w:t>(</w:t>
            </w:r>
            <w:proofErr w:type="gramEnd"/>
            <w:r w:rsidRPr="00BA4C84">
              <w:rPr>
                <w:lang w:val="fr-FR"/>
              </w:rPr>
              <w:t>) rend l’autorité intermittente et fait osciller les propriétaires.</w:t>
            </w:r>
          </w:p>
        </w:tc>
        <w:tc>
          <w:tcPr>
            <w:tcW w:w="0" w:type="auto"/>
            <w:vAlign w:val="center"/>
            <w:hideMark/>
          </w:tcPr>
          <w:p w14:paraId="0C6C74B0" w14:textId="77777777" w:rsidR="00BA4C84" w:rsidRPr="00BA4C84" w:rsidRDefault="00BA4C84" w:rsidP="00BA4C84">
            <w:pPr>
              <w:pStyle w:val="Listepuces"/>
              <w:rPr>
                <w:lang w:val="fr-FR"/>
              </w:rPr>
            </w:pPr>
            <w:r w:rsidRPr="00BA4C84">
              <w:rPr>
                <w:lang w:val="fr-FR"/>
              </w:rPr>
              <w:t>Ne plus modifier sa sémantique pour traiter un problème d’autonomie.</w:t>
            </w:r>
          </w:p>
        </w:tc>
      </w:tr>
      <w:tr w:rsidR="00BA4C84" w:rsidRPr="00BA4C84" w14:paraId="78A132F9" w14:textId="77777777">
        <w:trPr>
          <w:tblCellSpacing w:w="15" w:type="dxa"/>
        </w:trPr>
        <w:tc>
          <w:tcPr>
            <w:tcW w:w="0" w:type="auto"/>
            <w:vAlign w:val="center"/>
            <w:hideMark/>
          </w:tcPr>
          <w:p w14:paraId="260AF6BD" w14:textId="77777777" w:rsidR="00BA4C84" w:rsidRPr="00BA4C84" w:rsidRDefault="00BA4C84" w:rsidP="00BA4C84">
            <w:pPr>
              <w:pStyle w:val="Listepuces"/>
              <w:rPr>
                <w:lang w:val="fr-FR"/>
              </w:rPr>
            </w:pPr>
            <w:r w:rsidRPr="00BA4C84">
              <w:rPr>
                <w:b/>
                <w:bCs/>
                <w:lang w:val="fr-FR"/>
              </w:rPr>
              <w:t>Patch anti-immobilité dans mission-manager.js</w:t>
            </w:r>
          </w:p>
        </w:tc>
        <w:tc>
          <w:tcPr>
            <w:tcW w:w="0" w:type="auto"/>
            <w:vAlign w:val="center"/>
            <w:hideMark/>
          </w:tcPr>
          <w:p w14:paraId="0DA87E70" w14:textId="77777777" w:rsidR="00BA4C84" w:rsidRPr="00BA4C84" w:rsidRDefault="00BA4C84" w:rsidP="00BA4C84">
            <w:pPr>
              <w:pStyle w:val="Listepuces"/>
              <w:rPr>
                <w:lang w:val="fr-FR"/>
              </w:rPr>
            </w:pPr>
            <w:r w:rsidRPr="00BA4C84">
              <w:rPr>
                <w:lang w:val="fr-FR"/>
              </w:rPr>
              <w:t xml:space="preserve">Le ZIP non </w:t>
            </w:r>
            <w:proofErr w:type="spellStart"/>
            <w:r w:rsidRPr="00BA4C84">
              <w:rPr>
                <w:lang w:val="fr-FR"/>
              </w:rPr>
              <w:t>commité</w:t>
            </w:r>
            <w:proofErr w:type="spellEnd"/>
            <w:r w:rsidRPr="00BA4C84">
              <w:rPr>
                <w:lang w:val="fr-FR"/>
              </w:rPr>
              <w:t xml:space="preserve"> BlueFox_T09_T13_CUMULATIVE_CHAIN_REALIGNED_1bc33da_MULTI_AUTONOMY_FIX.zip introduisait précisément cette mauvaise modification.</w:t>
            </w:r>
          </w:p>
        </w:tc>
        <w:tc>
          <w:tcPr>
            <w:tcW w:w="0" w:type="auto"/>
            <w:vAlign w:val="center"/>
            <w:hideMark/>
          </w:tcPr>
          <w:p w14:paraId="140756FF" w14:textId="77777777" w:rsidR="00BA4C84" w:rsidRPr="00BA4C84" w:rsidRDefault="00BA4C84" w:rsidP="00BA4C84">
            <w:pPr>
              <w:pStyle w:val="Listepuces"/>
              <w:rPr>
                <w:lang w:val="fr-FR"/>
              </w:rPr>
            </w:pPr>
            <w:r w:rsidRPr="00BA4C84">
              <w:rPr>
                <w:lang w:val="fr-FR"/>
              </w:rPr>
              <w:t xml:space="preserve">Patch rejeté. Ne pas le réutiliser, même partiellement sans </w:t>
            </w:r>
            <w:proofErr w:type="spellStart"/>
            <w:r w:rsidRPr="00BA4C84">
              <w:rPr>
                <w:lang w:val="fr-FR"/>
              </w:rPr>
              <w:t>réaudit</w:t>
            </w:r>
            <w:proofErr w:type="spellEnd"/>
            <w:r w:rsidRPr="00BA4C84">
              <w:rPr>
                <w:lang w:val="fr-FR"/>
              </w:rPr>
              <w:t>.</w:t>
            </w:r>
          </w:p>
        </w:tc>
      </w:tr>
      <w:tr w:rsidR="00BA4C84" w:rsidRPr="00BA4C84" w14:paraId="6C8A1FEB" w14:textId="77777777">
        <w:trPr>
          <w:tblCellSpacing w:w="15" w:type="dxa"/>
        </w:trPr>
        <w:tc>
          <w:tcPr>
            <w:tcW w:w="0" w:type="auto"/>
            <w:vAlign w:val="center"/>
            <w:hideMark/>
          </w:tcPr>
          <w:p w14:paraId="5B2D7F74" w14:textId="77777777" w:rsidR="00BA4C84" w:rsidRPr="00BA4C84" w:rsidRDefault="00BA4C84" w:rsidP="00BA4C84">
            <w:pPr>
              <w:pStyle w:val="Listepuces"/>
              <w:rPr>
                <w:lang w:val="fr-FR"/>
              </w:rPr>
            </w:pPr>
            <w:r w:rsidRPr="00BA4C84">
              <w:rPr>
                <w:b/>
                <w:bCs/>
                <w:lang w:val="fr-FR"/>
              </w:rPr>
              <w:t xml:space="preserve">Attribuer la boucle actuelle au repos </w:t>
            </w:r>
            <w:r w:rsidRPr="00BA4C84">
              <w:rPr>
                <w:b/>
                <w:bCs/>
                <w:lang w:val="fr-FR"/>
              </w:rPr>
              <w:lastRenderedPageBreak/>
              <w:t>critique</w:t>
            </w:r>
          </w:p>
        </w:tc>
        <w:tc>
          <w:tcPr>
            <w:tcW w:w="0" w:type="auto"/>
            <w:vAlign w:val="center"/>
            <w:hideMark/>
          </w:tcPr>
          <w:p w14:paraId="7B7F6EDC" w14:textId="77777777" w:rsidR="00BA4C84" w:rsidRPr="00BA4C84" w:rsidRDefault="00BA4C84" w:rsidP="00BA4C84">
            <w:pPr>
              <w:pStyle w:val="Listepuces"/>
              <w:rPr>
                <w:lang w:val="fr-FR"/>
              </w:rPr>
            </w:pPr>
            <w:r w:rsidRPr="00BA4C84">
              <w:rPr>
                <w:lang w:val="fr-FR"/>
              </w:rPr>
              <w:lastRenderedPageBreak/>
              <w:t xml:space="preserve">La trace montre que le </w:t>
            </w:r>
            <w:proofErr w:type="spellStart"/>
            <w:r w:rsidRPr="00BA4C84">
              <w:rPr>
                <w:lang w:val="fr-FR"/>
              </w:rPr>
              <w:t>critical-rest</w:t>
            </w:r>
            <w:proofErr w:type="spellEnd"/>
            <w:r w:rsidRPr="00BA4C84">
              <w:rPr>
                <w:lang w:val="fr-FR"/>
              </w:rPr>
              <w:t xml:space="preserve"> intervient </w:t>
            </w:r>
            <w:r w:rsidRPr="00BA4C84">
              <w:rPr>
                <w:b/>
                <w:bCs/>
                <w:lang w:val="fr-FR"/>
              </w:rPr>
              <w:t>après</w:t>
            </w:r>
            <w:r w:rsidRPr="00BA4C84">
              <w:rPr>
                <w:lang w:val="fr-FR"/>
              </w:rPr>
              <w:t xml:space="preserve"> l’action </w:t>
            </w:r>
            <w:proofErr w:type="spellStart"/>
            <w:r w:rsidRPr="00BA4C84">
              <w:rPr>
                <w:lang w:val="fr-FR"/>
              </w:rPr>
              <w:t>missionnelle</w:t>
            </w:r>
            <w:proofErr w:type="spellEnd"/>
            <w:r w:rsidRPr="00BA4C84">
              <w:rPr>
                <w:lang w:val="fr-FR"/>
              </w:rPr>
              <w:t xml:space="preserve"> fautive. Il explique le rythme de la boucle, pas son origine.</w:t>
            </w:r>
          </w:p>
        </w:tc>
        <w:tc>
          <w:tcPr>
            <w:tcW w:w="0" w:type="auto"/>
            <w:vAlign w:val="center"/>
            <w:hideMark/>
          </w:tcPr>
          <w:p w14:paraId="62CCF970" w14:textId="77777777" w:rsidR="00BA4C84" w:rsidRPr="00BA4C84" w:rsidRDefault="00BA4C84" w:rsidP="00BA4C84">
            <w:pPr>
              <w:pStyle w:val="Listepuces"/>
              <w:rPr>
                <w:lang w:val="fr-FR"/>
              </w:rPr>
            </w:pPr>
            <w:r w:rsidRPr="00BA4C84">
              <w:rPr>
                <w:lang w:val="fr-FR"/>
              </w:rPr>
              <w:t xml:space="preserve">Ne pas toucher aux </w:t>
            </w:r>
            <w:r w:rsidRPr="00BA4C84">
              <w:rPr>
                <w:lang w:val="fr-FR"/>
              </w:rPr>
              <w:lastRenderedPageBreak/>
              <w:t>seuils de repos pour corriger cette boucle.</w:t>
            </w:r>
          </w:p>
        </w:tc>
      </w:tr>
      <w:tr w:rsidR="00BA4C84" w:rsidRPr="00BA4C84" w14:paraId="6BD3E22B" w14:textId="77777777">
        <w:trPr>
          <w:tblCellSpacing w:w="15" w:type="dxa"/>
        </w:trPr>
        <w:tc>
          <w:tcPr>
            <w:tcW w:w="0" w:type="auto"/>
            <w:vAlign w:val="center"/>
            <w:hideMark/>
          </w:tcPr>
          <w:p w14:paraId="09F7593C" w14:textId="77777777" w:rsidR="00BA4C84" w:rsidRPr="00BA4C84" w:rsidRDefault="00BA4C84" w:rsidP="00BA4C84">
            <w:pPr>
              <w:pStyle w:val="Listepuces"/>
              <w:rPr>
                <w:lang w:val="fr-FR"/>
              </w:rPr>
            </w:pPr>
            <w:r w:rsidRPr="00BA4C84">
              <w:rPr>
                <w:b/>
                <w:bCs/>
                <w:lang w:val="fr-FR"/>
              </w:rPr>
              <w:lastRenderedPageBreak/>
              <w:t>Attribuer toute la casse à ObjectM0</w:t>
            </w:r>
          </w:p>
        </w:tc>
        <w:tc>
          <w:tcPr>
            <w:tcW w:w="0" w:type="auto"/>
            <w:vAlign w:val="center"/>
            <w:hideMark/>
          </w:tcPr>
          <w:p w14:paraId="712704C5" w14:textId="77777777" w:rsidR="00BA4C84" w:rsidRPr="00BA4C84" w:rsidRDefault="00BA4C84" w:rsidP="00BA4C84">
            <w:pPr>
              <w:pStyle w:val="Listepuces"/>
              <w:rPr>
                <w:lang w:val="fr-FR"/>
              </w:rPr>
            </w:pPr>
            <w:r w:rsidRPr="00BA4C84">
              <w:rPr>
                <w:lang w:val="fr-FR"/>
              </w:rPr>
              <w:t xml:space="preserve">ObjectM0 est chargé, son </w:t>
            </w:r>
            <w:proofErr w:type="spellStart"/>
            <w:r w:rsidRPr="00BA4C84">
              <w:rPr>
                <w:lang w:val="fr-FR"/>
              </w:rPr>
              <w:t>wrapper</w:t>
            </w:r>
            <w:proofErr w:type="spellEnd"/>
            <w:r w:rsidRPr="00BA4C84">
              <w:rPr>
                <w:lang w:val="fr-FR"/>
              </w:rPr>
              <w:t xml:space="preserve"> </w:t>
            </w:r>
            <w:proofErr w:type="spellStart"/>
            <w:r w:rsidRPr="00BA4C84">
              <w:rPr>
                <w:lang w:val="fr-FR"/>
              </w:rPr>
              <w:t>ActionBridge</w:t>
            </w:r>
            <w:proofErr w:type="spellEnd"/>
            <w:r w:rsidRPr="00BA4C84">
              <w:rPr>
                <w:lang w:val="fr-FR"/>
              </w:rPr>
              <w:t xml:space="preserve"> est actif, le </w:t>
            </w:r>
            <w:proofErr w:type="spellStart"/>
            <w:r w:rsidRPr="00BA4C84">
              <w:rPr>
                <w:lang w:val="fr-FR"/>
              </w:rPr>
              <w:t>fallback</w:t>
            </w:r>
            <w:proofErr w:type="spellEnd"/>
            <w:r w:rsidRPr="00BA4C84">
              <w:rPr>
                <w:lang w:val="fr-FR"/>
              </w:rPr>
              <w:t xml:space="preserve"> V19 est bien neutralisé. Il peut participer à certains symptômes, mais n’explique pas à lui seul la désorganisation globale.</w:t>
            </w:r>
          </w:p>
        </w:tc>
        <w:tc>
          <w:tcPr>
            <w:tcW w:w="0" w:type="auto"/>
            <w:vAlign w:val="center"/>
            <w:hideMark/>
          </w:tcPr>
          <w:p w14:paraId="00EEFFB1" w14:textId="77777777" w:rsidR="00BA4C84" w:rsidRPr="00BA4C84" w:rsidRDefault="00BA4C84" w:rsidP="00BA4C84">
            <w:pPr>
              <w:pStyle w:val="Listepuces"/>
              <w:rPr>
                <w:lang w:val="fr-FR"/>
              </w:rPr>
            </w:pPr>
            <w:r w:rsidRPr="00BA4C84">
              <w:rPr>
                <w:lang w:val="fr-FR"/>
              </w:rPr>
              <w:t>Ne pas “réparer ObjectM0” avant d’avoir isolé le contrat transversal cassé.</w:t>
            </w:r>
          </w:p>
        </w:tc>
      </w:tr>
      <w:tr w:rsidR="00BA4C84" w:rsidRPr="00BA4C84" w14:paraId="3E17E3E5" w14:textId="77777777">
        <w:trPr>
          <w:tblCellSpacing w:w="15" w:type="dxa"/>
        </w:trPr>
        <w:tc>
          <w:tcPr>
            <w:tcW w:w="0" w:type="auto"/>
            <w:vAlign w:val="center"/>
            <w:hideMark/>
          </w:tcPr>
          <w:p w14:paraId="3A9886A8" w14:textId="77777777" w:rsidR="00BA4C84" w:rsidRPr="00BA4C84" w:rsidRDefault="00BA4C84" w:rsidP="00BA4C84">
            <w:pPr>
              <w:pStyle w:val="Listepuces"/>
              <w:rPr>
                <w:lang w:val="fr-FR"/>
              </w:rPr>
            </w:pPr>
            <w:r w:rsidRPr="00BA4C84">
              <w:rPr>
                <w:b/>
                <w:bCs/>
                <w:lang w:val="fr-FR"/>
              </w:rPr>
              <w:t>Conclure que le BAC n’est pas installé</w:t>
            </w:r>
          </w:p>
        </w:tc>
        <w:tc>
          <w:tcPr>
            <w:tcW w:w="0" w:type="auto"/>
            <w:vAlign w:val="center"/>
            <w:hideMark/>
          </w:tcPr>
          <w:p w14:paraId="0872A3CA" w14:textId="77777777" w:rsidR="00BA4C84" w:rsidRPr="00BA4C84" w:rsidRDefault="00BA4C84" w:rsidP="00BA4C84">
            <w:pPr>
              <w:pStyle w:val="Listepuces"/>
              <w:rPr>
                <w:lang w:val="fr-FR"/>
              </w:rPr>
            </w:pPr>
            <w:r w:rsidRPr="00BA4C84">
              <w:rPr>
                <w:lang w:val="fr-FR"/>
              </w:rPr>
              <w:t xml:space="preserve">Le test </w:t>
            </w:r>
            <w:proofErr w:type="spellStart"/>
            <w:r w:rsidRPr="00BA4C84">
              <w:rPr>
                <w:lang w:val="fr-FR"/>
              </w:rPr>
              <w:t>BAC.exists</w:t>
            </w:r>
            <w:proofErr w:type="spellEnd"/>
            <w:r w:rsidRPr="00BA4C84">
              <w:rPr>
                <w:lang w:val="fr-FR"/>
              </w:rPr>
              <w:t xml:space="preserve">=false regardait le mauvais </w:t>
            </w:r>
            <w:proofErr w:type="spellStart"/>
            <w:r w:rsidRPr="00BA4C84">
              <w:rPr>
                <w:lang w:val="fr-FR"/>
              </w:rPr>
              <w:t>namespace</w:t>
            </w:r>
            <w:proofErr w:type="spellEnd"/>
            <w:r w:rsidRPr="00BA4C84">
              <w:rPr>
                <w:lang w:val="fr-FR"/>
              </w:rPr>
              <w:t xml:space="preserve">. Le runtime rapporte </w:t>
            </w:r>
            <w:proofErr w:type="spellStart"/>
            <w:r w:rsidRPr="00BA4C84">
              <w:rPr>
                <w:lang w:val="fr-FR"/>
              </w:rPr>
              <w:t>integrated</w:t>
            </w:r>
            <w:proofErr w:type="spellEnd"/>
            <w:r w:rsidRPr="00BA4C84">
              <w:rPr>
                <w:lang w:val="fr-FR"/>
              </w:rPr>
              <w:t>=</w:t>
            </w:r>
            <w:proofErr w:type="spellStart"/>
            <w:r w:rsidRPr="00BA4C84">
              <w:rPr>
                <w:lang w:val="fr-FR"/>
              </w:rPr>
              <w:t>true</w:t>
            </w:r>
            <w:proofErr w:type="spellEnd"/>
            <w:r w:rsidRPr="00BA4C84">
              <w:rPr>
                <w:lang w:val="fr-FR"/>
              </w:rPr>
              <w:t xml:space="preserve">, </w:t>
            </w:r>
            <w:proofErr w:type="spellStart"/>
            <w:r w:rsidRPr="00BA4C84">
              <w:rPr>
                <w:lang w:val="fr-FR"/>
              </w:rPr>
              <w:t>routing</w:t>
            </w:r>
            <w:proofErr w:type="spellEnd"/>
            <w:r w:rsidRPr="00BA4C84">
              <w:rPr>
                <w:lang w:val="fr-FR"/>
              </w:rPr>
              <w:t xml:space="preserve"> version correcte et </w:t>
            </w:r>
            <w:proofErr w:type="spellStart"/>
            <w:r w:rsidRPr="00BA4C84">
              <w:rPr>
                <w:lang w:val="fr-FR"/>
              </w:rPr>
              <w:t>reconnectBAC</w:t>
            </w:r>
            <w:proofErr w:type="spellEnd"/>
            <w:r w:rsidRPr="00BA4C84">
              <w:rPr>
                <w:lang w:val="fr-FR"/>
              </w:rPr>
              <w:t xml:space="preserve"> disponible.</w:t>
            </w:r>
          </w:p>
        </w:tc>
        <w:tc>
          <w:tcPr>
            <w:tcW w:w="0" w:type="auto"/>
            <w:vAlign w:val="center"/>
            <w:hideMark/>
          </w:tcPr>
          <w:p w14:paraId="31023E2C" w14:textId="77777777" w:rsidR="00BA4C84" w:rsidRPr="00BA4C84" w:rsidRDefault="00BA4C84" w:rsidP="00BA4C84">
            <w:pPr>
              <w:pStyle w:val="Listepuces"/>
              <w:rPr>
                <w:lang w:val="fr-FR"/>
              </w:rPr>
            </w:pPr>
            <w:r w:rsidRPr="00BA4C84">
              <w:rPr>
                <w:lang w:val="fr-FR"/>
              </w:rPr>
              <w:t xml:space="preserve">Utiliser BlueFox3D.BAC, pas </w:t>
            </w:r>
            <w:proofErr w:type="spellStart"/>
            <w:r w:rsidRPr="00BA4C84">
              <w:rPr>
                <w:lang w:val="fr-FR"/>
              </w:rPr>
              <w:t>BehaviorArbitration</w:t>
            </w:r>
            <w:proofErr w:type="spellEnd"/>
            <w:r w:rsidRPr="00BA4C84">
              <w:rPr>
                <w:lang w:val="fr-FR"/>
              </w:rPr>
              <w:t>.</w:t>
            </w:r>
          </w:p>
        </w:tc>
      </w:tr>
      <w:tr w:rsidR="00BA4C84" w:rsidRPr="00BA4C84" w14:paraId="3F5BBECF" w14:textId="77777777">
        <w:trPr>
          <w:tblCellSpacing w:w="15" w:type="dxa"/>
        </w:trPr>
        <w:tc>
          <w:tcPr>
            <w:tcW w:w="0" w:type="auto"/>
            <w:vAlign w:val="center"/>
            <w:hideMark/>
          </w:tcPr>
          <w:p w14:paraId="358E8DBA" w14:textId="77777777" w:rsidR="00BA4C84" w:rsidRPr="00BA4C84" w:rsidRDefault="00BA4C84" w:rsidP="00BA4C84">
            <w:pPr>
              <w:pStyle w:val="Listepuces"/>
              <w:rPr>
                <w:lang w:val="fr-FR"/>
              </w:rPr>
            </w:pPr>
            <w:r w:rsidRPr="00BA4C84">
              <w:rPr>
                <w:b/>
                <w:bCs/>
                <w:lang w:val="fr-FR"/>
              </w:rPr>
              <w:t xml:space="preserve">Interpréter T13 </w:t>
            </w:r>
            <w:proofErr w:type="spellStart"/>
            <w:r w:rsidRPr="00BA4C84">
              <w:rPr>
                <w:b/>
                <w:bCs/>
                <w:lang w:val="fr-FR"/>
              </w:rPr>
              <w:t>authority</w:t>
            </w:r>
            <w:proofErr w:type="spellEnd"/>
            <w:r w:rsidRPr="00BA4C84">
              <w:rPr>
                <w:b/>
                <w:bCs/>
                <w:lang w:val="fr-FR"/>
              </w:rPr>
              <w:t>=</w:t>
            </w:r>
            <w:proofErr w:type="spellStart"/>
            <w:r w:rsidRPr="00BA4C84">
              <w:rPr>
                <w:b/>
                <w:bCs/>
                <w:lang w:val="fr-FR"/>
              </w:rPr>
              <w:t>true</w:t>
            </w:r>
            <w:proofErr w:type="spellEnd"/>
            <w:r w:rsidRPr="00BA4C84">
              <w:rPr>
                <w:b/>
                <w:bCs/>
                <w:lang w:val="fr-FR"/>
              </w:rPr>
              <w:t xml:space="preserve"> + Shelter secondaire comme forcément illégal</w:t>
            </w:r>
          </w:p>
        </w:tc>
        <w:tc>
          <w:tcPr>
            <w:tcW w:w="0" w:type="auto"/>
            <w:vAlign w:val="center"/>
            <w:hideMark/>
          </w:tcPr>
          <w:p w14:paraId="38DFE1A0" w14:textId="77777777" w:rsidR="00BA4C84" w:rsidRPr="00BA4C84" w:rsidRDefault="00BA4C84" w:rsidP="00BA4C84">
            <w:pPr>
              <w:pStyle w:val="Listepuces"/>
              <w:rPr>
                <w:lang w:val="fr-FR"/>
              </w:rPr>
            </w:pPr>
            <w:r w:rsidRPr="00BA4C84">
              <w:rPr>
                <w:lang w:val="fr-FR"/>
              </w:rPr>
              <w:t xml:space="preserve">Le système TOP-3 actuel permet volontairement une mission secondaire </w:t>
            </w:r>
            <w:proofErr w:type="spellStart"/>
            <w:r w:rsidRPr="00BA4C84">
              <w:rPr>
                <w:lang w:val="fr-FR"/>
              </w:rPr>
              <w:t>runnable</w:t>
            </w:r>
            <w:proofErr w:type="spellEnd"/>
            <w:r w:rsidRPr="00BA4C84">
              <w:rPr>
                <w:lang w:val="fr-FR"/>
              </w:rPr>
              <w:t xml:space="preserve"> quand la primaire n’a pas d’action.</w:t>
            </w:r>
          </w:p>
        </w:tc>
        <w:tc>
          <w:tcPr>
            <w:tcW w:w="0" w:type="auto"/>
            <w:vAlign w:val="center"/>
            <w:hideMark/>
          </w:tcPr>
          <w:p w14:paraId="7FDF94C8" w14:textId="77777777" w:rsidR="00BA4C84" w:rsidRPr="00BA4C84" w:rsidRDefault="00BA4C84" w:rsidP="00BA4C84">
            <w:pPr>
              <w:pStyle w:val="Listepuces"/>
              <w:rPr>
                <w:lang w:val="fr-FR"/>
              </w:rPr>
            </w:pPr>
            <w:r w:rsidRPr="00BA4C84">
              <w:rPr>
                <w:lang w:val="fr-FR"/>
              </w:rPr>
              <w:t>Ne pas corriger ce seul état sans regarder la politique de priorisation.</w:t>
            </w:r>
          </w:p>
        </w:tc>
      </w:tr>
      <w:tr w:rsidR="00BA4C84" w:rsidRPr="00BA4C84" w14:paraId="1C58321B" w14:textId="77777777">
        <w:trPr>
          <w:tblCellSpacing w:w="15" w:type="dxa"/>
        </w:trPr>
        <w:tc>
          <w:tcPr>
            <w:tcW w:w="0" w:type="auto"/>
            <w:vAlign w:val="center"/>
            <w:hideMark/>
          </w:tcPr>
          <w:p w14:paraId="3DB3D24E" w14:textId="77777777" w:rsidR="00BA4C84" w:rsidRPr="00BA4C84" w:rsidRDefault="00BA4C84" w:rsidP="00BA4C84">
            <w:pPr>
              <w:pStyle w:val="Listepuces"/>
              <w:rPr>
                <w:lang w:val="fr-FR"/>
              </w:rPr>
            </w:pPr>
            <w:r w:rsidRPr="00BA4C84">
              <w:rPr>
                <w:b/>
                <w:bCs/>
                <w:lang w:val="fr-FR"/>
              </w:rPr>
              <w:t>Corriger uniquement le mauvais objet Shelter</w:t>
            </w:r>
          </w:p>
        </w:tc>
        <w:tc>
          <w:tcPr>
            <w:tcW w:w="0" w:type="auto"/>
            <w:vAlign w:val="center"/>
            <w:hideMark/>
          </w:tcPr>
          <w:p w14:paraId="3697E2A3" w14:textId="77777777" w:rsidR="00BA4C84" w:rsidRPr="00BA4C84" w:rsidRDefault="00BA4C84" w:rsidP="00BA4C84">
            <w:pPr>
              <w:pStyle w:val="Listepuces"/>
              <w:rPr>
                <w:lang w:val="fr-FR"/>
              </w:rPr>
            </w:pPr>
            <w:r w:rsidRPr="00BA4C84">
              <w:rPr>
                <w:lang w:val="fr-FR"/>
              </w:rPr>
              <w:t xml:space="preserve">Le tronc sélectionné pour </w:t>
            </w:r>
            <w:proofErr w:type="spellStart"/>
            <w:r w:rsidRPr="00BA4C84">
              <w:rPr>
                <w:lang w:val="fr-FR"/>
              </w:rPr>
              <w:t>plantStudy</w:t>
            </w:r>
            <w:proofErr w:type="spellEnd"/>
            <w:r w:rsidRPr="00BA4C84">
              <w:rPr>
                <w:lang w:val="fr-FR"/>
              </w:rPr>
              <w:t xml:space="preserve"> est un symptôme clair, mais le traiter seul ne résout pas les problèmes d’arbitrage, de sélection et de propagation.</w:t>
            </w:r>
          </w:p>
        </w:tc>
        <w:tc>
          <w:tcPr>
            <w:tcW w:w="0" w:type="auto"/>
            <w:vAlign w:val="center"/>
            <w:hideMark/>
          </w:tcPr>
          <w:p w14:paraId="7BDE5B0E" w14:textId="77777777" w:rsidR="00BA4C84" w:rsidRPr="00BA4C84" w:rsidRDefault="00BA4C84" w:rsidP="00BA4C84">
            <w:pPr>
              <w:pStyle w:val="Listepuces"/>
              <w:rPr>
                <w:lang w:val="fr-FR"/>
              </w:rPr>
            </w:pPr>
            <w:r w:rsidRPr="00BA4C84">
              <w:rPr>
                <w:lang w:val="fr-FR"/>
              </w:rPr>
              <w:t>Pas de micro-patch local avant diagnostic propriétaire.</w:t>
            </w:r>
          </w:p>
        </w:tc>
      </w:tr>
      <w:tr w:rsidR="00BA4C84" w:rsidRPr="00BA4C84" w14:paraId="45AF8E99" w14:textId="77777777">
        <w:trPr>
          <w:tblCellSpacing w:w="15" w:type="dxa"/>
        </w:trPr>
        <w:tc>
          <w:tcPr>
            <w:tcW w:w="0" w:type="auto"/>
            <w:vAlign w:val="center"/>
            <w:hideMark/>
          </w:tcPr>
          <w:p w14:paraId="7E86FFC2" w14:textId="77777777" w:rsidR="00BA4C84" w:rsidRPr="00BA4C84" w:rsidRDefault="00BA4C84" w:rsidP="00BA4C84">
            <w:pPr>
              <w:pStyle w:val="Listepuces"/>
              <w:rPr>
                <w:lang w:val="fr-FR"/>
              </w:rPr>
            </w:pPr>
            <w:r w:rsidRPr="00BA4C84">
              <w:rPr>
                <w:b/>
                <w:bCs/>
                <w:lang w:val="fr-FR"/>
              </w:rPr>
              <w:t xml:space="preserve">Faire tomber ObjectM0 sur </w:t>
            </w:r>
            <w:proofErr w:type="spellStart"/>
            <w:r w:rsidRPr="00BA4C84">
              <w:rPr>
                <w:b/>
                <w:bCs/>
                <w:lang w:val="fr-FR"/>
              </w:rPr>
              <w:t>ActionBridge.execute</w:t>
            </w:r>
            <w:proofErr w:type="spellEnd"/>
            <w:r w:rsidRPr="00BA4C84">
              <w:rPr>
                <w:b/>
                <w:bCs/>
                <w:lang w:val="fr-FR"/>
              </w:rPr>
              <w:t>() générique sans vérifier le contrat</w:t>
            </w:r>
          </w:p>
        </w:tc>
        <w:tc>
          <w:tcPr>
            <w:tcW w:w="0" w:type="auto"/>
            <w:vAlign w:val="center"/>
            <w:hideMark/>
          </w:tcPr>
          <w:p w14:paraId="1C0EC065" w14:textId="77777777" w:rsidR="00BA4C84" w:rsidRPr="00BA4C84" w:rsidRDefault="00BA4C84" w:rsidP="00BA4C84">
            <w:pPr>
              <w:pStyle w:val="Listepuces"/>
              <w:rPr>
                <w:lang w:val="fr-FR"/>
              </w:rPr>
            </w:pPr>
            <w:r w:rsidRPr="00BA4C84">
              <w:rPr>
                <w:lang w:val="fr-FR"/>
              </w:rPr>
              <w:t xml:space="preserve">Ce </w:t>
            </w:r>
            <w:proofErr w:type="spellStart"/>
            <w:r w:rsidRPr="00BA4C84">
              <w:rPr>
                <w:lang w:val="fr-FR"/>
              </w:rPr>
              <w:t>fallback</w:t>
            </w:r>
            <w:proofErr w:type="spellEnd"/>
            <w:r w:rsidRPr="00BA4C84">
              <w:rPr>
                <w:lang w:val="fr-FR"/>
              </w:rPr>
              <w:t xml:space="preserve"> perd des critères riches (</w:t>
            </w:r>
            <w:proofErr w:type="spellStart"/>
            <w:r w:rsidRPr="00BA4C84">
              <w:rPr>
                <w:lang w:val="fr-FR"/>
              </w:rPr>
              <w:t>excludeKinds</w:t>
            </w:r>
            <w:proofErr w:type="spellEnd"/>
            <w:r w:rsidRPr="00BA4C84">
              <w:rPr>
                <w:lang w:val="fr-FR"/>
              </w:rPr>
              <w:t xml:space="preserve">, identité </w:t>
            </w:r>
            <w:proofErr w:type="spellStart"/>
            <w:r w:rsidRPr="00BA4C84">
              <w:rPr>
                <w:lang w:val="fr-FR"/>
              </w:rPr>
              <w:t>missionnelle</w:t>
            </w:r>
            <w:proofErr w:type="spellEnd"/>
            <w:r w:rsidRPr="00BA4C84">
              <w:rPr>
                <w:lang w:val="fr-FR"/>
              </w:rPr>
              <w:t>, etc.). C’est une faiblesse réelle, mais pas encore démontrée comme cause mère du “jeu cassé”.</w:t>
            </w:r>
          </w:p>
        </w:tc>
        <w:tc>
          <w:tcPr>
            <w:tcW w:w="0" w:type="auto"/>
            <w:vAlign w:val="center"/>
            <w:hideMark/>
          </w:tcPr>
          <w:p w14:paraId="7CF7B389" w14:textId="77777777" w:rsidR="00BA4C84" w:rsidRPr="00BA4C84" w:rsidRDefault="00BA4C84" w:rsidP="00BA4C84">
            <w:pPr>
              <w:pStyle w:val="Listepuces"/>
              <w:rPr>
                <w:lang w:val="fr-FR"/>
              </w:rPr>
            </w:pPr>
            <w:r w:rsidRPr="00BA4C84">
              <w:rPr>
                <w:lang w:val="fr-FR"/>
              </w:rPr>
              <w:t xml:space="preserve">Ne pas supprimer/modifier ce </w:t>
            </w:r>
            <w:proofErr w:type="spellStart"/>
            <w:r w:rsidRPr="00BA4C84">
              <w:rPr>
                <w:lang w:val="fr-FR"/>
              </w:rPr>
              <w:t>fallback</w:t>
            </w:r>
            <w:proofErr w:type="spellEnd"/>
            <w:r w:rsidRPr="00BA4C84">
              <w:rPr>
                <w:lang w:val="fr-FR"/>
              </w:rPr>
              <w:t xml:space="preserve"> isolément sans test de propagation.</w:t>
            </w:r>
          </w:p>
        </w:tc>
      </w:tr>
      <w:tr w:rsidR="00BA4C84" w:rsidRPr="00BA4C84" w14:paraId="40486249" w14:textId="77777777">
        <w:trPr>
          <w:tblCellSpacing w:w="15" w:type="dxa"/>
        </w:trPr>
        <w:tc>
          <w:tcPr>
            <w:tcW w:w="0" w:type="auto"/>
            <w:vAlign w:val="center"/>
            <w:hideMark/>
          </w:tcPr>
          <w:p w14:paraId="7AFE58EC" w14:textId="77777777" w:rsidR="00BA4C84" w:rsidRPr="00BA4C84" w:rsidRDefault="00BA4C84" w:rsidP="00BA4C84">
            <w:pPr>
              <w:pStyle w:val="Listepuces"/>
              <w:rPr>
                <w:lang w:val="fr-FR"/>
              </w:rPr>
            </w:pPr>
            <w:r w:rsidRPr="00BA4C84">
              <w:rPr>
                <w:b/>
                <w:bCs/>
                <w:lang w:val="fr-FR"/>
              </w:rPr>
              <w:t>Revenir à une ancienne définition fantôme de Shelter</w:t>
            </w:r>
          </w:p>
        </w:tc>
        <w:tc>
          <w:tcPr>
            <w:tcW w:w="0" w:type="auto"/>
            <w:vAlign w:val="center"/>
            <w:hideMark/>
          </w:tcPr>
          <w:p w14:paraId="0AA651AB" w14:textId="77777777" w:rsidR="00BA4C84" w:rsidRPr="00BA4C84" w:rsidRDefault="00BA4C84" w:rsidP="00BA4C84">
            <w:pPr>
              <w:pStyle w:val="Listepuces"/>
              <w:rPr>
                <w:lang w:val="fr-FR"/>
              </w:rPr>
            </w:pPr>
            <w:r w:rsidRPr="00BA4C84">
              <w:rPr>
                <w:lang w:val="fr-FR"/>
              </w:rPr>
              <w:t>L’audit Shelter a réfuté l’hypothèse d’une ancienne version fantôme chargée.</w:t>
            </w:r>
          </w:p>
        </w:tc>
        <w:tc>
          <w:tcPr>
            <w:tcW w:w="0" w:type="auto"/>
            <w:vAlign w:val="center"/>
            <w:hideMark/>
          </w:tcPr>
          <w:p w14:paraId="2997D162" w14:textId="77777777" w:rsidR="00BA4C84" w:rsidRPr="00BA4C84" w:rsidRDefault="00BA4C84" w:rsidP="00BA4C84">
            <w:pPr>
              <w:pStyle w:val="Listepuces"/>
              <w:rPr>
                <w:lang w:val="fr-FR"/>
              </w:rPr>
            </w:pPr>
            <w:r w:rsidRPr="00BA4C84">
              <w:rPr>
                <w:lang w:val="fr-FR"/>
              </w:rPr>
              <w:t>Ne pas chercher un doublon de définition sans preuve runtime.</w:t>
            </w:r>
          </w:p>
        </w:tc>
      </w:tr>
      <w:tr w:rsidR="00BA4C84" w:rsidRPr="00BA4C84" w14:paraId="6AC229B1" w14:textId="77777777">
        <w:trPr>
          <w:tblCellSpacing w:w="15" w:type="dxa"/>
        </w:trPr>
        <w:tc>
          <w:tcPr>
            <w:tcW w:w="0" w:type="auto"/>
            <w:vAlign w:val="center"/>
            <w:hideMark/>
          </w:tcPr>
          <w:p w14:paraId="33EF6183" w14:textId="77777777" w:rsidR="00BA4C84" w:rsidRPr="00BA4C84" w:rsidRDefault="00BA4C84" w:rsidP="00BA4C84">
            <w:pPr>
              <w:pStyle w:val="Listepuces"/>
              <w:rPr>
                <w:lang w:val="fr-FR"/>
              </w:rPr>
            </w:pPr>
            <w:r w:rsidRPr="00BA4C84">
              <w:rPr>
                <w:b/>
                <w:bCs/>
                <w:lang w:val="fr-FR"/>
              </w:rPr>
              <w:t xml:space="preserve">Accuser LOC comme </w:t>
            </w:r>
            <w:r w:rsidRPr="00BA4C84">
              <w:rPr>
                <w:b/>
                <w:bCs/>
                <w:lang w:val="fr-FR"/>
              </w:rPr>
              <w:lastRenderedPageBreak/>
              <w:t>origine du bug Shelter</w:t>
            </w:r>
          </w:p>
        </w:tc>
        <w:tc>
          <w:tcPr>
            <w:tcW w:w="0" w:type="auto"/>
            <w:vAlign w:val="center"/>
            <w:hideMark/>
          </w:tcPr>
          <w:p w14:paraId="017CB403" w14:textId="77777777" w:rsidR="00BA4C84" w:rsidRPr="00BA4C84" w:rsidRDefault="00BA4C84" w:rsidP="00BA4C84">
            <w:pPr>
              <w:pStyle w:val="Listepuces"/>
              <w:rPr>
                <w:lang w:val="fr-FR"/>
              </w:rPr>
            </w:pPr>
            <w:r w:rsidRPr="00BA4C84">
              <w:rPr>
                <w:lang w:val="fr-FR"/>
              </w:rPr>
              <w:lastRenderedPageBreak/>
              <w:t>LOC a été réfuté comme cause directe du comportement Shelter.</w:t>
            </w:r>
          </w:p>
        </w:tc>
        <w:tc>
          <w:tcPr>
            <w:tcW w:w="0" w:type="auto"/>
            <w:vAlign w:val="center"/>
            <w:hideMark/>
          </w:tcPr>
          <w:p w14:paraId="28128D44" w14:textId="77777777" w:rsidR="00BA4C84" w:rsidRPr="00BA4C84" w:rsidRDefault="00BA4C84" w:rsidP="00BA4C84">
            <w:pPr>
              <w:pStyle w:val="Listepuces"/>
              <w:rPr>
                <w:lang w:val="fr-FR"/>
              </w:rPr>
            </w:pPr>
            <w:r w:rsidRPr="00BA4C84">
              <w:rPr>
                <w:lang w:val="fr-FR"/>
              </w:rPr>
              <w:t xml:space="preserve">Garder LOC </w:t>
            </w:r>
            <w:r w:rsidRPr="00BA4C84">
              <w:rPr>
                <w:lang w:val="fr-FR"/>
              </w:rPr>
              <w:lastRenderedPageBreak/>
              <w:t>dans son propre chantier.</w:t>
            </w:r>
          </w:p>
        </w:tc>
      </w:tr>
      <w:tr w:rsidR="00BA4C84" w:rsidRPr="00BA4C84" w14:paraId="339D6DF2" w14:textId="77777777">
        <w:trPr>
          <w:tblCellSpacing w:w="15" w:type="dxa"/>
        </w:trPr>
        <w:tc>
          <w:tcPr>
            <w:tcW w:w="0" w:type="auto"/>
            <w:vAlign w:val="center"/>
            <w:hideMark/>
          </w:tcPr>
          <w:p w14:paraId="35C6554A" w14:textId="77777777" w:rsidR="00BA4C84" w:rsidRPr="00BA4C84" w:rsidRDefault="00BA4C84" w:rsidP="00BA4C84">
            <w:pPr>
              <w:pStyle w:val="Listepuces"/>
              <w:rPr>
                <w:lang w:val="fr-FR"/>
              </w:rPr>
            </w:pPr>
            <w:r w:rsidRPr="00BA4C84">
              <w:rPr>
                <w:b/>
                <w:bCs/>
                <w:lang w:val="fr-FR"/>
              </w:rPr>
              <w:lastRenderedPageBreak/>
              <w:t>Accuser la double interaction elle-même comme cause générale</w:t>
            </w:r>
          </w:p>
        </w:tc>
        <w:tc>
          <w:tcPr>
            <w:tcW w:w="0" w:type="auto"/>
            <w:vAlign w:val="center"/>
            <w:hideMark/>
          </w:tcPr>
          <w:p w14:paraId="14C2BBEC" w14:textId="77777777" w:rsidR="00BA4C84" w:rsidRPr="00BA4C84" w:rsidRDefault="00BA4C84" w:rsidP="00BA4C84">
            <w:pPr>
              <w:pStyle w:val="Listepuces"/>
              <w:rPr>
                <w:lang w:val="fr-FR"/>
              </w:rPr>
            </w:pPr>
            <w:r w:rsidRPr="00BA4C84">
              <w:rPr>
                <w:lang w:val="fr-FR"/>
              </w:rPr>
              <w:t>Le mécanisme ObjectM0/double interaction est présent et installé. Les symptômes montrent plutôt des problèmes en amont de choix d’action/cible.</w:t>
            </w:r>
          </w:p>
        </w:tc>
        <w:tc>
          <w:tcPr>
            <w:tcW w:w="0" w:type="auto"/>
            <w:vAlign w:val="center"/>
            <w:hideMark/>
          </w:tcPr>
          <w:p w14:paraId="0DAFFD84" w14:textId="77777777" w:rsidR="00BA4C84" w:rsidRPr="00BA4C84" w:rsidRDefault="00BA4C84" w:rsidP="00BA4C84">
            <w:pPr>
              <w:pStyle w:val="Listepuces"/>
              <w:rPr>
                <w:lang w:val="fr-FR"/>
              </w:rPr>
            </w:pPr>
            <w:r w:rsidRPr="00BA4C84">
              <w:rPr>
                <w:lang w:val="fr-FR"/>
              </w:rPr>
              <w:t>Ne pas refaire le système de double interaction depuis zéro.</w:t>
            </w:r>
          </w:p>
        </w:tc>
      </w:tr>
      <w:tr w:rsidR="00BA4C84" w:rsidRPr="00BA4C84" w14:paraId="75C6665D" w14:textId="77777777">
        <w:trPr>
          <w:tblCellSpacing w:w="15" w:type="dxa"/>
        </w:trPr>
        <w:tc>
          <w:tcPr>
            <w:tcW w:w="0" w:type="auto"/>
            <w:vAlign w:val="center"/>
            <w:hideMark/>
          </w:tcPr>
          <w:p w14:paraId="398FB136" w14:textId="77777777" w:rsidR="00BA4C84" w:rsidRPr="00BA4C84" w:rsidRDefault="00BA4C84" w:rsidP="00BA4C84">
            <w:pPr>
              <w:pStyle w:val="Listepuces"/>
              <w:rPr>
                <w:lang w:val="fr-FR"/>
              </w:rPr>
            </w:pPr>
            <w:r w:rsidRPr="00BA4C84">
              <w:rPr>
                <w:b/>
                <w:bCs/>
                <w:lang w:val="fr-FR"/>
              </w:rPr>
              <w:t>Corriger l’inactivité en donnant plus de liberté au BAC libre</w:t>
            </w:r>
          </w:p>
        </w:tc>
        <w:tc>
          <w:tcPr>
            <w:tcW w:w="0" w:type="auto"/>
            <w:vAlign w:val="center"/>
            <w:hideMark/>
          </w:tcPr>
          <w:p w14:paraId="588E255B" w14:textId="77777777" w:rsidR="00BA4C84" w:rsidRPr="00BA4C84" w:rsidRDefault="00BA4C84" w:rsidP="00BA4C84">
            <w:pPr>
              <w:pStyle w:val="Listepuces"/>
              <w:rPr>
                <w:lang w:val="fr-FR"/>
              </w:rPr>
            </w:pPr>
            <w:r w:rsidRPr="00BA4C84">
              <w:rPr>
                <w:lang w:val="fr-FR"/>
              </w:rPr>
              <w:t xml:space="preserve">Historiquement, le P0 avait précisément restauré l’autorité des missions pour empêcher le BAC de prendre la main pendant les attentes </w:t>
            </w:r>
            <w:proofErr w:type="spellStart"/>
            <w:r w:rsidRPr="00BA4C84">
              <w:rPr>
                <w:lang w:val="fr-FR"/>
              </w:rPr>
              <w:t>missionnelles</w:t>
            </w:r>
            <w:proofErr w:type="spellEnd"/>
            <w:r w:rsidRPr="00BA4C84">
              <w:rPr>
                <w:lang w:val="fr-FR"/>
              </w:rPr>
              <w:t>.</w:t>
            </w:r>
          </w:p>
        </w:tc>
        <w:tc>
          <w:tcPr>
            <w:tcW w:w="0" w:type="auto"/>
            <w:vAlign w:val="center"/>
            <w:hideMark/>
          </w:tcPr>
          <w:p w14:paraId="603BEB80" w14:textId="77777777" w:rsidR="00BA4C84" w:rsidRPr="00BA4C84" w:rsidRDefault="00BA4C84" w:rsidP="00BA4C84">
            <w:pPr>
              <w:pStyle w:val="Listepuces"/>
              <w:rPr>
                <w:lang w:val="fr-FR"/>
              </w:rPr>
            </w:pPr>
            <w:r w:rsidRPr="00BA4C84">
              <w:rPr>
                <w:lang w:val="fr-FR"/>
              </w:rPr>
              <w:t xml:space="preserve">L’inactivité doit être résolue dans le contrat </w:t>
            </w:r>
            <w:proofErr w:type="spellStart"/>
            <w:r w:rsidRPr="00BA4C84">
              <w:rPr>
                <w:lang w:val="fr-FR"/>
              </w:rPr>
              <w:t>missionnel</w:t>
            </w:r>
            <w:proofErr w:type="spellEnd"/>
            <w:r w:rsidRPr="00BA4C84">
              <w:rPr>
                <w:lang w:val="fr-FR"/>
              </w:rPr>
              <w:t>/guidance adéquat, pas en desserrant l’autorité globale.</w:t>
            </w:r>
          </w:p>
        </w:tc>
      </w:tr>
      <w:tr w:rsidR="00BA4C84" w:rsidRPr="00BA4C84" w14:paraId="715E27D1" w14:textId="77777777">
        <w:trPr>
          <w:tblCellSpacing w:w="15" w:type="dxa"/>
        </w:trPr>
        <w:tc>
          <w:tcPr>
            <w:tcW w:w="0" w:type="auto"/>
            <w:vAlign w:val="center"/>
            <w:hideMark/>
          </w:tcPr>
          <w:p w14:paraId="5751E7F5" w14:textId="77777777" w:rsidR="00BA4C84" w:rsidRPr="00BA4C84" w:rsidRDefault="00BA4C84" w:rsidP="00BA4C84">
            <w:pPr>
              <w:pStyle w:val="Listepuces"/>
              <w:rPr>
                <w:lang w:val="fr-FR"/>
              </w:rPr>
            </w:pPr>
            <w:r w:rsidRPr="00BA4C84">
              <w:rPr>
                <w:b/>
                <w:bCs/>
                <w:lang w:val="fr-FR"/>
              </w:rPr>
              <w:t>Empiler un correctif sur une tentative rejetée</w:t>
            </w:r>
          </w:p>
        </w:tc>
        <w:tc>
          <w:tcPr>
            <w:tcW w:w="0" w:type="auto"/>
            <w:vAlign w:val="center"/>
            <w:hideMark/>
          </w:tcPr>
          <w:p w14:paraId="7C3C8AAD" w14:textId="77777777" w:rsidR="00BA4C84" w:rsidRPr="00BA4C84" w:rsidRDefault="00BA4C84" w:rsidP="00BA4C84">
            <w:pPr>
              <w:pStyle w:val="Listepuces"/>
              <w:rPr>
                <w:lang w:val="fr-FR"/>
              </w:rPr>
            </w:pPr>
            <w:r w:rsidRPr="00BA4C84">
              <w:rPr>
                <w:lang w:val="fr-FR"/>
              </w:rPr>
              <w:t>C’est ce qui a conduit à des comportements hybrides difficiles à attribuer.</w:t>
            </w:r>
          </w:p>
        </w:tc>
        <w:tc>
          <w:tcPr>
            <w:tcW w:w="0" w:type="auto"/>
            <w:vAlign w:val="center"/>
            <w:hideMark/>
          </w:tcPr>
          <w:p w14:paraId="39A10589" w14:textId="77777777" w:rsidR="00BA4C84" w:rsidRPr="00BA4C84" w:rsidRDefault="00BA4C84" w:rsidP="00BA4C84">
            <w:pPr>
              <w:pStyle w:val="Listepuces"/>
              <w:rPr>
                <w:lang w:val="fr-FR"/>
              </w:rPr>
            </w:pPr>
            <w:r w:rsidRPr="00BA4C84">
              <w:rPr>
                <w:lang w:val="fr-FR"/>
              </w:rPr>
              <w:t>Toute tentative rejetée doit être abandonnée et la nouvelle passe repart d’une base propre.</w:t>
            </w:r>
          </w:p>
        </w:tc>
      </w:tr>
      <w:tr w:rsidR="00BA4C84" w:rsidRPr="00BA4C84" w14:paraId="782C12B3" w14:textId="77777777">
        <w:trPr>
          <w:tblCellSpacing w:w="15" w:type="dxa"/>
        </w:trPr>
        <w:tc>
          <w:tcPr>
            <w:tcW w:w="0" w:type="auto"/>
            <w:vAlign w:val="center"/>
            <w:hideMark/>
          </w:tcPr>
          <w:p w14:paraId="442A6EF7" w14:textId="77777777" w:rsidR="00BA4C84" w:rsidRPr="00BA4C84" w:rsidRDefault="00BA4C84" w:rsidP="00BA4C84">
            <w:pPr>
              <w:pStyle w:val="Listepuces"/>
              <w:rPr>
                <w:lang w:val="fr-FR"/>
              </w:rPr>
            </w:pPr>
            <w:r w:rsidRPr="00BA4C84">
              <w:rPr>
                <w:b/>
                <w:bCs/>
                <w:lang w:val="fr-FR"/>
              </w:rPr>
              <w:t>Tester uniquement le fichier modifié sans ses consommateurs</w:t>
            </w:r>
          </w:p>
        </w:tc>
        <w:tc>
          <w:tcPr>
            <w:tcW w:w="0" w:type="auto"/>
            <w:vAlign w:val="center"/>
            <w:hideMark/>
          </w:tcPr>
          <w:p w14:paraId="2AEFE541" w14:textId="77777777" w:rsidR="00BA4C84" w:rsidRPr="00BA4C84" w:rsidRDefault="00BA4C84" w:rsidP="00BA4C84">
            <w:pPr>
              <w:pStyle w:val="Listepuces"/>
              <w:rPr>
                <w:lang w:val="fr-FR"/>
              </w:rPr>
            </w:pPr>
            <w:r w:rsidRPr="00BA4C84">
              <w:rPr>
                <w:lang w:val="fr-FR"/>
              </w:rPr>
              <w:t>Plusieurs régressions récentes viennent d’un comportement valide localement mais incohérent après propagation.</w:t>
            </w:r>
          </w:p>
        </w:tc>
        <w:tc>
          <w:tcPr>
            <w:tcW w:w="0" w:type="auto"/>
            <w:vAlign w:val="center"/>
            <w:hideMark/>
          </w:tcPr>
          <w:p w14:paraId="503ABB30" w14:textId="77777777" w:rsidR="00BA4C84" w:rsidRPr="00BA4C84" w:rsidRDefault="00BA4C84" w:rsidP="00BA4C84">
            <w:pPr>
              <w:pStyle w:val="Listepuces"/>
              <w:rPr>
                <w:lang w:val="fr-FR"/>
              </w:rPr>
            </w:pPr>
            <w:r w:rsidRPr="00BA4C84">
              <w:rPr>
                <w:lang w:val="fr-FR"/>
              </w:rPr>
              <w:t>Tests obligatoires : propriétaire → consommateurs → gameplay.</w:t>
            </w:r>
          </w:p>
        </w:tc>
      </w:tr>
      <w:tr w:rsidR="00BA4C84" w:rsidRPr="00BA4C84" w14:paraId="732075F4" w14:textId="77777777">
        <w:trPr>
          <w:tblCellSpacing w:w="15" w:type="dxa"/>
        </w:trPr>
        <w:tc>
          <w:tcPr>
            <w:tcW w:w="0" w:type="auto"/>
            <w:vAlign w:val="center"/>
            <w:hideMark/>
          </w:tcPr>
          <w:p w14:paraId="4DD65D4E" w14:textId="77777777" w:rsidR="00BA4C84" w:rsidRPr="00BA4C84" w:rsidRDefault="00BA4C84" w:rsidP="00BA4C84">
            <w:pPr>
              <w:pStyle w:val="Listepuces"/>
              <w:rPr>
                <w:lang w:val="fr-FR"/>
              </w:rPr>
            </w:pPr>
            <w:r w:rsidRPr="00BA4C84">
              <w:rPr>
                <w:b/>
                <w:bCs/>
                <w:lang w:val="fr-FR"/>
              </w:rPr>
              <w:t xml:space="preserve">Utiliser un script diagnostic avec mauvais </w:t>
            </w:r>
            <w:proofErr w:type="spellStart"/>
            <w:r w:rsidRPr="00BA4C84">
              <w:rPr>
                <w:b/>
                <w:bCs/>
                <w:lang w:val="fr-FR"/>
              </w:rPr>
              <w:t>namespace</w:t>
            </w:r>
            <w:proofErr w:type="spellEnd"/>
            <w:r w:rsidRPr="00BA4C84">
              <w:rPr>
                <w:b/>
                <w:bCs/>
                <w:lang w:val="fr-FR"/>
              </w:rPr>
              <w:t xml:space="preserve"> puis conclure</w:t>
            </w:r>
          </w:p>
        </w:tc>
        <w:tc>
          <w:tcPr>
            <w:tcW w:w="0" w:type="auto"/>
            <w:vAlign w:val="center"/>
            <w:hideMark/>
          </w:tcPr>
          <w:p w14:paraId="33C651FA" w14:textId="77777777" w:rsidR="00BA4C84" w:rsidRPr="00BA4C84" w:rsidRDefault="00BA4C84" w:rsidP="00BA4C84">
            <w:pPr>
              <w:pStyle w:val="Listepuces"/>
              <w:rPr>
                <w:lang w:val="fr-FR"/>
              </w:rPr>
            </w:pPr>
            <w:r w:rsidRPr="00BA4C84">
              <w:rPr>
                <w:lang w:val="fr-FR"/>
              </w:rPr>
              <w:t xml:space="preserve">Exemple T13/rations : le premier diagnostic renvoyait </w:t>
            </w:r>
            <w:proofErr w:type="spellStart"/>
            <w:r w:rsidRPr="00BA4C84">
              <w:rPr>
                <w:lang w:val="fr-FR"/>
              </w:rPr>
              <w:t>undefined</w:t>
            </w:r>
            <w:proofErr w:type="spellEnd"/>
            <w:r w:rsidRPr="00BA4C84">
              <w:rPr>
                <w:lang w:val="fr-FR"/>
              </w:rPr>
              <w:t>/</w:t>
            </w:r>
            <w:proofErr w:type="spellStart"/>
            <w:r w:rsidRPr="00BA4C84">
              <w:rPr>
                <w:lang w:val="fr-FR"/>
              </w:rPr>
              <w:t>null</w:t>
            </w:r>
            <w:proofErr w:type="spellEnd"/>
            <w:r w:rsidRPr="00BA4C84">
              <w:rPr>
                <w:lang w:val="fr-FR"/>
              </w:rPr>
              <w:t xml:space="preserve"> car il regardait </w:t>
            </w:r>
            <w:proofErr w:type="spellStart"/>
            <w:r w:rsidRPr="00BA4C84">
              <w:rPr>
                <w:lang w:val="fr-FR"/>
              </w:rPr>
              <w:t>window.BlueFox</w:t>
            </w:r>
            <w:proofErr w:type="spellEnd"/>
            <w:r w:rsidRPr="00BA4C84">
              <w:rPr>
                <w:lang w:val="fr-FR"/>
              </w:rPr>
              <w:t xml:space="preserve">/window.BF, alors que le runtime est sous </w:t>
            </w:r>
            <w:proofErr w:type="gramStart"/>
            <w:r w:rsidRPr="00BA4C84">
              <w:rPr>
                <w:lang w:val="fr-FR"/>
              </w:rPr>
              <w:t>window.BlueFox</w:t>
            </w:r>
            <w:proofErr w:type="gramEnd"/>
            <w:r w:rsidRPr="00BA4C84">
              <w:rPr>
                <w:lang w:val="fr-FR"/>
              </w:rPr>
              <w:t>3D.</w:t>
            </w:r>
          </w:p>
        </w:tc>
        <w:tc>
          <w:tcPr>
            <w:tcW w:w="0" w:type="auto"/>
            <w:vAlign w:val="center"/>
            <w:hideMark/>
          </w:tcPr>
          <w:p w14:paraId="5A43B916" w14:textId="77777777" w:rsidR="00BA4C84" w:rsidRPr="00BA4C84" w:rsidRDefault="00BA4C84" w:rsidP="00BA4C84">
            <w:pPr>
              <w:pStyle w:val="Listepuces"/>
              <w:rPr>
                <w:lang w:val="fr-FR"/>
              </w:rPr>
            </w:pPr>
            <w:r w:rsidRPr="00BA4C84">
              <w:rPr>
                <w:lang w:val="fr-FR"/>
              </w:rPr>
              <w:t>Toute sonde console doit d’abord vérifier les propriétaires runtime réellement exposés.</w:t>
            </w:r>
          </w:p>
        </w:tc>
      </w:tr>
      <w:tr w:rsidR="00BA4C84" w:rsidRPr="00BA4C84" w14:paraId="3EDAB552" w14:textId="77777777">
        <w:trPr>
          <w:tblCellSpacing w:w="15" w:type="dxa"/>
        </w:trPr>
        <w:tc>
          <w:tcPr>
            <w:tcW w:w="0" w:type="auto"/>
            <w:vAlign w:val="center"/>
            <w:hideMark/>
          </w:tcPr>
          <w:p w14:paraId="3F5A003C" w14:textId="77777777" w:rsidR="00BA4C84" w:rsidRPr="00BA4C84" w:rsidRDefault="00BA4C84" w:rsidP="00BA4C84">
            <w:pPr>
              <w:pStyle w:val="Listepuces"/>
              <w:rPr>
                <w:lang w:val="fr-FR"/>
              </w:rPr>
            </w:pPr>
            <w:r w:rsidRPr="00BA4C84">
              <w:rPr>
                <w:b/>
                <w:bCs/>
                <w:lang w:val="fr-FR"/>
              </w:rPr>
              <w:t xml:space="preserve">Supposer que T11 n’a pas de voyage </w:t>
            </w:r>
            <w:r w:rsidRPr="00BA4C84">
              <w:rPr>
                <w:b/>
                <w:bCs/>
                <w:lang w:val="fr-FR"/>
              </w:rPr>
              <w:lastRenderedPageBreak/>
              <w:t>entrant</w:t>
            </w:r>
          </w:p>
        </w:tc>
        <w:tc>
          <w:tcPr>
            <w:tcW w:w="0" w:type="auto"/>
            <w:vAlign w:val="center"/>
            <w:hideMark/>
          </w:tcPr>
          <w:p w14:paraId="7AC7DB87" w14:textId="77777777" w:rsidR="00BA4C84" w:rsidRPr="00BA4C84" w:rsidRDefault="00BA4C84" w:rsidP="00BA4C84">
            <w:pPr>
              <w:pStyle w:val="Listepuces"/>
              <w:rPr>
                <w:lang w:val="fr-FR"/>
              </w:rPr>
            </w:pPr>
            <w:r w:rsidRPr="00BA4C84">
              <w:rPr>
                <w:lang w:val="fr-FR"/>
              </w:rPr>
              <w:lastRenderedPageBreak/>
              <w:t xml:space="preserve">Ce diagnostic a été corrigé : T11 est bien destinée à partir sur une </w:t>
            </w:r>
            <w:r w:rsidRPr="00BA4C84">
              <w:rPr>
                <w:b/>
                <w:bCs/>
                <w:lang w:val="fr-FR"/>
              </w:rPr>
              <w:t xml:space="preserve">nouvelle </w:t>
            </w:r>
            <w:proofErr w:type="spellStart"/>
            <w:r w:rsidRPr="00BA4C84">
              <w:rPr>
                <w:b/>
                <w:bCs/>
                <w:lang w:val="fr-FR"/>
              </w:rPr>
              <w:t>map</w:t>
            </w:r>
            <w:proofErr w:type="spellEnd"/>
            <w:r w:rsidRPr="00BA4C84">
              <w:rPr>
                <w:b/>
                <w:bCs/>
                <w:lang w:val="fr-FR"/>
              </w:rPr>
              <w:t xml:space="preserve"> 6 plateaux</w:t>
            </w:r>
            <w:r w:rsidRPr="00BA4C84">
              <w:rPr>
                <w:lang w:val="fr-FR"/>
              </w:rPr>
              <w:t>.</w:t>
            </w:r>
          </w:p>
        </w:tc>
        <w:tc>
          <w:tcPr>
            <w:tcW w:w="0" w:type="auto"/>
            <w:vAlign w:val="center"/>
            <w:hideMark/>
          </w:tcPr>
          <w:p w14:paraId="603DD329" w14:textId="77777777" w:rsidR="00BA4C84" w:rsidRPr="00BA4C84" w:rsidRDefault="00BA4C84" w:rsidP="00BA4C84">
            <w:pPr>
              <w:pStyle w:val="Listepuces"/>
              <w:rPr>
                <w:lang w:val="fr-FR"/>
              </w:rPr>
            </w:pPr>
            <w:r w:rsidRPr="00BA4C84">
              <w:rPr>
                <w:lang w:val="fr-FR"/>
              </w:rPr>
              <w:t xml:space="preserve">Ne pas rétablir </w:t>
            </w:r>
            <w:r w:rsidRPr="00BA4C84">
              <w:rPr>
                <w:lang w:val="fr-FR"/>
              </w:rPr>
              <w:lastRenderedPageBreak/>
              <w:t xml:space="preserve">l’ancienne lecture “T11 collecte sur la </w:t>
            </w:r>
            <w:proofErr w:type="spellStart"/>
            <w:r w:rsidRPr="00BA4C84">
              <w:rPr>
                <w:lang w:val="fr-FR"/>
              </w:rPr>
              <w:t>map</w:t>
            </w:r>
            <w:proofErr w:type="spellEnd"/>
            <w:r w:rsidRPr="00BA4C84">
              <w:rPr>
                <w:lang w:val="fr-FR"/>
              </w:rPr>
              <w:t xml:space="preserve"> T10 puis retour”.</w:t>
            </w:r>
          </w:p>
        </w:tc>
      </w:tr>
      <w:tr w:rsidR="00BA4C84" w:rsidRPr="00BA4C84" w14:paraId="01B33DF0" w14:textId="77777777">
        <w:trPr>
          <w:tblCellSpacing w:w="15" w:type="dxa"/>
        </w:trPr>
        <w:tc>
          <w:tcPr>
            <w:tcW w:w="0" w:type="auto"/>
            <w:vAlign w:val="center"/>
            <w:hideMark/>
          </w:tcPr>
          <w:p w14:paraId="676AD411" w14:textId="77777777" w:rsidR="00BA4C84" w:rsidRPr="00BA4C84" w:rsidRDefault="00BA4C84" w:rsidP="00BA4C84">
            <w:pPr>
              <w:pStyle w:val="Listepuces"/>
              <w:rPr>
                <w:lang w:val="fr-FR"/>
              </w:rPr>
            </w:pPr>
            <w:r w:rsidRPr="00BA4C84">
              <w:rPr>
                <w:b/>
                <w:bCs/>
                <w:lang w:val="fr-FR"/>
              </w:rPr>
              <w:lastRenderedPageBreak/>
              <w:t xml:space="preserve">Confondre T10 avec la génération de la </w:t>
            </w:r>
            <w:proofErr w:type="spellStart"/>
            <w:r w:rsidRPr="00BA4C84">
              <w:rPr>
                <w:b/>
                <w:bCs/>
                <w:lang w:val="fr-FR"/>
              </w:rPr>
              <w:t>map</w:t>
            </w:r>
            <w:proofErr w:type="spellEnd"/>
            <w:r w:rsidRPr="00BA4C84">
              <w:rPr>
                <w:b/>
                <w:bCs/>
                <w:lang w:val="fr-FR"/>
              </w:rPr>
              <w:t xml:space="preserve"> 6 plateaux</w:t>
            </w:r>
          </w:p>
        </w:tc>
        <w:tc>
          <w:tcPr>
            <w:tcW w:w="0" w:type="auto"/>
            <w:vAlign w:val="center"/>
            <w:hideMark/>
          </w:tcPr>
          <w:p w14:paraId="085682BF" w14:textId="77777777" w:rsidR="00BA4C84" w:rsidRPr="00BA4C84" w:rsidRDefault="00BA4C84" w:rsidP="00BA4C84">
            <w:pPr>
              <w:pStyle w:val="Listepuces"/>
              <w:rPr>
                <w:lang w:val="fr-FR"/>
              </w:rPr>
            </w:pPr>
            <w:r w:rsidRPr="00BA4C84">
              <w:rPr>
                <w:lang w:val="fr-FR"/>
              </w:rPr>
              <w:t xml:space="preserve">La chaîne clarifiée est T09 → </w:t>
            </w:r>
            <w:proofErr w:type="spellStart"/>
            <w:r w:rsidRPr="00BA4C84">
              <w:rPr>
                <w:lang w:val="fr-FR"/>
              </w:rPr>
              <w:t>map</w:t>
            </w:r>
            <w:proofErr w:type="spellEnd"/>
            <w:r w:rsidRPr="00BA4C84">
              <w:rPr>
                <w:lang w:val="fr-FR"/>
              </w:rPr>
              <w:t xml:space="preserve"> 4, T10 travaille sur cette </w:t>
            </w:r>
            <w:proofErr w:type="spellStart"/>
            <w:r w:rsidRPr="00BA4C84">
              <w:rPr>
                <w:lang w:val="fr-FR"/>
              </w:rPr>
              <w:t>map</w:t>
            </w:r>
            <w:proofErr w:type="spellEnd"/>
            <w:r w:rsidRPr="00BA4C84">
              <w:rPr>
                <w:lang w:val="fr-FR"/>
              </w:rPr>
              <w:t xml:space="preserve">, puis T11 part vers une nouvelle </w:t>
            </w:r>
            <w:proofErr w:type="spellStart"/>
            <w:r w:rsidRPr="00BA4C84">
              <w:rPr>
                <w:lang w:val="fr-FR"/>
              </w:rPr>
              <w:t>map</w:t>
            </w:r>
            <w:proofErr w:type="spellEnd"/>
            <w:r w:rsidRPr="00BA4C84">
              <w:rPr>
                <w:lang w:val="fr-FR"/>
              </w:rPr>
              <w:t xml:space="preserve"> 6 plateaux.</w:t>
            </w:r>
          </w:p>
        </w:tc>
        <w:tc>
          <w:tcPr>
            <w:tcW w:w="0" w:type="auto"/>
            <w:vAlign w:val="center"/>
            <w:hideMark/>
          </w:tcPr>
          <w:p w14:paraId="79E28272" w14:textId="77777777" w:rsidR="00BA4C84" w:rsidRPr="00BA4C84" w:rsidRDefault="00BA4C84" w:rsidP="00BA4C84">
            <w:pPr>
              <w:pStyle w:val="Listepuces"/>
              <w:rPr>
                <w:lang w:val="fr-FR"/>
              </w:rPr>
            </w:pPr>
            <w:r w:rsidRPr="00BA4C84">
              <w:rPr>
                <w:lang w:val="fr-FR"/>
              </w:rPr>
              <w:t>Respecter cette chronologie dans Bible + runtime.</w:t>
            </w:r>
          </w:p>
        </w:tc>
      </w:tr>
      <w:tr w:rsidR="00BA4C84" w:rsidRPr="00BA4C84" w14:paraId="25F91E1C" w14:textId="77777777">
        <w:trPr>
          <w:tblCellSpacing w:w="15" w:type="dxa"/>
        </w:trPr>
        <w:tc>
          <w:tcPr>
            <w:tcW w:w="0" w:type="auto"/>
            <w:vAlign w:val="center"/>
            <w:hideMark/>
          </w:tcPr>
          <w:p w14:paraId="545BD0AA" w14:textId="77777777" w:rsidR="00BA4C84" w:rsidRPr="00BA4C84" w:rsidRDefault="00BA4C84" w:rsidP="00BA4C84">
            <w:pPr>
              <w:pStyle w:val="Listepuces"/>
              <w:rPr>
                <w:lang w:val="fr-FR"/>
              </w:rPr>
            </w:pPr>
            <w:r w:rsidRPr="00BA4C84">
              <w:rPr>
                <w:b/>
                <w:bCs/>
                <w:lang w:val="fr-FR"/>
              </w:rPr>
              <w:t xml:space="preserve">Corriger T10 en écoutant seulement </w:t>
            </w:r>
            <w:proofErr w:type="spellStart"/>
            <w:proofErr w:type="gramStart"/>
            <w:r w:rsidRPr="00BA4C84">
              <w:rPr>
                <w:b/>
                <w:bCs/>
                <w:lang w:val="fr-FR"/>
              </w:rPr>
              <w:t>bluefox:map</w:t>
            </w:r>
            <w:proofErr w:type="gramEnd"/>
            <w:r w:rsidRPr="00BA4C84">
              <w:rPr>
                <w:b/>
                <w:bCs/>
                <w:lang w:val="fr-FR"/>
              </w:rPr>
              <w:t>-exploration-changed</w:t>
            </w:r>
            <w:proofErr w:type="spellEnd"/>
          </w:p>
        </w:tc>
        <w:tc>
          <w:tcPr>
            <w:tcW w:w="0" w:type="auto"/>
            <w:vAlign w:val="center"/>
            <w:hideMark/>
          </w:tcPr>
          <w:p w14:paraId="6160F79A" w14:textId="77777777" w:rsidR="00BA4C84" w:rsidRPr="00BA4C84" w:rsidRDefault="00BA4C84" w:rsidP="00BA4C84">
            <w:pPr>
              <w:pStyle w:val="Listepuces"/>
              <w:rPr>
                <w:lang w:val="fr-FR"/>
              </w:rPr>
            </w:pPr>
            <w:r w:rsidRPr="00BA4C84">
              <w:rPr>
                <w:lang w:val="fr-FR"/>
              </w:rPr>
              <w:t xml:space="preserve">L’absence d’événement n’était pas la cause : le tracker avait déjà 69,79 %. Le vrai défaut était le binding sur la mauvaise </w:t>
            </w:r>
            <w:proofErr w:type="spellStart"/>
            <w:r w:rsidRPr="00BA4C84">
              <w:rPr>
                <w:lang w:val="fr-FR"/>
              </w:rPr>
              <w:t>map</w:t>
            </w:r>
            <w:proofErr w:type="spellEnd"/>
            <w:r w:rsidRPr="00BA4C84">
              <w:rPr>
                <w:lang w:val="fr-FR"/>
              </w:rPr>
              <w:t>.</w:t>
            </w:r>
          </w:p>
        </w:tc>
        <w:tc>
          <w:tcPr>
            <w:tcW w:w="0" w:type="auto"/>
            <w:vAlign w:val="center"/>
            <w:hideMark/>
          </w:tcPr>
          <w:p w14:paraId="6007CABA" w14:textId="77777777" w:rsidR="00BA4C84" w:rsidRPr="00BA4C84" w:rsidRDefault="00BA4C84" w:rsidP="00BA4C84">
            <w:pPr>
              <w:pStyle w:val="Listepuces"/>
              <w:rPr>
                <w:lang w:val="fr-FR"/>
              </w:rPr>
            </w:pPr>
            <w:r w:rsidRPr="00BA4C84">
              <w:rPr>
                <w:lang w:val="fr-FR"/>
              </w:rPr>
              <w:t xml:space="preserve">Toujours vérifier les faits </w:t>
            </w:r>
            <w:proofErr w:type="spellStart"/>
            <w:r w:rsidRPr="00BA4C84">
              <w:rPr>
                <w:lang w:val="fr-FR"/>
              </w:rPr>
              <w:t>missionnels</w:t>
            </w:r>
            <w:proofErr w:type="spellEnd"/>
            <w:r w:rsidRPr="00BA4C84">
              <w:rPr>
                <w:lang w:val="fr-FR"/>
              </w:rPr>
              <w:t>/bindings avant le système d’événement.</w:t>
            </w:r>
          </w:p>
        </w:tc>
      </w:tr>
      <w:tr w:rsidR="00BA4C84" w:rsidRPr="00BA4C84" w14:paraId="42F937B4" w14:textId="77777777">
        <w:trPr>
          <w:tblCellSpacing w:w="15" w:type="dxa"/>
        </w:trPr>
        <w:tc>
          <w:tcPr>
            <w:tcW w:w="0" w:type="auto"/>
            <w:vAlign w:val="center"/>
            <w:hideMark/>
          </w:tcPr>
          <w:p w14:paraId="6104D829" w14:textId="77777777" w:rsidR="00BA4C84" w:rsidRPr="00BA4C84" w:rsidRDefault="00BA4C84" w:rsidP="00BA4C84">
            <w:pPr>
              <w:pStyle w:val="Listepuces"/>
              <w:rPr>
                <w:lang w:val="fr-FR"/>
              </w:rPr>
            </w:pPr>
            <w:r w:rsidRPr="00BA4C84">
              <w:rPr>
                <w:b/>
                <w:bCs/>
                <w:lang w:val="fr-FR"/>
              </w:rPr>
              <w:t>Focaliser sur un seul symptôme lorsque plusieurs invariants sautent en même temps</w:t>
            </w:r>
          </w:p>
        </w:tc>
        <w:tc>
          <w:tcPr>
            <w:tcW w:w="0" w:type="auto"/>
            <w:vAlign w:val="center"/>
            <w:hideMark/>
          </w:tcPr>
          <w:p w14:paraId="11E57B62" w14:textId="77777777" w:rsidR="00BA4C84" w:rsidRPr="00BA4C84" w:rsidRDefault="00BA4C84" w:rsidP="00BA4C84">
            <w:pPr>
              <w:pStyle w:val="Listepuces"/>
              <w:rPr>
                <w:lang w:val="fr-FR"/>
              </w:rPr>
            </w:pPr>
            <w:r w:rsidRPr="00BA4C84">
              <w:rPr>
                <w:lang w:val="fr-FR"/>
              </w:rPr>
              <w:t>Aujourd’hui, le cas Shelter a montré que cette méthode mène rapidement au mauvais propriétaire.</w:t>
            </w:r>
          </w:p>
        </w:tc>
        <w:tc>
          <w:tcPr>
            <w:tcW w:w="0" w:type="auto"/>
            <w:vAlign w:val="center"/>
            <w:hideMark/>
          </w:tcPr>
          <w:p w14:paraId="2BBB13F4" w14:textId="77777777" w:rsidR="00BA4C84" w:rsidRPr="00BA4C84" w:rsidRDefault="00BA4C84" w:rsidP="00BA4C84">
            <w:pPr>
              <w:pStyle w:val="Listepuces"/>
              <w:rPr>
                <w:lang w:val="fr-FR"/>
              </w:rPr>
            </w:pPr>
            <w:r w:rsidRPr="00BA4C84">
              <w:rPr>
                <w:lang w:val="fr-FR"/>
              </w:rPr>
              <w:t>Lorsqu’on observe “jeu cassé”, commencer par les propriétaires transversaux et la cohérence runtime.</w:t>
            </w:r>
          </w:p>
        </w:tc>
      </w:tr>
    </w:tbl>
    <w:p w14:paraId="6DDAD9D7" w14:textId="77777777" w:rsidR="00BA4C84" w:rsidRPr="00BA4C84" w:rsidRDefault="00BA4C84" w:rsidP="00BA4C84">
      <w:pPr>
        <w:pStyle w:val="Listepuces"/>
        <w:rPr>
          <w:lang w:val="fr-FR"/>
        </w:rPr>
      </w:pPr>
      <w:r w:rsidRPr="00BA4C84">
        <w:rPr>
          <w:lang w:val="fr-FR"/>
        </w:rPr>
        <w:pict w14:anchorId="7DCFEE49">
          <v:rect id="_x0000_i1115" style="width:0;height:1.5pt" o:hralign="center" o:hrstd="t" o:hr="t" fillcolor="#a0a0a0" stroked="f"/>
        </w:pict>
      </w:r>
    </w:p>
    <w:p w14:paraId="7FE40B0E" w14:textId="77777777" w:rsidR="00BA4C84" w:rsidRPr="00BA4C84" w:rsidRDefault="00BA4C84" w:rsidP="00BA4C84">
      <w:pPr>
        <w:pStyle w:val="Listepuces"/>
        <w:rPr>
          <w:b/>
          <w:bCs/>
          <w:lang w:val="fr-FR"/>
        </w:rPr>
      </w:pPr>
      <w:r w:rsidRPr="00BA4C84">
        <w:rPr>
          <w:b/>
          <w:bCs/>
          <w:lang w:val="fr-FR"/>
        </w:rPr>
        <w:t>Bugs encore ouverts et clairement identifiés</w:t>
      </w:r>
    </w:p>
    <w:p w14:paraId="6A892553" w14:textId="77777777" w:rsidR="00BA4C84" w:rsidRPr="00BA4C84" w:rsidRDefault="00BA4C84" w:rsidP="00BA4C84">
      <w:pPr>
        <w:pStyle w:val="Listepuces"/>
        <w:rPr>
          <w:lang w:val="fr-FR"/>
        </w:rPr>
      </w:pPr>
      <w:r w:rsidRPr="00BA4C84">
        <w:rPr>
          <w:lang w:val="fr-FR"/>
        </w:rPr>
        <w:t xml:space="preserve">Je les sépare en </w:t>
      </w:r>
      <w:r w:rsidRPr="00BA4C84">
        <w:rPr>
          <w:b/>
          <w:bCs/>
          <w:lang w:val="fr-FR"/>
        </w:rPr>
        <w:t>CONFIRMÉS</w:t>
      </w:r>
      <w:r w:rsidRPr="00BA4C84">
        <w:rPr>
          <w:lang w:val="fr-FR"/>
        </w:rPr>
        <w:t xml:space="preserve"> et </w:t>
      </w:r>
      <w:r w:rsidRPr="00BA4C84">
        <w:rPr>
          <w:b/>
          <w:bCs/>
          <w:lang w:val="fr-FR"/>
        </w:rPr>
        <w:t>À CONFIRMER</w:t>
      </w:r>
      <w:r w:rsidRPr="00BA4C84">
        <w:rPr>
          <w:lang w:val="fr-FR"/>
        </w:rPr>
        <w:t>, pour éviter d’inscrire une hypothèse comme fait.</w:t>
      </w:r>
    </w:p>
    <w:p w14:paraId="2A69CA21" w14:textId="77777777" w:rsidR="00BA4C84" w:rsidRPr="00BA4C84" w:rsidRDefault="00BA4C84" w:rsidP="00BA4C84">
      <w:pPr>
        <w:pStyle w:val="Listepuces"/>
        <w:rPr>
          <w:b/>
          <w:bCs/>
          <w:lang w:val="fr-FR"/>
        </w:rPr>
      </w:pPr>
      <w:r w:rsidRPr="00BA4C84">
        <w:rPr>
          <w:b/>
          <w:bCs/>
          <w:lang w:val="fr-FR"/>
        </w:rPr>
        <w:t>A. Bugs confirmés</w:t>
      </w:r>
    </w:p>
    <w:p w14:paraId="377C19D3" w14:textId="77777777" w:rsidR="00BA4C84" w:rsidRPr="00BA4C84" w:rsidRDefault="00BA4C84" w:rsidP="00BA4C84">
      <w:pPr>
        <w:pStyle w:val="Listepuces"/>
        <w:rPr>
          <w:b/>
          <w:bCs/>
          <w:lang w:val="fr-FR"/>
        </w:rPr>
      </w:pPr>
      <w:r w:rsidRPr="00BA4C84">
        <w:rPr>
          <w:b/>
          <w:bCs/>
          <w:lang w:val="fr-FR"/>
        </w:rPr>
        <w:t xml:space="preserve">1. Shelter prend une place excessive dans la priorisation </w:t>
      </w:r>
      <w:proofErr w:type="spellStart"/>
      <w:r w:rsidRPr="00BA4C84">
        <w:rPr>
          <w:b/>
          <w:bCs/>
          <w:lang w:val="fr-FR"/>
        </w:rPr>
        <w:t>missionnelle</w:t>
      </w:r>
      <w:proofErr w:type="spellEnd"/>
    </w:p>
    <w:p w14:paraId="2EF77238" w14:textId="77777777" w:rsidR="00BA4C84" w:rsidRPr="00BA4C84" w:rsidRDefault="00BA4C84" w:rsidP="00BA4C84">
      <w:pPr>
        <w:pStyle w:val="Listepuces"/>
        <w:rPr>
          <w:lang w:val="fr-FR"/>
        </w:rPr>
      </w:pPr>
      <w:r w:rsidRPr="00BA4C84">
        <w:rPr>
          <w:lang w:val="fr-FR"/>
        </w:rPr>
        <w:t>Audit confirmé :</w:t>
      </w:r>
    </w:p>
    <w:p w14:paraId="65E59B85" w14:textId="77777777" w:rsidR="00BA4C84" w:rsidRPr="00BA4C84" w:rsidRDefault="00BA4C84" w:rsidP="00BA4C84">
      <w:pPr>
        <w:pStyle w:val="Listepuces"/>
        <w:numPr>
          <w:ilvl w:val="0"/>
          <w:numId w:val="10"/>
        </w:numPr>
        <w:rPr>
          <w:lang w:val="fr-FR"/>
        </w:rPr>
      </w:pPr>
      <w:r w:rsidRPr="00BA4C84">
        <w:rPr>
          <w:lang w:val="fr-FR"/>
        </w:rPr>
        <w:t>GAME-</w:t>
      </w:r>
      <w:proofErr w:type="spellStart"/>
      <w:r w:rsidRPr="00BA4C84">
        <w:rPr>
          <w:lang w:val="fr-FR"/>
        </w:rPr>
        <w:t>shelter</w:t>
      </w:r>
      <w:proofErr w:type="spellEnd"/>
      <w:r w:rsidRPr="00BA4C84">
        <w:rPr>
          <w:lang w:val="fr-FR"/>
        </w:rPr>
        <w:t xml:space="preserve"> </w:t>
      </w:r>
      <w:proofErr w:type="spellStart"/>
      <w:r w:rsidRPr="00BA4C84">
        <w:rPr>
          <w:lang w:val="fr-FR"/>
        </w:rPr>
        <w:t>priority</w:t>
      </w:r>
      <w:proofErr w:type="spellEnd"/>
      <w:r w:rsidRPr="00BA4C84">
        <w:rPr>
          <w:lang w:val="fr-FR"/>
        </w:rPr>
        <w:t xml:space="preserve"> 54 ; </w:t>
      </w:r>
    </w:p>
    <w:p w14:paraId="348C1A9A" w14:textId="77777777" w:rsidR="00BA4C84" w:rsidRPr="00BA4C84" w:rsidRDefault="00BA4C84" w:rsidP="00BA4C84">
      <w:pPr>
        <w:pStyle w:val="Listepuces"/>
        <w:numPr>
          <w:ilvl w:val="0"/>
          <w:numId w:val="10"/>
        </w:numPr>
        <w:rPr>
          <w:lang w:val="fr-FR"/>
        </w:rPr>
      </w:pPr>
      <w:proofErr w:type="gramStart"/>
      <w:r w:rsidRPr="00BA4C84">
        <w:rPr>
          <w:lang w:val="fr-FR"/>
        </w:rPr>
        <w:t>plusieurs</w:t>
      </w:r>
      <w:proofErr w:type="gramEnd"/>
      <w:r w:rsidRPr="00BA4C84">
        <w:rPr>
          <w:lang w:val="fr-FR"/>
        </w:rPr>
        <w:t xml:space="preserve"> feuilles simultanément </w:t>
      </w:r>
      <w:proofErr w:type="spellStart"/>
      <w:r w:rsidRPr="00BA4C84">
        <w:rPr>
          <w:lang w:val="fr-FR"/>
        </w:rPr>
        <w:t>runnable</w:t>
      </w:r>
      <w:proofErr w:type="spellEnd"/>
      <w:r w:rsidRPr="00BA4C84">
        <w:rPr>
          <w:lang w:val="fr-FR"/>
        </w:rPr>
        <w:t xml:space="preserve"> : fibres, </w:t>
      </w:r>
      <w:proofErr w:type="spellStart"/>
      <w:r w:rsidRPr="00BA4C84">
        <w:rPr>
          <w:lang w:val="fr-FR"/>
        </w:rPr>
        <w:t>plantStudy</w:t>
      </w:r>
      <w:proofErr w:type="spellEnd"/>
      <w:r w:rsidRPr="00BA4C84">
        <w:rPr>
          <w:lang w:val="fr-FR"/>
        </w:rPr>
        <w:t xml:space="preserve">, bois ; </w:t>
      </w:r>
    </w:p>
    <w:p w14:paraId="7DE56540" w14:textId="77777777" w:rsidR="00BA4C84" w:rsidRPr="00BA4C84" w:rsidRDefault="00BA4C84" w:rsidP="00BA4C84">
      <w:pPr>
        <w:pStyle w:val="Listepuces"/>
        <w:numPr>
          <w:ilvl w:val="0"/>
          <w:numId w:val="10"/>
        </w:numPr>
        <w:rPr>
          <w:lang w:val="fr-FR"/>
        </w:rPr>
      </w:pPr>
      <w:proofErr w:type="gramStart"/>
      <w:r w:rsidRPr="00BA4C84">
        <w:rPr>
          <w:lang w:val="fr-FR"/>
        </w:rPr>
        <w:t>pas</w:t>
      </w:r>
      <w:proofErr w:type="gramEnd"/>
      <w:r w:rsidRPr="00BA4C84">
        <w:rPr>
          <w:lang w:val="fr-FR"/>
        </w:rPr>
        <w:t xml:space="preserve"> de </w:t>
      </w:r>
      <w:proofErr w:type="spellStart"/>
      <w:proofErr w:type="gramStart"/>
      <w:r w:rsidRPr="00BA4C84">
        <w:rPr>
          <w:lang w:val="fr-FR"/>
        </w:rPr>
        <w:t>autoPrimaryEligible:false</w:t>
      </w:r>
      <w:proofErr w:type="spellEnd"/>
      <w:proofErr w:type="gramEnd"/>
      <w:r w:rsidRPr="00BA4C84">
        <w:rPr>
          <w:lang w:val="fr-FR"/>
        </w:rPr>
        <w:t xml:space="preserve"> ; </w:t>
      </w:r>
    </w:p>
    <w:p w14:paraId="646A4A40" w14:textId="77777777" w:rsidR="00BA4C84" w:rsidRPr="00BA4C84" w:rsidRDefault="00BA4C84" w:rsidP="00BA4C84">
      <w:pPr>
        <w:pStyle w:val="Listepuces"/>
        <w:numPr>
          <w:ilvl w:val="0"/>
          <w:numId w:val="10"/>
        </w:numPr>
        <w:rPr>
          <w:lang w:val="fr-FR"/>
        </w:rPr>
      </w:pPr>
      <w:proofErr w:type="spellStart"/>
      <w:proofErr w:type="gramStart"/>
      <w:r w:rsidRPr="00BA4C84">
        <w:rPr>
          <w:lang w:val="fr-FR"/>
        </w:rPr>
        <w:t>prioritizedMissionIds</w:t>
      </w:r>
      <w:proofErr w:type="spellEnd"/>
      <w:proofErr w:type="gramEnd"/>
      <w:r w:rsidRPr="00BA4C84">
        <w:rPr>
          <w:lang w:val="fr-FR"/>
        </w:rPr>
        <w:t xml:space="preserve"> persistante ; </w:t>
      </w:r>
    </w:p>
    <w:p w14:paraId="5CAF58C8" w14:textId="77777777" w:rsidR="00BA4C84" w:rsidRPr="00BA4C84" w:rsidRDefault="00BA4C84" w:rsidP="00BA4C84">
      <w:pPr>
        <w:pStyle w:val="Listepuces"/>
        <w:numPr>
          <w:ilvl w:val="0"/>
          <w:numId w:val="10"/>
        </w:numPr>
        <w:rPr>
          <w:lang w:val="fr-FR"/>
        </w:rPr>
      </w:pPr>
      <w:proofErr w:type="gramStart"/>
      <w:r w:rsidRPr="00BA4C84">
        <w:rPr>
          <w:lang w:val="fr-FR"/>
        </w:rPr>
        <w:t>pondération</w:t>
      </w:r>
      <w:proofErr w:type="gramEnd"/>
      <w:r w:rsidRPr="00BA4C84">
        <w:rPr>
          <w:lang w:val="fr-FR"/>
        </w:rPr>
        <w:t xml:space="preserve"> TOP-3 [100,45,20] ; </w:t>
      </w:r>
    </w:p>
    <w:p w14:paraId="4DEDE133" w14:textId="77777777" w:rsidR="00BA4C84" w:rsidRPr="00BA4C84" w:rsidRDefault="00BA4C84" w:rsidP="00BA4C84">
      <w:pPr>
        <w:pStyle w:val="Listepuces"/>
        <w:numPr>
          <w:ilvl w:val="0"/>
          <w:numId w:val="10"/>
        </w:numPr>
        <w:rPr>
          <w:lang w:val="fr-FR"/>
        </w:rPr>
      </w:pPr>
      <w:proofErr w:type="gramStart"/>
      <w:r w:rsidRPr="00BA4C84">
        <w:rPr>
          <w:lang w:val="fr-FR"/>
        </w:rPr>
        <w:t>la</w:t>
      </w:r>
      <w:proofErr w:type="gramEnd"/>
      <w:r w:rsidRPr="00BA4C84">
        <w:rPr>
          <w:lang w:val="fr-FR"/>
        </w:rPr>
        <w:t xml:space="preserve"> file de priorités peut conserver Shelter après </w:t>
      </w:r>
      <w:proofErr w:type="spellStart"/>
      <w:r w:rsidRPr="00BA4C84">
        <w:rPr>
          <w:lang w:val="fr-FR"/>
        </w:rPr>
        <w:t>reload</w:t>
      </w:r>
      <w:proofErr w:type="spellEnd"/>
      <w:r w:rsidRPr="00BA4C84">
        <w:rPr>
          <w:lang w:val="fr-FR"/>
        </w:rPr>
        <w:t xml:space="preserve"> ; </w:t>
      </w:r>
    </w:p>
    <w:p w14:paraId="39E534A0" w14:textId="77777777" w:rsidR="00BA4C84" w:rsidRPr="00BA4C84" w:rsidRDefault="00BA4C84" w:rsidP="00BA4C84">
      <w:pPr>
        <w:pStyle w:val="Listepuces"/>
        <w:numPr>
          <w:ilvl w:val="0"/>
          <w:numId w:val="10"/>
        </w:numPr>
        <w:rPr>
          <w:lang w:val="fr-FR"/>
        </w:rPr>
      </w:pPr>
      <w:proofErr w:type="gramStart"/>
      <w:r w:rsidRPr="00BA4C84">
        <w:rPr>
          <w:lang w:val="fr-FR"/>
        </w:rPr>
        <w:t>les</w:t>
      </w:r>
      <w:proofErr w:type="gramEnd"/>
      <w:r w:rsidRPr="00BA4C84">
        <w:rPr>
          <w:lang w:val="fr-FR"/>
        </w:rPr>
        <w:t xml:space="preserve"> missions principales </w:t>
      </w:r>
      <w:proofErr w:type="spellStart"/>
      <w:r w:rsidRPr="00BA4C84">
        <w:rPr>
          <w:lang w:val="fr-FR"/>
        </w:rPr>
        <w:t>event-driven</w:t>
      </w:r>
      <w:proofErr w:type="spellEnd"/>
      <w:r w:rsidRPr="00BA4C84">
        <w:rPr>
          <w:lang w:val="fr-FR"/>
        </w:rPr>
        <w:t>/non-</w:t>
      </w:r>
      <w:proofErr w:type="spellStart"/>
      <w:r w:rsidRPr="00BA4C84">
        <w:rPr>
          <w:lang w:val="fr-FR"/>
        </w:rPr>
        <w:t>runnable</w:t>
      </w:r>
      <w:proofErr w:type="spellEnd"/>
      <w:r w:rsidRPr="00BA4C84">
        <w:rPr>
          <w:lang w:val="fr-FR"/>
        </w:rPr>
        <w:t xml:space="preserve"> laissent facilement Shelter être choisie ; </w:t>
      </w:r>
    </w:p>
    <w:p w14:paraId="2920A276" w14:textId="77777777" w:rsidR="00BA4C84" w:rsidRPr="00BA4C84" w:rsidRDefault="00BA4C84" w:rsidP="00BA4C84">
      <w:pPr>
        <w:pStyle w:val="Listepuces"/>
        <w:numPr>
          <w:ilvl w:val="0"/>
          <w:numId w:val="10"/>
        </w:numPr>
        <w:rPr>
          <w:lang w:val="fr-FR"/>
        </w:rPr>
      </w:pPr>
      <w:proofErr w:type="spellStart"/>
      <w:r w:rsidRPr="00BA4C84">
        <w:rPr>
          <w:lang w:val="fr-FR"/>
        </w:rPr>
        <w:t>CAMP@map</w:t>
      </w:r>
      <w:proofErr w:type="spellEnd"/>
      <w:r w:rsidRPr="00BA4C84">
        <w:rPr>
          <w:lang w:val="fr-FR"/>
        </w:rPr>
        <w:t xml:space="preserve">, </w:t>
      </w:r>
      <w:proofErr w:type="spellStart"/>
      <w:r w:rsidRPr="00BA4C84">
        <w:rPr>
          <w:lang w:val="fr-FR"/>
        </w:rPr>
        <w:t>REFUGE@map</w:t>
      </w:r>
      <w:proofErr w:type="spellEnd"/>
      <w:r w:rsidRPr="00BA4C84">
        <w:rPr>
          <w:lang w:val="fr-FR"/>
        </w:rPr>
        <w:t xml:space="preserve"> et </w:t>
      </w:r>
      <w:proofErr w:type="spellStart"/>
      <w:r w:rsidRPr="00BA4C84">
        <w:rPr>
          <w:lang w:val="fr-FR"/>
        </w:rPr>
        <w:t>autonomousShelterOpportunity</w:t>
      </w:r>
      <w:proofErr w:type="spellEnd"/>
      <w:r w:rsidRPr="00BA4C84">
        <w:rPr>
          <w:lang w:val="fr-FR"/>
        </w:rPr>
        <w:t xml:space="preserve"> amplifient encore le biais bois/fibres. </w:t>
      </w:r>
    </w:p>
    <w:p w14:paraId="64055584" w14:textId="77777777" w:rsidR="00BA4C84" w:rsidRPr="00BA4C84" w:rsidRDefault="00BA4C84" w:rsidP="00BA4C84">
      <w:pPr>
        <w:pStyle w:val="Listepuces"/>
        <w:rPr>
          <w:lang w:val="fr-FR"/>
        </w:rPr>
      </w:pPr>
      <w:r w:rsidRPr="00BA4C84">
        <w:rPr>
          <w:b/>
          <w:bCs/>
          <w:lang w:val="fr-FR"/>
        </w:rPr>
        <w:t>Bug ouvert :</w:t>
      </w:r>
      <w:r w:rsidRPr="00BA4C84">
        <w:rPr>
          <w:lang w:val="fr-FR"/>
        </w:rPr>
        <w:t xml:space="preserve"> la mission Shelter supposée parallèle/passive peut devenir comportementalement envahissante.</w:t>
      </w:r>
    </w:p>
    <w:p w14:paraId="3BAEA230" w14:textId="77777777" w:rsidR="00BA4C84" w:rsidRPr="00BA4C84" w:rsidRDefault="00BA4C84" w:rsidP="00BA4C84">
      <w:pPr>
        <w:pStyle w:val="Listepuces"/>
        <w:rPr>
          <w:lang w:val="fr-FR"/>
        </w:rPr>
      </w:pPr>
      <w:r w:rsidRPr="00BA4C84">
        <w:rPr>
          <w:lang w:val="fr-FR"/>
        </w:rPr>
        <w:t>Propriétaires principaux :</w:t>
      </w:r>
      <w:r w:rsidRPr="00BA4C84">
        <w:rPr>
          <w:lang w:val="fr-FR"/>
        </w:rPr>
        <w:br/>
        <w:t>behavior-arbitration-integration.js, mission-manager.js, définitions Shelter/construction.</w:t>
      </w:r>
    </w:p>
    <w:p w14:paraId="3590E13B" w14:textId="77777777" w:rsidR="00BA4C84" w:rsidRPr="00BA4C84" w:rsidRDefault="00BA4C84" w:rsidP="00BA4C84">
      <w:pPr>
        <w:pStyle w:val="Listepuces"/>
        <w:rPr>
          <w:lang w:val="fr-FR"/>
        </w:rPr>
      </w:pPr>
      <w:r w:rsidRPr="00BA4C84">
        <w:rPr>
          <w:lang w:val="fr-FR"/>
        </w:rPr>
        <w:lastRenderedPageBreak/>
        <w:pict w14:anchorId="2CF57509">
          <v:rect id="_x0000_i1116" style="width:0;height:1.5pt" o:hralign="center" o:hrstd="t" o:hr="t" fillcolor="#a0a0a0" stroked="f"/>
        </w:pict>
      </w:r>
    </w:p>
    <w:p w14:paraId="121D6D74" w14:textId="77777777" w:rsidR="00BA4C84" w:rsidRPr="00BA4C84" w:rsidRDefault="00BA4C84" w:rsidP="00BA4C84">
      <w:pPr>
        <w:pStyle w:val="Listepuces"/>
        <w:rPr>
          <w:b/>
          <w:bCs/>
          <w:lang w:val="fr-FR"/>
        </w:rPr>
      </w:pPr>
      <w:r w:rsidRPr="00BA4C84">
        <w:rPr>
          <w:b/>
          <w:bCs/>
          <w:lang w:val="fr-FR"/>
        </w:rPr>
        <w:t xml:space="preserve">2. Double </w:t>
      </w:r>
      <w:proofErr w:type="spellStart"/>
      <w:r w:rsidRPr="00BA4C84">
        <w:rPr>
          <w:b/>
          <w:bCs/>
          <w:lang w:val="fr-FR"/>
        </w:rPr>
        <w:t>wrapping</w:t>
      </w:r>
      <w:proofErr w:type="spellEnd"/>
      <w:r w:rsidRPr="00BA4C84">
        <w:rPr>
          <w:b/>
          <w:bCs/>
          <w:lang w:val="fr-FR"/>
        </w:rPr>
        <w:t xml:space="preserve"> / superposition BAC sur </w:t>
      </w:r>
      <w:proofErr w:type="spellStart"/>
      <w:r w:rsidRPr="00BA4C84">
        <w:rPr>
          <w:b/>
          <w:bCs/>
          <w:lang w:val="fr-FR"/>
        </w:rPr>
        <w:t>MissionPlanner.score</w:t>
      </w:r>
      <w:proofErr w:type="spellEnd"/>
      <w:r w:rsidRPr="00BA4C84">
        <w:rPr>
          <w:b/>
          <w:bCs/>
          <w:lang w:val="fr-FR"/>
        </w:rPr>
        <w:t>()</w:t>
      </w:r>
    </w:p>
    <w:p w14:paraId="0DFCA687" w14:textId="77777777" w:rsidR="00BA4C84" w:rsidRPr="00BA4C84" w:rsidRDefault="00BA4C84" w:rsidP="00BA4C84">
      <w:pPr>
        <w:pStyle w:val="Listepuces"/>
        <w:rPr>
          <w:lang w:val="fr-FR"/>
        </w:rPr>
      </w:pPr>
      <w:r w:rsidRPr="00BA4C84">
        <w:rPr>
          <w:lang w:val="fr-FR"/>
        </w:rPr>
        <w:t xml:space="preserve">L’audit d’aujourd’hui a identifié que le </w:t>
      </w:r>
      <w:proofErr w:type="spellStart"/>
      <w:r w:rsidRPr="00BA4C84">
        <w:rPr>
          <w:b/>
          <w:bCs/>
          <w:lang w:val="fr-FR"/>
        </w:rPr>
        <w:t>core</w:t>
      </w:r>
      <w:proofErr w:type="spellEnd"/>
      <w:r w:rsidRPr="00BA4C84">
        <w:rPr>
          <w:b/>
          <w:bCs/>
          <w:lang w:val="fr-FR"/>
        </w:rPr>
        <w:t xml:space="preserve"> BAC et l’intégration BAC appliquent tous deux des </w:t>
      </w:r>
      <w:proofErr w:type="spellStart"/>
      <w:r w:rsidRPr="00BA4C84">
        <w:rPr>
          <w:b/>
          <w:bCs/>
          <w:lang w:val="fr-FR"/>
        </w:rPr>
        <w:t>wrappers</w:t>
      </w:r>
      <w:proofErr w:type="spellEnd"/>
      <w:r w:rsidRPr="00BA4C84">
        <w:rPr>
          <w:b/>
          <w:bCs/>
          <w:lang w:val="fr-FR"/>
        </w:rPr>
        <w:t xml:space="preserve"> sur la notation </w:t>
      </w:r>
      <w:proofErr w:type="spellStart"/>
      <w:r w:rsidRPr="00BA4C84">
        <w:rPr>
          <w:b/>
          <w:bCs/>
          <w:lang w:val="fr-FR"/>
        </w:rPr>
        <w:t>missionnelle</w:t>
      </w:r>
      <w:proofErr w:type="spellEnd"/>
      <w:r w:rsidRPr="00BA4C84">
        <w:rPr>
          <w:lang w:val="fr-FR"/>
        </w:rPr>
        <w:t>.</w:t>
      </w:r>
    </w:p>
    <w:p w14:paraId="308D430A" w14:textId="77777777" w:rsidR="00BA4C84" w:rsidRPr="00BA4C84" w:rsidRDefault="00BA4C84" w:rsidP="00BA4C84">
      <w:pPr>
        <w:pStyle w:val="Listepuces"/>
        <w:rPr>
          <w:lang w:val="fr-FR"/>
        </w:rPr>
      </w:pPr>
      <w:r w:rsidRPr="00BA4C84">
        <w:rPr>
          <w:b/>
          <w:bCs/>
          <w:lang w:val="fr-FR"/>
        </w:rPr>
        <w:t>Risque/bug :</w:t>
      </w:r>
      <w:r w:rsidRPr="00BA4C84">
        <w:rPr>
          <w:lang w:val="fr-FR"/>
        </w:rPr>
        <w:t xml:space="preserve"> pondération </w:t>
      </w:r>
      <w:proofErr w:type="spellStart"/>
      <w:r w:rsidRPr="00BA4C84">
        <w:rPr>
          <w:lang w:val="fr-FR"/>
        </w:rPr>
        <w:t>missionnelle</w:t>
      </w:r>
      <w:proofErr w:type="spellEnd"/>
      <w:r w:rsidRPr="00BA4C84">
        <w:rPr>
          <w:lang w:val="fr-FR"/>
        </w:rPr>
        <w:t xml:space="preserve"> potentiellement déformée par accumulation de couches.</w:t>
      </w:r>
    </w:p>
    <w:p w14:paraId="3651A0BD" w14:textId="77777777" w:rsidR="00BA4C84" w:rsidRPr="00BA4C84" w:rsidRDefault="00BA4C84" w:rsidP="00BA4C84">
      <w:pPr>
        <w:pStyle w:val="Listepuces"/>
        <w:rPr>
          <w:lang w:val="fr-FR"/>
        </w:rPr>
      </w:pPr>
      <w:r w:rsidRPr="00BA4C84">
        <w:rPr>
          <w:lang w:val="fr-FR"/>
        </w:rPr>
        <w:t xml:space="preserve">Ce point doit être résolu par restitution au propriétaire correct, pas par ajout d’un troisième </w:t>
      </w:r>
      <w:proofErr w:type="spellStart"/>
      <w:r w:rsidRPr="00BA4C84">
        <w:rPr>
          <w:lang w:val="fr-FR"/>
        </w:rPr>
        <w:t>wrapper</w:t>
      </w:r>
      <w:proofErr w:type="spellEnd"/>
      <w:r w:rsidRPr="00BA4C84">
        <w:rPr>
          <w:lang w:val="fr-FR"/>
        </w:rPr>
        <w:t>.</w:t>
      </w:r>
    </w:p>
    <w:p w14:paraId="74903EC9" w14:textId="77777777" w:rsidR="00BA4C84" w:rsidRPr="00BA4C84" w:rsidRDefault="00BA4C84" w:rsidP="00BA4C84">
      <w:pPr>
        <w:pStyle w:val="Listepuces"/>
        <w:rPr>
          <w:lang w:val="fr-FR"/>
        </w:rPr>
      </w:pPr>
      <w:r w:rsidRPr="00BA4C84">
        <w:rPr>
          <w:lang w:val="fr-FR"/>
        </w:rPr>
        <w:pict w14:anchorId="5F97A053">
          <v:rect id="_x0000_i1117" style="width:0;height:1.5pt" o:hralign="center" o:hrstd="t" o:hr="t" fillcolor="#a0a0a0" stroked="f"/>
        </w:pict>
      </w:r>
    </w:p>
    <w:p w14:paraId="5CC593D6" w14:textId="77777777" w:rsidR="00BA4C84" w:rsidRPr="00BA4C84" w:rsidRDefault="00BA4C84" w:rsidP="00BA4C84">
      <w:pPr>
        <w:pStyle w:val="Listepuces"/>
        <w:rPr>
          <w:b/>
          <w:bCs/>
          <w:lang w:val="fr-FR"/>
        </w:rPr>
      </w:pPr>
      <w:r w:rsidRPr="00BA4C84">
        <w:rPr>
          <w:b/>
          <w:bCs/>
          <w:lang w:val="fr-FR"/>
        </w:rPr>
        <w:t xml:space="preserve">3. Sélection Shelter </w:t>
      </w:r>
      <w:proofErr w:type="spellStart"/>
      <w:r w:rsidRPr="00BA4C84">
        <w:rPr>
          <w:b/>
          <w:bCs/>
          <w:lang w:val="fr-FR"/>
        </w:rPr>
        <w:t>plantStudy</w:t>
      </w:r>
      <w:proofErr w:type="spellEnd"/>
      <w:r w:rsidRPr="00BA4C84">
        <w:rPr>
          <w:b/>
          <w:bCs/>
          <w:lang w:val="fr-FR"/>
        </w:rPr>
        <w:t xml:space="preserve"> incompatible avec ses propres critères</w:t>
      </w:r>
    </w:p>
    <w:p w14:paraId="22C56B76" w14:textId="77777777" w:rsidR="00BA4C84" w:rsidRPr="00BA4C84" w:rsidRDefault="00BA4C84" w:rsidP="00BA4C84">
      <w:pPr>
        <w:pStyle w:val="Listepuces"/>
        <w:rPr>
          <w:lang w:val="fr-FR"/>
        </w:rPr>
      </w:pPr>
      <w:r w:rsidRPr="00BA4C84">
        <w:rPr>
          <w:lang w:val="fr-FR"/>
        </w:rPr>
        <w:t>Trace runtime :</w:t>
      </w:r>
    </w:p>
    <w:p w14:paraId="0AB844DE" w14:textId="77777777" w:rsidR="00BA4C84" w:rsidRPr="00BA4C84" w:rsidRDefault="00BA4C84" w:rsidP="00BA4C84">
      <w:pPr>
        <w:pStyle w:val="Listepuces"/>
        <w:rPr>
          <w:lang w:val="fr-FR"/>
        </w:rPr>
      </w:pPr>
      <w:proofErr w:type="spellStart"/>
      <w:proofErr w:type="gramStart"/>
      <w:r w:rsidRPr="00BA4C84">
        <w:rPr>
          <w:lang w:val="fr-FR"/>
        </w:rPr>
        <w:t>currentAction</w:t>
      </w:r>
      <w:proofErr w:type="spellEnd"/>
      <w:proofErr w:type="gramEnd"/>
      <w:r w:rsidRPr="00BA4C84">
        <w:rPr>
          <w:lang w:val="fr-FR"/>
        </w:rPr>
        <w:t xml:space="preserve"> = </w:t>
      </w:r>
      <w:proofErr w:type="spellStart"/>
      <w:r w:rsidRPr="00BA4C84">
        <w:rPr>
          <w:lang w:val="fr-FR"/>
        </w:rPr>
        <w:t>GAME-</w:t>
      </w:r>
      <w:proofErr w:type="gramStart"/>
      <w:r w:rsidRPr="00BA4C84">
        <w:rPr>
          <w:lang w:val="fr-FR"/>
        </w:rPr>
        <w:t>shelter:plantStudy</w:t>
      </w:r>
      <w:proofErr w:type="spellEnd"/>
      <w:proofErr w:type="gramEnd"/>
    </w:p>
    <w:p w14:paraId="5A36B890" w14:textId="77777777" w:rsidR="00BA4C84" w:rsidRPr="00BA4C84" w:rsidRDefault="00BA4C84" w:rsidP="00BA4C84">
      <w:pPr>
        <w:pStyle w:val="Listepuces"/>
        <w:rPr>
          <w:lang w:val="fr-FR"/>
        </w:rPr>
      </w:pPr>
      <w:proofErr w:type="spellStart"/>
      <w:proofErr w:type="gramStart"/>
      <w:r w:rsidRPr="00BA4C84">
        <w:rPr>
          <w:lang w:val="fr-FR"/>
        </w:rPr>
        <w:t>subject</w:t>
      </w:r>
      <w:proofErr w:type="spellEnd"/>
      <w:proofErr w:type="gramEnd"/>
      <w:r w:rsidRPr="00BA4C84">
        <w:rPr>
          <w:lang w:val="fr-FR"/>
        </w:rPr>
        <w:t xml:space="preserve"> = flora</w:t>
      </w:r>
    </w:p>
    <w:p w14:paraId="005343D5" w14:textId="77777777" w:rsidR="00BA4C84" w:rsidRPr="00BA4C84" w:rsidRDefault="00BA4C84" w:rsidP="00BA4C84">
      <w:pPr>
        <w:pStyle w:val="Listepuces"/>
        <w:rPr>
          <w:lang w:val="fr-FR"/>
        </w:rPr>
      </w:pPr>
      <w:proofErr w:type="spellStart"/>
      <w:proofErr w:type="gramStart"/>
      <w:r w:rsidRPr="00BA4C84">
        <w:rPr>
          <w:lang w:val="fr-FR"/>
        </w:rPr>
        <w:t>excludeKinds</w:t>
      </w:r>
      <w:proofErr w:type="spellEnd"/>
      <w:proofErr w:type="gramEnd"/>
      <w:r w:rsidRPr="00BA4C84">
        <w:rPr>
          <w:lang w:val="fr-FR"/>
        </w:rPr>
        <w:t xml:space="preserve"> = ["</w:t>
      </w:r>
      <w:proofErr w:type="spellStart"/>
      <w:r w:rsidRPr="00BA4C84">
        <w:rPr>
          <w:lang w:val="fr-FR"/>
        </w:rPr>
        <w:t>wood</w:t>
      </w:r>
      <w:proofErr w:type="spellEnd"/>
      <w:r w:rsidRPr="00BA4C84">
        <w:rPr>
          <w:lang w:val="fr-FR"/>
        </w:rPr>
        <w:t>"]</w:t>
      </w:r>
    </w:p>
    <w:p w14:paraId="155DFBDA" w14:textId="77777777" w:rsidR="00BA4C84" w:rsidRPr="00BA4C84" w:rsidRDefault="00BA4C84" w:rsidP="00BA4C84">
      <w:pPr>
        <w:pStyle w:val="Listepuces"/>
        <w:rPr>
          <w:lang w:val="fr-FR"/>
        </w:rPr>
      </w:pPr>
      <w:proofErr w:type="gramStart"/>
      <w:r w:rsidRPr="00BA4C84">
        <w:rPr>
          <w:lang w:val="fr-FR"/>
        </w:rPr>
        <w:t>mais</w:t>
      </w:r>
      <w:proofErr w:type="gramEnd"/>
      <w:r w:rsidRPr="00BA4C84">
        <w:rPr>
          <w:lang w:val="fr-FR"/>
        </w:rPr>
        <w:t xml:space="preserve"> BlueFox a ciblé :</w:t>
      </w:r>
    </w:p>
    <w:p w14:paraId="519399E3" w14:textId="77777777" w:rsidR="00BA4C84" w:rsidRPr="00BA4C84" w:rsidRDefault="00BA4C84" w:rsidP="00BA4C84">
      <w:pPr>
        <w:pStyle w:val="Listepuces"/>
        <w:rPr>
          <w:lang w:val="fr-FR"/>
        </w:rPr>
      </w:pPr>
      <w:r w:rsidRPr="00BA4C84">
        <w:rPr>
          <w:lang w:val="fr-FR"/>
        </w:rPr>
        <w:t xml:space="preserve">DOC-RES-WOOD-M-001 / </w:t>
      </w:r>
      <w:proofErr w:type="spellStart"/>
      <w:r w:rsidRPr="00BA4C84">
        <w:rPr>
          <w:lang w:val="fr-FR"/>
        </w:rPr>
        <w:t>tree_fallen</w:t>
      </w:r>
      <w:proofErr w:type="spellEnd"/>
    </w:p>
    <w:p w14:paraId="26836A72" w14:textId="77777777" w:rsidR="00BA4C84" w:rsidRPr="00BA4C84" w:rsidRDefault="00BA4C84" w:rsidP="00BA4C84">
      <w:pPr>
        <w:pStyle w:val="Listepuces"/>
        <w:rPr>
          <w:lang w:val="fr-FR"/>
        </w:rPr>
      </w:pPr>
      <w:r w:rsidRPr="00BA4C84">
        <w:rPr>
          <w:lang w:val="fr-FR"/>
        </w:rPr>
        <w:t>Donc un objet bois interdit par la mission passe malgré tout.</w:t>
      </w:r>
    </w:p>
    <w:p w14:paraId="1A976052" w14:textId="77777777" w:rsidR="00BA4C84" w:rsidRPr="00BA4C84" w:rsidRDefault="00BA4C84" w:rsidP="00BA4C84">
      <w:pPr>
        <w:pStyle w:val="Listepuces"/>
        <w:rPr>
          <w:lang w:val="fr-FR"/>
        </w:rPr>
      </w:pPr>
      <w:r w:rsidRPr="00BA4C84">
        <w:rPr>
          <w:b/>
          <w:bCs/>
          <w:lang w:val="fr-FR"/>
        </w:rPr>
        <w:t>Bug confirmé :</w:t>
      </w:r>
      <w:r w:rsidRPr="00BA4C84">
        <w:rPr>
          <w:lang w:val="fr-FR"/>
        </w:rPr>
        <w:t xml:space="preserve"> au moins un chemin de sélection d’objet perd les critères </w:t>
      </w:r>
      <w:proofErr w:type="spellStart"/>
      <w:r w:rsidRPr="00BA4C84">
        <w:rPr>
          <w:lang w:val="fr-FR"/>
        </w:rPr>
        <w:t>missionnels</w:t>
      </w:r>
      <w:proofErr w:type="spellEnd"/>
      <w:r w:rsidRPr="00BA4C84">
        <w:rPr>
          <w:lang w:val="fr-FR"/>
        </w:rPr>
        <w:t xml:space="preserve"> riches.</w:t>
      </w:r>
    </w:p>
    <w:p w14:paraId="3C56F983" w14:textId="77777777" w:rsidR="00BA4C84" w:rsidRPr="00BA4C84" w:rsidRDefault="00BA4C84" w:rsidP="00BA4C84">
      <w:pPr>
        <w:pStyle w:val="Listepuces"/>
        <w:rPr>
          <w:lang w:val="fr-FR"/>
        </w:rPr>
      </w:pPr>
      <w:r w:rsidRPr="00BA4C84">
        <w:rPr>
          <w:lang w:val="fr-FR"/>
        </w:rPr>
        <w:pict w14:anchorId="56EE89FC">
          <v:rect id="_x0000_i1118" style="width:0;height:1.5pt" o:hralign="center" o:hrstd="t" o:hr="t" fillcolor="#a0a0a0" stroked="f"/>
        </w:pict>
      </w:r>
    </w:p>
    <w:p w14:paraId="6FAEFA9E" w14:textId="77777777" w:rsidR="00BA4C84" w:rsidRPr="00BA4C84" w:rsidRDefault="00BA4C84" w:rsidP="00BA4C84">
      <w:pPr>
        <w:pStyle w:val="Listepuces"/>
        <w:rPr>
          <w:b/>
          <w:bCs/>
          <w:lang w:val="fr-FR"/>
        </w:rPr>
      </w:pPr>
      <w:r w:rsidRPr="00BA4C84">
        <w:rPr>
          <w:b/>
          <w:bCs/>
          <w:lang w:val="fr-FR"/>
        </w:rPr>
        <w:t xml:space="preserve">4. Métadonnées </w:t>
      </w:r>
      <w:proofErr w:type="spellStart"/>
      <w:r w:rsidRPr="00BA4C84">
        <w:rPr>
          <w:b/>
          <w:bCs/>
          <w:lang w:val="fr-FR"/>
        </w:rPr>
        <w:t>missionnelles</w:t>
      </w:r>
      <w:proofErr w:type="spellEnd"/>
      <w:r w:rsidRPr="00BA4C84">
        <w:rPr>
          <w:b/>
          <w:bCs/>
          <w:lang w:val="fr-FR"/>
        </w:rPr>
        <w:t xml:space="preserve"> perdues sur certaines interactions</w:t>
      </w:r>
    </w:p>
    <w:p w14:paraId="26D16C0C" w14:textId="77777777" w:rsidR="00BA4C84" w:rsidRPr="00BA4C84" w:rsidRDefault="00BA4C84" w:rsidP="00BA4C84">
      <w:pPr>
        <w:pStyle w:val="Listepuces"/>
        <w:rPr>
          <w:lang w:val="fr-FR"/>
        </w:rPr>
      </w:pPr>
      <w:r w:rsidRPr="00BA4C84">
        <w:rPr>
          <w:lang w:val="fr-FR"/>
        </w:rPr>
        <w:t>Pendant cette même action :</w:t>
      </w:r>
    </w:p>
    <w:p w14:paraId="4B2ACA85" w14:textId="77777777" w:rsidR="00BA4C84" w:rsidRPr="00BA4C84" w:rsidRDefault="00BA4C84" w:rsidP="00BA4C84">
      <w:pPr>
        <w:pStyle w:val="Listepuces"/>
        <w:rPr>
          <w:lang w:val="fr-FR"/>
        </w:rPr>
      </w:pPr>
      <w:proofErr w:type="spellStart"/>
      <w:proofErr w:type="gramStart"/>
      <w:r w:rsidRPr="00BA4C84">
        <w:rPr>
          <w:lang w:val="fr-FR"/>
        </w:rPr>
        <w:t>requestedInteraction</w:t>
      </w:r>
      <w:proofErr w:type="spellEnd"/>
      <w:proofErr w:type="gramEnd"/>
      <w:r w:rsidRPr="00BA4C84">
        <w:rPr>
          <w:lang w:val="fr-FR"/>
        </w:rPr>
        <w:t xml:space="preserve"> = </w:t>
      </w:r>
      <w:proofErr w:type="spellStart"/>
      <w:r w:rsidRPr="00BA4C84">
        <w:rPr>
          <w:lang w:val="fr-FR"/>
        </w:rPr>
        <w:t>analyze</w:t>
      </w:r>
      <w:proofErr w:type="spellEnd"/>
    </w:p>
    <w:p w14:paraId="43A83911" w14:textId="77777777" w:rsidR="00BA4C84" w:rsidRPr="00BA4C84" w:rsidRDefault="00BA4C84" w:rsidP="00BA4C84">
      <w:pPr>
        <w:pStyle w:val="Listepuces"/>
        <w:rPr>
          <w:lang w:val="fr-FR"/>
        </w:rPr>
      </w:pPr>
      <w:proofErr w:type="gramStart"/>
      <w:r w:rsidRPr="00BA4C84">
        <w:rPr>
          <w:lang w:val="fr-FR"/>
        </w:rPr>
        <w:t>source</w:t>
      </w:r>
      <w:proofErr w:type="gramEnd"/>
      <w:r w:rsidRPr="00BA4C84">
        <w:rPr>
          <w:lang w:val="fr-FR"/>
        </w:rPr>
        <w:t xml:space="preserve"> = mission</w:t>
      </w:r>
    </w:p>
    <w:p w14:paraId="27A21878" w14:textId="77777777" w:rsidR="00BA4C84" w:rsidRPr="00BA4C84" w:rsidRDefault="00BA4C84" w:rsidP="00BA4C84">
      <w:pPr>
        <w:pStyle w:val="Listepuces"/>
        <w:rPr>
          <w:lang w:val="fr-FR"/>
        </w:rPr>
      </w:pPr>
    </w:p>
    <w:p w14:paraId="10917E86" w14:textId="77777777" w:rsidR="00BA4C84" w:rsidRPr="00BA4C84" w:rsidRDefault="00BA4C84" w:rsidP="00BA4C84">
      <w:pPr>
        <w:pStyle w:val="Listepuces"/>
        <w:rPr>
          <w:lang w:val="fr-FR"/>
        </w:rPr>
      </w:pPr>
      <w:proofErr w:type="spellStart"/>
      <w:proofErr w:type="gramStart"/>
      <w:r w:rsidRPr="00BA4C84">
        <w:rPr>
          <w:lang w:val="fr-FR"/>
        </w:rPr>
        <w:t>missionId</w:t>
      </w:r>
      <w:proofErr w:type="spellEnd"/>
      <w:proofErr w:type="gramEnd"/>
      <w:r w:rsidRPr="00BA4C84">
        <w:rPr>
          <w:lang w:val="fr-FR"/>
        </w:rPr>
        <w:t xml:space="preserve"> = </w:t>
      </w:r>
      <w:proofErr w:type="spellStart"/>
      <w:r w:rsidRPr="00BA4C84">
        <w:rPr>
          <w:lang w:val="fr-FR"/>
        </w:rPr>
        <w:t>null</w:t>
      </w:r>
      <w:proofErr w:type="spellEnd"/>
    </w:p>
    <w:p w14:paraId="38AFA6BC" w14:textId="77777777" w:rsidR="00BA4C84" w:rsidRPr="00BA4C84" w:rsidRDefault="00BA4C84" w:rsidP="00BA4C84">
      <w:pPr>
        <w:pStyle w:val="Listepuces"/>
        <w:rPr>
          <w:lang w:val="fr-FR"/>
        </w:rPr>
      </w:pPr>
      <w:proofErr w:type="spellStart"/>
      <w:proofErr w:type="gramStart"/>
      <w:r w:rsidRPr="00BA4C84">
        <w:rPr>
          <w:lang w:val="fr-FR"/>
        </w:rPr>
        <w:t>missionNodeId</w:t>
      </w:r>
      <w:proofErr w:type="spellEnd"/>
      <w:proofErr w:type="gramEnd"/>
      <w:r w:rsidRPr="00BA4C84">
        <w:rPr>
          <w:lang w:val="fr-FR"/>
        </w:rPr>
        <w:t xml:space="preserve"> = </w:t>
      </w:r>
      <w:proofErr w:type="spellStart"/>
      <w:r w:rsidRPr="00BA4C84">
        <w:rPr>
          <w:lang w:val="fr-FR"/>
        </w:rPr>
        <w:t>null</w:t>
      </w:r>
      <w:proofErr w:type="spellEnd"/>
    </w:p>
    <w:p w14:paraId="459C3BC9" w14:textId="77777777" w:rsidR="00BA4C84" w:rsidRPr="00BA4C84" w:rsidRDefault="00BA4C84" w:rsidP="00BA4C84">
      <w:pPr>
        <w:pStyle w:val="Listepuces"/>
        <w:rPr>
          <w:lang w:val="fr-FR"/>
        </w:rPr>
      </w:pPr>
      <w:proofErr w:type="gramStart"/>
      <w:r w:rsidRPr="00BA4C84">
        <w:rPr>
          <w:lang w:val="fr-FR"/>
        </w:rPr>
        <w:t>alors</w:t>
      </w:r>
      <w:proofErr w:type="gramEnd"/>
      <w:r w:rsidRPr="00BA4C84">
        <w:rPr>
          <w:lang w:val="fr-FR"/>
        </w:rPr>
        <w:t xml:space="preserve"> que </w:t>
      </w:r>
      <w:proofErr w:type="spellStart"/>
      <w:r w:rsidRPr="00BA4C84">
        <w:rPr>
          <w:lang w:val="fr-FR"/>
        </w:rPr>
        <w:t>currentAction</w:t>
      </w:r>
      <w:proofErr w:type="spellEnd"/>
      <w:r w:rsidRPr="00BA4C84">
        <w:rPr>
          <w:lang w:val="fr-FR"/>
        </w:rPr>
        <w:t xml:space="preserve"> est bien :</w:t>
      </w:r>
    </w:p>
    <w:p w14:paraId="15AE5E6C" w14:textId="77777777" w:rsidR="00BA4C84" w:rsidRPr="00BA4C84" w:rsidRDefault="00BA4C84" w:rsidP="00BA4C84">
      <w:pPr>
        <w:pStyle w:val="Listepuces"/>
        <w:rPr>
          <w:lang w:val="fr-FR"/>
        </w:rPr>
      </w:pPr>
      <w:proofErr w:type="spellStart"/>
      <w:r w:rsidRPr="00BA4C84">
        <w:rPr>
          <w:lang w:val="fr-FR"/>
        </w:rPr>
        <w:t>GAME-</w:t>
      </w:r>
      <w:proofErr w:type="gramStart"/>
      <w:r w:rsidRPr="00BA4C84">
        <w:rPr>
          <w:lang w:val="fr-FR"/>
        </w:rPr>
        <w:t>shelter:plantStudy</w:t>
      </w:r>
      <w:proofErr w:type="spellEnd"/>
      <w:proofErr w:type="gramEnd"/>
    </w:p>
    <w:p w14:paraId="5D6904E3" w14:textId="77777777" w:rsidR="00BA4C84" w:rsidRPr="00BA4C84" w:rsidRDefault="00BA4C84" w:rsidP="00BA4C84">
      <w:pPr>
        <w:pStyle w:val="Listepuces"/>
        <w:rPr>
          <w:lang w:val="fr-FR"/>
        </w:rPr>
      </w:pPr>
      <w:r w:rsidRPr="00BA4C84">
        <w:rPr>
          <w:b/>
          <w:bCs/>
          <w:lang w:val="fr-FR"/>
        </w:rPr>
        <w:t>Bug confirmé :</w:t>
      </w:r>
      <w:r w:rsidRPr="00BA4C84">
        <w:rPr>
          <w:lang w:val="fr-FR"/>
        </w:rPr>
        <w:t xml:space="preserve"> un chemin d’exécution </w:t>
      </w:r>
      <w:proofErr w:type="spellStart"/>
      <w:r w:rsidRPr="00BA4C84">
        <w:rPr>
          <w:lang w:val="fr-FR"/>
        </w:rPr>
        <w:t>missionnelle</w:t>
      </w:r>
      <w:proofErr w:type="spellEnd"/>
      <w:r w:rsidRPr="00BA4C84">
        <w:rPr>
          <w:lang w:val="fr-FR"/>
        </w:rPr>
        <w:t xml:space="preserve"> atteint l’objet sans transporter l’identité de la mission/nœud.</w:t>
      </w:r>
    </w:p>
    <w:p w14:paraId="20ED6663" w14:textId="77777777" w:rsidR="00BA4C84" w:rsidRPr="00BA4C84" w:rsidRDefault="00BA4C84" w:rsidP="00BA4C84">
      <w:pPr>
        <w:pStyle w:val="Listepuces"/>
        <w:rPr>
          <w:lang w:val="fr-FR"/>
        </w:rPr>
      </w:pPr>
      <w:r w:rsidRPr="00BA4C84">
        <w:rPr>
          <w:lang w:val="fr-FR"/>
        </w:rPr>
        <w:t>Conséquences possibles :</w:t>
      </w:r>
    </w:p>
    <w:p w14:paraId="4E7DA959" w14:textId="77777777" w:rsidR="00BA4C84" w:rsidRPr="00BA4C84" w:rsidRDefault="00BA4C84" w:rsidP="00BA4C84">
      <w:pPr>
        <w:pStyle w:val="Listepuces"/>
        <w:numPr>
          <w:ilvl w:val="0"/>
          <w:numId w:val="11"/>
        </w:numPr>
        <w:rPr>
          <w:lang w:val="fr-FR"/>
        </w:rPr>
      </w:pPr>
      <w:proofErr w:type="gramStart"/>
      <w:r w:rsidRPr="00BA4C84">
        <w:rPr>
          <w:lang w:val="fr-FR"/>
        </w:rPr>
        <w:t>mauvais</w:t>
      </w:r>
      <w:proofErr w:type="gramEnd"/>
      <w:r w:rsidRPr="00BA4C84">
        <w:rPr>
          <w:lang w:val="fr-FR"/>
        </w:rPr>
        <w:t xml:space="preserve"> crédit ; </w:t>
      </w:r>
    </w:p>
    <w:p w14:paraId="45D69CD0" w14:textId="77777777" w:rsidR="00BA4C84" w:rsidRPr="00BA4C84" w:rsidRDefault="00BA4C84" w:rsidP="00BA4C84">
      <w:pPr>
        <w:pStyle w:val="Listepuces"/>
        <w:numPr>
          <w:ilvl w:val="0"/>
          <w:numId w:val="11"/>
        </w:numPr>
        <w:rPr>
          <w:lang w:val="fr-FR"/>
        </w:rPr>
      </w:pPr>
      <w:proofErr w:type="gramStart"/>
      <w:r w:rsidRPr="00BA4C84">
        <w:rPr>
          <w:lang w:val="fr-FR"/>
        </w:rPr>
        <w:t>répétition</w:t>
      </w:r>
      <w:proofErr w:type="gramEnd"/>
      <w:r w:rsidRPr="00BA4C84">
        <w:rPr>
          <w:lang w:val="fr-FR"/>
        </w:rPr>
        <w:t xml:space="preserve"> ; </w:t>
      </w:r>
    </w:p>
    <w:p w14:paraId="554ABD77" w14:textId="77777777" w:rsidR="00BA4C84" w:rsidRPr="00BA4C84" w:rsidRDefault="00BA4C84" w:rsidP="00BA4C84">
      <w:pPr>
        <w:pStyle w:val="Listepuces"/>
        <w:numPr>
          <w:ilvl w:val="0"/>
          <w:numId w:val="11"/>
        </w:numPr>
        <w:rPr>
          <w:lang w:val="fr-FR"/>
        </w:rPr>
      </w:pPr>
      <w:proofErr w:type="gramStart"/>
      <w:r w:rsidRPr="00BA4C84">
        <w:rPr>
          <w:lang w:val="fr-FR"/>
        </w:rPr>
        <w:t>fan</w:t>
      </w:r>
      <w:proofErr w:type="gramEnd"/>
      <w:r w:rsidRPr="00BA4C84">
        <w:rPr>
          <w:lang w:val="fr-FR"/>
        </w:rPr>
        <w:t xml:space="preserve">-out incorrect ; </w:t>
      </w:r>
    </w:p>
    <w:p w14:paraId="2F535945" w14:textId="77777777" w:rsidR="00BA4C84" w:rsidRPr="00BA4C84" w:rsidRDefault="00BA4C84" w:rsidP="00BA4C84">
      <w:pPr>
        <w:pStyle w:val="Listepuces"/>
        <w:numPr>
          <w:ilvl w:val="0"/>
          <w:numId w:val="11"/>
        </w:numPr>
        <w:rPr>
          <w:lang w:val="fr-FR"/>
        </w:rPr>
      </w:pPr>
      <w:proofErr w:type="gramStart"/>
      <w:r w:rsidRPr="00BA4C84">
        <w:rPr>
          <w:lang w:val="fr-FR"/>
        </w:rPr>
        <w:t>réexécution</w:t>
      </w:r>
      <w:proofErr w:type="gramEnd"/>
      <w:r w:rsidRPr="00BA4C84">
        <w:rPr>
          <w:lang w:val="fr-FR"/>
        </w:rPr>
        <w:t xml:space="preserve"> du même nœud. </w:t>
      </w:r>
    </w:p>
    <w:p w14:paraId="2B947A25" w14:textId="77777777" w:rsidR="00BA4C84" w:rsidRPr="00BA4C84" w:rsidRDefault="00BA4C84" w:rsidP="00BA4C84">
      <w:pPr>
        <w:pStyle w:val="Listepuces"/>
        <w:rPr>
          <w:lang w:val="fr-FR"/>
        </w:rPr>
      </w:pPr>
      <w:r w:rsidRPr="00BA4C84">
        <w:rPr>
          <w:lang w:val="fr-FR"/>
        </w:rPr>
        <w:pict w14:anchorId="18306FBA">
          <v:rect id="_x0000_i1119" style="width:0;height:1.5pt" o:hralign="center" o:hrstd="t" o:hr="t" fillcolor="#a0a0a0" stroked="f"/>
        </w:pict>
      </w:r>
    </w:p>
    <w:p w14:paraId="7A1E9B41" w14:textId="77777777" w:rsidR="00BA4C84" w:rsidRPr="00BA4C84" w:rsidRDefault="00BA4C84" w:rsidP="00BA4C84">
      <w:pPr>
        <w:pStyle w:val="Listepuces"/>
        <w:rPr>
          <w:b/>
          <w:bCs/>
          <w:lang w:val="fr-FR"/>
        </w:rPr>
      </w:pPr>
      <w:r w:rsidRPr="00BA4C84">
        <w:rPr>
          <w:b/>
          <w:bCs/>
          <w:lang w:val="fr-FR"/>
        </w:rPr>
        <w:t xml:space="preserve">5. Boucle comportementale </w:t>
      </w:r>
      <w:proofErr w:type="spellStart"/>
      <w:r w:rsidRPr="00BA4C84">
        <w:rPr>
          <w:b/>
          <w:bCs/>
          <w:lang w:val="fr-FR"/>
        </w:rPr>
        <w:t>study</w:t>
      </w:r>
      <w:proofErr w:type="spellEnd"/>
      <w:r w:rsidRPr="00BA4C84">
        <w:rPr>
          <w:b/>
          <w:bCs/>
          <w:lang w:val="fr-FR"/>
        </w:rPr>
        <w:t xml:space="preserve"> → repos → </w:t>
      </w:r>
      <w:proofErr w:type="spellStart"/>
      <w:r w:rsidRPr="00BA4C84">
        <w:rPr>
          <w:b/>
          <w:bCs/>
          <w:lang w:val="fr-FR"/>
        </w:rPr>
        <w:t>study</w:t>
      </w:r>
      <w:proofErr w:type="spellEnd"/>
    </w:p>
    <w:p w14:paraId="03370733" w14:textId="77777777" w:rsidR="00BA4C84" w:rsidRPr="00BA4C84" w:rsidRDefault="00BA4C84" w:rsidP="00BA4C84">
      <w:pPr>
        <w:pStyle w:val="Listepuces"/>
        <w:rPr>
          <w:lang w:val="fr-FR"/>
        </w:rPr>
      </w:pPr>
      <w:r w:rsidRPr="00BA4C84">
        <w:rPr>
          <w:lang w:val="fr-FR"/>
        </w:rPr>
        <w:t>Le runtime observé effectue effectivement :</w:t>
      </w:r>
    </w:p>
    <w:p w14:paraId="711BE94B" w14:textId="77777777" w:rsidR="00BA4C84" w:rsidRPr="00BA4C84" w:rsidRDefault="00BA4C84" w:rsidP="00BA4C84">
      <w:pPr>
        <w:pStyle w:val="Listepuces"/>
        <w:rPr>
          <w:lang w:val="fr-FR"/>
        </w:rPr>
      </w:pPr>
      <w:proofErr w:type="gramStart"/>
      <w:r w:rsidRPr="00BA4C84">
        <w:rPr>
          <w:lang w:val="fr-FR"/>
        </w:rPr>
        <w:t>analyse</w:t>
      </w:r>
      <w:proofErr w:type="gramEnd"/>
      <w:r w:rsidRPr="00BA4C84">
        <w:rPr>
          <w:lang w:val="fr-FR"/>
        </w:rPr>
        <w:t xml:space="preserve"> objet</w:t>
      </w:r>
    </w:p>
    <w:p w14:paraId="56D1E42C" w14:textId="77777777" w:rsidR="00BA4C84" w:rsidRPr="00BA4C84" w:rsidRDefault="00BA4C84" w:rsidP="00BA4C84">
      <w:pPr>
        <w:pStyle w:val="Listepuces"/>
        <w:rPr>
          <w:lang w:val="fr-FR"/>
        </w:rPr>
      </w:pPr>
      <w:r w:rsidRPr="00BA4C84">
        <w:rPr>
          <w:lang w:val="fr-FR"/>
        </w:rPr>
        <w:t>→ action se termine</w:t>
      </w:r>
    </w:p>
    <w:p w14:paraId="4D2B5B8D" w14:textId="77777777" w:rsidR="00BA4C84" w:rsidRPr="00BA4C84" w:rsidRDefault="00BA4C84" w:rsidP="00BA4C84">
      <w:pPr>
        <w:pStyle w:val="Listepuces"/>
        <w:rPr>
          <w:lang w:val="fr-FR"/>
        </w:rPr>
      </w:pPr>
      <w:r w:rsidRPr="00BA4C84">
        <w:rPr>
          <w:lang w:val="fr-FR"/>
        </w:rPr>
        <w:t xml:space="preserve">→ </w:t>
      </w:r>
      <w:proofErr w:type="spellStart"/>
      <w:r w:rsidRPr="00BA4C84">
        <w:rPr>
          <w:lang w:val="fr-FR"/>
        </w:rPr>
        <w:t>critical-rest</w:t>
      </w:r>
      <w:proofErr w:type="spellEnd"/>
    </w:p>
    <w:p w14:paraId="13641BD3" w14:textId="77777777" w:rsidR="00BA4C84" w:rsidRPr="00BA4C84" w:rsidRDefault="00BA4C84" w:rsidP="00BA4C84">
      <w:pPr>
        <w:pStyle w:val="Listepuces"/>
        <w:rPr>
          <w:lang w:val="fr-FR"/>
        </w:rPr>
      </w:pPr>
      <w:r w:rsidRPr="00BA4C84">
        <w:rPr>
          <w:lang w:val="fr-FR"/>
        </w:rPr>
        <w:t>→ reprise</w:t>
      </w:r>
    </w:p>
    <w:p w14:paraId="028C1AD7" w14:textId="77777777" w:rsidR="00BA4C84" w:rsidRPr="00BA4C84" w:rsidRDefault="00BA4C84" w:rsidP="00BA4C84">
      <w:pPr>
        <w:pStyle w:val="Listepuces"/>
        <w:rPr>
          <w:lang w:val="fr-FR"/>
        </w:rPr>
      </w:pPr>
      <w:r w:rsidRPr="00BA4C84">
        <w:rPr>
          <w:lang w:val="fr-FR"/>
        </w:rPr>
        <w:t xml:space="preserve">→ nouvelle action </w:t>
      </w:r>
      <w:proofErr w:type="spellStart"/>
      <w:r w:rsidRPr="00BA4C84">
        <w:rPr>
          <w:lang w:val="fr-FR"/>
        </w:rPr>
        <w:t>plantStudy</w:t>
      </w:r>
      <w:proofErr w:type="spellEnd"/>
    </w:p>
    <w:p w14:paraId="53EE4B86" w14:textId="77777777" w:rsidR="00BA4C84" w:rsidRPr="00BA4C84" w:rsidRDefault="00BA4C84" w:rsidP="00BA4C84">
      <w:pPr>
        <w:pStyle w:val="Listepuces"/>
        <w:rPr>
          <w:lang w:val="fr-FR"/>
        </w:rPr>
      </w:pPr>
      <w:r w:rsidRPr="00BA4C84">
        <w:rPr>
          <w:lang w:val="fr-FR"/>
        </w:rPr>
        <w:t xml:space="preserve">Le repos n’est pas la cause, mais </w:t>
      </w:r>
      <w:r w:rsidRPr="00BA4C84">
        <w:rPr>
          <w:b/>
          <w:bCs/>
          <w:lang w:val="fr-FR"/>
        </w:rPr>
        <w:t>la boucle existe réellement</w:t>
      </w:r>
      <w:r w:rsidRPr="00BA4C84">
        <w:rPr>
          <w:lang w:val="fr-FR"/>
        </w:rPr>
        <w:t>.</w:t>
      </w:r>
    </w:p>
    <w:p w14:paraId="77D42DF8" w14:textId="77777777" w:rsidR="00BA4C84" w:rsidRPr="00BA4C84" w:rsidRDefault="00BA4C84" w:rsidP="00BA4C84">
      <w:pPr>
        <w:pStyle w:val="Listepuces"/>
        <w:rPr>
          <w:lang w:val="fr-FR"/>
        </w:rPr>
      </w:pPr>
      <w:r w:rsidRPr="00BA4C84">
        <w:rPr>
          <w:lang w:val="fr-FR"/>
        </w:rPr>
        <w:t>Bug sous-jacent encore à isoler entre :</w:t>
      </w:r>
    </w:p>
    <w:p w14:paraId="21F46F38" w14:textId="77777777" w:rsidR="00BA4C84" w:rsidRPr="00BA4C84" w:rsidRDefault="00BA4C84" w:rsidP="00BA4C84">
      <w:pPr>
        <w:pStyle w:val="Listepuces"/>
        <w:numPr>
          <w:ilvl w:val="0"/>
          <w:numId w:val="12"/>
        </w:numPr>
        <w:rPr>
          <w:lang w:val="fr-FR"/>
        </w:rPr>
      </w:pPr>
      <w:proofErr w:type="gramStart"/>
      <w:r w:rsidRPr="00BA4C84">
        <w:rPr>
          <w:lang w:val="fr-FR"/>
        </w:rPr>
        <w:t>sélection</w:t>
      </w:r>
      <w:proofErr w:type="gramEnd"/>
      <w:r w:rsidRPr="00BA4C84">
        <w:rPr>
          <w:lang w:val="fr-FR"/>
        </w:rPr>
        <w:t xml:space="preserve"> répétitive ; </w:t>
      </w:r>
    </w:p>
    <w:p w14:paraId="395B6F04" w14:textId="77777777" w:rsidR="00BA4C84" w:rsidRPr="00BA4C84" w:rsidRDefault="00BA4C84" w:rsidP="00BA4C84">
      <w:pPr>
        <w:pStyle w:val="Listepuces"/>
        <w:numPr>
          <w:ilvl w:val="0"/>
          <w:numId w:val="12"/>
        </w:numPr>
        <w:rPr>
          <w:lang w:val="fr-FR"/>
        </w:rPr>
      </w:pPr>
      <w:proofErr w:type="gramStart"/>
      <w:r w:rsidRPr="00BA4C84">
        <w:rPr>
          <w:lang w:val="fr-FR"/>
        </w:rPr>
        <w:t>non</w:t>
      </w:r>
      <w:proofErr w:type="gramEnd"/>
      <w:r w:rsidRPr="00BA4C84">
        <w:rPr>
          <w:lang w:val="fr-FR"/>
        </w:rPr>
        <w:t xml:space="preserve">-crédit de l’étude ; </w:t>
      </w:r>
    </w:p>
    <w:p w14:paraId="03BEC4B9" w14:textId="77777777" w:rsidR="00BA4C84" w:rsidRPr="00BA4C84" w:rsidRDefault="00BA4C84" w:rsidP="00BA4C84">
      <w:pPr>
        <w:pStyle w:val="Listepuces"/>
        <w:numPr>
          <w:ilvl w:val="0"/>
          <w:numId w:val="12"/>
        </w:numPr>
        <w:rPr>
          <w:lang w:val="fr-FR"/>
        </w:rPr>
      </w:pPr>
      <w:proofErr w:type="gramStart"/>
      <w:r w:rsidRPr="00BA4C84">
        <w:rPr>
          <w:lang w:val="fr-FR"/>
        </w:rPr>
        <w:t>mauvaise</w:t>
      </w:r>
      <w:proofErr w:type="gramEnd"/>
      <w:r w:rsidRPr="00BA4C84">
        <w:rPr>
          <w:lang w:val="fr-FR"/>
        </w:rPr>
        <w:t xml:space="preserve"> persistance du distinct ; </w:t>
      </w:r>
    </w:p>
    <w:p w14:paraId="488D9FA2" w14:textId="77777777" w:rsidR="00BA4C84" w:rsidRPr="00BA4C84" w:rsidRDefault="00BA4C84" w:rsidP="00BA4C84">
      <w:pPr>
        <w:pStyle w:val="Listepuces"/>
        <w:numPr>
          <w:ilvl w:val="0"/>
          <w:numId w:val="12"/>
        </w:numPr>
        <w:rPr>
          <w:lang w:val="fr-FR"/>
        </w:rPr>
      </w:pPr>
      <w:proofErr w:type="gramStart"/>
      <w:r w:rsidRPr="00BA4C84">
        <w:rPr>
          <w:lang w:val="fr-FR"/>
        </w:rPr>
        <w:t>mauvaise</w:t>
      </w:r>
      <w:proofErr w:type="gramEnd"/>
      <w:r w:rsidRPr="00BA4C84">
        <w:rPr>
          <w:lang w:val="fr-FR"/>
        </w:rPr>
        <w:t xml:space="preserve"> cible. </w:t>
      </w:r>
    </w:p>
    <w:p w14:paraId="7C31ED0E" w14:textId="77777777" w:rsidR="00BA4C84" w:rsidRPr="00BA4C84" w:rsidRDefault="00BA4C84" w:rsidP="00BA4C84">
      <w:pPr>
        <w:pStyle w:val="Listepuces"/>
        <w:rPr>
          <w:lang w:val="fr-FR"/>
        </w:rPr>
      </w:pPr>
      <w:r w:rsidRPr="00BA4C84">
        <w:rPr>
          <w:lang w:val="fr-FR"/>
        </w:rPr>
        <w:pict w14:anchorId="153AEA9F">
          <v:rect id="_x0000_i1120" style="width:0;height:1.5pt" o:hralign="center" o:hrstd="t" o:hr="t" fillcolor="#a0a0a0" stroked="f"/>
        </w:pict>
      </w:r>
    </w:p>
    <w:p w14:paraId="22601ECF" w14:textId="77777777" w:rsidR="00BA4C84" w:rsidRPr="00BA4C84" w:rsidRDefault="00BA4C84" w:rsidP="00BA4C84">
      <w:pPr>
        <w:pStyle w:val="Listepuces"/>
        <w:rPr>
          <w:b/>
          <w:bCs/>
          <w:lang w:val="fr-FR"/>
        </w:rPr>
      </w:pPr>
      <w:r w:rsidRPr="00BA4C84">
        <w:rPr>
          <w:b/>
          <w:bCs/>
          <w:lang w:val="fr-FR"/>
        </w:rPr>
        <w:t xml:space="preserve">6. T10 : binding historique incorrect vers la mauvaise </w:t>
      </w:r>
      <w:proofErr w:type="spellStart"/>
      <w:r w:rsidRPr="00BA4C84">
        <w:rPr>
          <w:b/>
          <w:bCs/>
          <w:lang w:val="fr-FR"/>
        </w:rPr>
        <w:t>map</w:t>
      </w:r>
      <w:proofErr w:type="spellEnd"/>
    </w:p>
    <w:p w14:paraId="5C8AB441" w14:textId="77777777" w:rsidR="00BA4C84" w:rsidRPr="00BA4C84" w:rsidRDefault="00BA4C84" w:rsidP="00BA4C84">
      <w:pPr>
        <w:pStyle w:val="Listepuces"/>
        <w:rPr>
          <w:lang w:val="fr-FR"/>
        </w:rPr>
      </w:pPr>
      <w:r w:rsidRPr="00BA4C84">
        <w:rPr>
          <w:lang w:val="fr-FR"/>
        </w:rPr>
        <w:t>Cause prouvée aujourd’hui :</w:t>
      </w:r>
    </w:p>
    <w:p w14:paraId="5031FF46" w14:textId="77777777" w:rsidR="00BA4C84" w:rsidRPr="00BA4C84" w:rsidRDefault="00BA4C84" w:rsidP="00BA4C84">
      <w:pPr>
        <w:pStyle w:val="Listepuces"/>
        <w:rPr>
          <w:lang w:val="fr-FR"/>
        </w:rPr>
      </w:pPr>
      <w:proofErr w:type="gramStart"/>
      <w:r w:rsidRPr="00BA4C84">
        <w:rPr>
          <w:lang w:val="fr-FR"/>
        </w:rPr>
        <w:t>tracker</w:t>
      </w:r>
      <w:proofErr w:type="gramEnd"/>
      <w:r w:rsidRPr="00BA4C84">
        <w:rPr>
          <w:lang w:val="fr-FR"/>
        </w:rPr>
        <w:t xml:space="preserve"> réel : </w:t>
      </w:r>
      <w:proofErr w:type="spellStart"/>
      <w:r w:rsidRPr="00BA4C84">
        <w:rPr>
          <w:lang w:val="fr-FR"/>
        </w:rPr>
        <w:t>generated</w:t>
      </w:r>
      <w:proofErr w:type="spellEnd"/>
      <w:r w:rsidRPr="00BA4C84">
        <w:rPr>
          <w:lang w:val="fr-FR"/>
        </w:rPr>
        <w:t>-...-0004</w:t>
      </w:r>
    </w:p>
    <w:p w14:paraId="291AFC38" w14:textId="77777777" w:rsidR="00BA4C84" w:rsidRPr="00BA4C84" w:rsidRDefault="00BA4C84" w:rsidP="00BA4C84">
      <w:pPr>
        <w:pStyle w:val="Listepuces"/>
        <w:rPr>
          <w:lang w:val="fr-FR"/>
        </w:rPr>
      </w:pPr>
      <w:proofErr w:type="gramStart"/>
      <w:r w:rsidRPr="00BA4C84">
        <w:rPr>
          <w:lang w:val="fr-FR"/>
        </w:rPr>
        <w:lastRenderedPageBreak/>
        <w:t>exploration</w:t>
      </w:r>
      <w:proofErr w:type="gramEnd"/>
      <w:r w:rsidRPr="00BA4C84">
        <w:rPr>
          <w:lang w:val="fr-FR"/>
        </w:rPr>
        <w:t xml:space="preserve"> : 69,79 %</w:t>
      </w:r>
    </w:p>
    <w:p w14:paraId="0B4AB761" w14:textId="77777777" w:rsidR="00BA4C84" w:rsidRPr="00BA4C84" w:rsidRDefault="00BA4C84" w:rsidP="00BA4C84">
      <w:pPr>
        <w:pStyle w:val="Listepuces"/>
        <w:rPr>
          <w:lang w:val="fr-FR"/>
        </w:rPr>
      </w:pPr>
      <w:proofErr w:type="gramStart"/>
      <w:r w:rsidRPr="00BA4C84">
        <w:rPr>
          <w:lang w:val="fr-FR"/>
        </w:rPr>
        <w:t>mais</w:t>
      </w:r>
      <w:proofErr w:type="gramEnd"/>
      <w:r w:rsidRPr="00BA4C84">
        <w:rPr>
          <w:lang w:val="fr-FR"/>
        </w:rPr>
        <w:t xml:space="preserve"> T10 attendait :</w:t>
      </w:r>
    </w:p>
    <w:p w14:paraId="4C69BF35" w14:textId="77777777" w:rsidR="00BA4C84" w:rsidRPr="00BA4C84" w:rsidRDefault="00BA4C84" w:rsidP="00BA4C84">
      <w:pPr>
        <w:pStyle w:val="Listepuces"/>
        <w:rPr>
          <w:lang w:val="fr-FR"/>
        </w:rPr>
      </w:pPr>
      <w:proofErr w:type="gramStart"/>
      <w:r w:rsidRPr="00BA4C84">
        <w:rPr>
          <w:lang w:val="fr-FR"/>
        </w:rPr>
        <w:t>tutorialExcursion:T10.generatedTargetMapId</w:t>
      </w:r>
      <w:proofErr w:type="gramEnd"/>
    </w:p>
    <w:p w14:paraId="0FD92C39" w14:textId="77777777" w:rsidR="00BA4C84" w:rsidRPr="00BA4C84" w:rsidRDefault="00BA4C84" w:rsidP="00BA4C84">
      <w:pPr>
        <w:pStyle w:val="Listepuces"/>
        <w:rPr>
          <w:lang w:val="fr-FR"/>
        </w:rPr>
      </w:pPr>
      <w:r w:rsidRPr="00BA4C84">
        <w:rPr>
          <w:lang w:val="fr-FR"/>
        </w:rPr>
        <w:t xml:space="preserve">= </w:t>
      </w:r>
      <w:proofErr w:type="spellStart"/>
      <w:r w:rsidRPr="00BA4C84">
        <w:rPr>
          <w:lang w:val="fr-FR"/>
        </w:rPr>
        <w:t>generated</w:t>
      </w:r>
      <w:proofErr w:type="spellEnd"/>
      <w:r w:rsidRPr="00BA4C84">
        <w:rPr>
          <w:lang w:val="fr-FR"/>
        </w:rPr>
        <w:t>-...-0003</w:t>
      </w:r>
    </w:p>
    <w:p w14:paraId="198243A0" w14:textId="77777777" w:rsidR="00BA4C84" w:rsidRPr="00BA4C84" w:rsidRDefault="00BA4C84" w:rsidP="00BA4C84">
      <w:pPr>
        <w:pStyle w:val="Listepuces"/>
        <w:rPr>
          <w:lang w:val="fr-FR"/>
        </w:rPr>
      </w:pPr>
      <w:r w:rsidRPr="00BA4C84">
        <w:rPr>
          <w:lang w:val="fr-FR"/>
        </w:rPr>
        <w:t xml:space="preserve">Le voyage avait été validé sur 0004 via </w:t>
      </w:r>
      <w:proofErr w:type="gramStart"/>
      <w:r w:rsidRPr="00BA4C84">
        <w:rPr>
          <w:lang w:val="fr-FR"/>
        </w:rPr>
        <w:t>discoveryIndex:</w:t>
      </w:r>
      <w:proofErr w:type="gramEnd"/>
      <w:r w:rsidRPr="00BA4C84">
        <w:rPr>
          <w:lang w:val="fr-FR"/>
        </w:rPr>
        <w:t xml:space="preserve">3, puis surface et </w:t>
      </w:r>
      <w:proofErr w:type="spellStart"/>
      <w:r w:rsidRPr="00BA4C84">
        <w:rPr>
          <w:lang w:val="fr-FR"/>
        </w:rPr>
        <w:t>resourceFamilies</w:t>
      </w:r>
      <w:proofErr w:type="spellEnd"/>
      <w:r w:rsidRPr="00BA4C84">
        <w:rPr>
          <w:lang w:val="fr-FR"/>
        </w:rPr>
        <w:t xml:space="preserve"> rejetaient cette même </w:t>
      </w:r>
      <w:proofErr w:type="spellStart"/>
      <w:r w:rsidRPr="00BA4C84">
        <w:rPr>
          <w:lang w:val="fr-FR"/>
        </w:rPr>
        <w:t>map</w:t>
      </w:r>
      <w:proofErr w:type="spellEnd"/>
      <w:r w:rsidRPr="00BA4C84">
        <w:rPr>
          <w:lang w:val="fr-FR"/>
        </w:rPr>
        <w:t>.</w:t>
      </w:r>
    </w:p>
    <w:p w14:paraId="35691E74" w14:textId="77777777" w:rsidR="00BA4C84" w:rsidRPr="00BA4C84" w:rsidRDefault="00BA4C84" w:rsidP="00BA4C84">
      <w:pPr>
        <w:pStyle w:val="Listepuces"/>
        <w:rPr>
          <w:lang w:val="fr-FR"/>
        </w:rPr>
      </w:pPr>
      <w:r w:rsidRPr="00BA4C84">
        <w:rPr>
          <w:b/>
          <w:bCs/>
          <w:lang w:val="fr-FR"/>
        </w:rPr>
        <w:t>Bug clairement identifié.</w:t>
      </w:r>
    </w:p>
    <w:p w14:paraId="1CC20D01" w14:textId="77777777" w:rsidR="00BA4C84" w:rsidRPr="00BA4C84" w:rsidRDefault="00BA4C84" w:rsidP="00BA4C84">
      <w:pPr>
        <w:pStyle w:val="Listepuces"/>
        <w:rPr>
          <w:lang w:val="fr-FR"/>
        </w:rPr>
      </w:pPr>
      <w:r w:rsidRPr="00BA4C84">
        <w:rPr>
          <w:lang w:val="fr-FR"/>
        </w:rPr>
        <w:t>La correction doit préserver la chaîne clarifiée :</w:t>
      </w:r>
    </w:p>
    <w:p w14:paraId="5B799011" w14:textId="77777777" w:rsidR="00BA4C84" w:rsidRPr="00BA4C84" w:rsidRDefault="00BA4C84" w:rsidP="00BA4C84">
      <w:pPr>
        <w:pStyle w:val="Listepuces"/>
        <w:rPr>
          <w:lang w:val="fr-FR"/>
        </w:rPr>
      </w:pPr>
      <w:r w:rsidRPr="00BA4C84">
        <w:rPr>
          <w:lang w:val="fr-FR"/>
        </w:rPr>
        <w:t xml:space="preserve">T09 → </w:t>
      </w:r>
      <w:proofErr w:type="spellStart"/>
      <w:r w:rsidRPr="00BA4C84">
        <w:rPr>
          <w:lang w:val="fr-FR"/>
        </w:rPr>
        <w:t>map</w:t>
      </w:r>
      <w:proofErr w:type="spellEnd"/>
      <w:r w:rsidRPr="00BA4C84">
        <w:rPr>
          <w:lang w:val="fr-FR"/>
        </w:rPr>
        <w:t xml:space="preserve"> 4 plateaux</w:t>
      </w:r>
    </w:p>
    <w:p w14:paraId="6198B890" w14:textId="77777777" w:rsidR="00BA4C84" w:rsidRPr="00BA4C84" w:rsidRDefault="00BA4C84" w:rsidP="00BA4C84">
      <w:pPr>
        <w:pStyle w:val="Listepuces"/>
        <w:rPr>
          <w:lang w:val="fr-FR"/>
        </w:rPr>
      </w:pPr>
      <w:r w:rsidRPr="00BA4C84">
        <w:rPr>
          <w:lang w:val="fr-FR"/>
        </w:rPr>
        <w:t xml:space="preserve">T10 → travaille sur cette </w:t>
      </w:r>
      <w:proofErr w:type="spellStart"/>
      <w:r w:rsidRPr="00BA4C84">
        <w:rPr>
          <w:lang w:val="fr-FR"/>
        </w:rPr>
        <w:t>map</w:t>
      </w:r>
      <w:proofErr w:type="spellEnd"/>
    </w:p>
    <w:p w14:paraId="3AED44BB" w14:textId="77777777" w:rsidR="00BA4C84" w:rsidRPr="00BA4C84" w:rsidRDefault="00BA4C84" w:rsidP="00BA4C84">
      <w:pPr>
        <w:pStyle w:val="Listepuces"/>
        <w:rPr>
          <w:lang w:val="fr-FR"/>
        </w:rPr>
      </w:pPr>
      <w:r w:rsidRPr="00BA4C84">
        <w:rPr>
          <w:lang w:val="fr-FR"/>
        </w:rPr>
        <w:t xml:space="preserve">T11 → nouvelle </w:t>
      </w:r>
      <w:proofErr w:type="spellStart"/>
      <w:r w:rsidRPr="00BA4C84">
        <w:rPr>
          <w:lang w:val="fr-FR"/>
        </w:rPr>
        <w:t>map</w:t>
      </w:r>
      <w:proofErr w:type="spellEnd"/>
      <w:r w:rsidRPr="00BA4C84">
        <w:rPr>
          <w:lang w:val="fr-FR"/>
        </w:rPr>
        <w:t xml:space="preserve"> 6 plateaux</w:t>
      </w:r>
    </w:p>
    <w:p w14:paraId="3B727A4C" w14:textId="77777777" w:rsidR="00BA4C84" w:rsidRPr="00BA4C84" w:rsidRDefault="00BA4C84" w:rsidP="00BA4C84">
      <w:pPr>
        <w:pStyle w:val="Listepuces"/>
        <w:rPr>
          <w:lang w:val="fr-FR"/>
        </w:rPr>
      </w:pPr>
      <w:r w:rsidRPr="00BA4C84">
        <w:rPr>
          <w:lang w:val="fr-FR"/>
        </w:rPr>
        <w:pict w14:anchorId="10478425">
          <v:rect id="_x0000_i1121" style="width:0;height:1.5pt" o:hralign="center" o:hrstd="t" o:hr="t" fillcolor="#a0a0a0" stroked="f"/>
        </w:pict>
      </w:r>
    </w:p>
    <w:p w14:paraId="31CA9093" w14:textId="77777777" w:rsidR="00BA4C84" w:rsidRPr="00BA4C84" w:rsidRDefault="00BA4C84" w:rsidP="00BA4C84">
      <w:pPr>
        <w:pStyle w:val="Listepuces"/>
        <w:rPr>
          <w:b/>
          <w:bCs/>
          <w:lang w:val="fr-FR"/>
        </w:rPr>
      </w:pPr>
      <w:r w:rsidRPr="00BA4C84">
        <w:rPr>
          <w:b/>
          <w:bCs/>
          <w:lang w:val="fr-FR"/>
        </w:rPr>
        <w:t xml:space="preserve">7. LOC-05 / LOC-06 : duplication par </w:t>
      </w:r>
      <w:proofErr w:type="spellStart"/>
      <w:r w:rsidRPr="00BA4C84">
        <w:rPr>
          <w:b/>
          <w:bCs/>
          <w:lang w:val="fr-FR"/>
        </w:rPr>
        <w:t>map</w:t>
      </w:r>
      <w:proofErr w:type="spellEnd"/>
      <w:r w:rsidRPr="00BA4C84">
        <w:rPr>
          <w:b/>
          <w:bCs/>
          <w:lang w:val="fr-FR"/>
        </w:rPr>
        <w:t xml:space="preserve"> à contrôler</w:t>
      </w:r>
    </w:p>
    <w:p w14:paraId="43191E82" w14:textId="77777777" w:rsidR="00BA4C84" w:rsidRPr="00BA4C84" w:rsidRDefault="00BA4C84" w:rsidP="00BA4C84">
      <w:pPr>
        <w:pStyle w:val="Listepuces"/>
        <w:rPr>
          <w:lang w:val="fr-FR"/>
        </w:rPr>
      </w:pPr>
      <w:r w:rsidRPr="00BA4C84">
        <w:rPr>
          <w:lang w:val="fr-FR"/>
        </w:rPr>
        <w:t xml:space="preserve">Signal utilisateur d’aujourd’hui : après déblocage global, </w:t>
      </w:r>
      <w:r w:rsidRPr="00BA4C84">
        <w:rPr>
          <w:b/>
          <w:bCs/>
          <w:lang w:val="fr-FR"/>
        </w:rPr>
        <w:t xml:space="preserve">LOC-05 semble dupliquée par </w:t>
      </w:r>
      <w:proofErr w:type="spellStart"/>
      <w:r w:rsidRPr="00BA4C84">
        <w:rPr>
          <w:b/>
          <w:bCs/>
          <w:lang w:val="fr-FR"/>
        </w:rPr>
        <w:t>map</w:t>
      </w:r>
      <w:proofErr w:type="spellEnd"/>
      <w:r w:rsidRPr="00BA4C84">
        <w:rPr>
          <w:lang w:val="fr-FR"/>
        </w:rPr>
        <w:t>.</w:t>
      </w:r>
    </w:p>
    <w:p w14:paraId="35B44987" w14:textId="77777777" w:rsidR="00BA4C84" w:rsidRPr="00BA4C84" w:rsidRDefault="00BA4C84" w:rsidP="00BA4C84">
      <w:pPr>
        <w:pStyle w:val="Listepuces"/>
        <w:rPr>
          <w:lang w:val="fr-FR"/>
        </w:rPr>
      </w:pPr>
      <w:r w:rsidRPr="00BA4C84">
        <w:rPr>
          <w:lang w:val="fr-FR"/>
        </w:rPr>
        <w:t xml:space="preserve">Le principe “instance par </w:t>
      </w:r>
      <w:proofErr w:type="spellStart"/>
      <w:r w:rsidRPr="00BA4C84">
        <w:rPr>
          <w:lang w:val="fr-FR"/>
        </w:rPr>
        <w:t>map</w:t>
      </w:r>
      <w:proofErr w:type="spellEnd"/>
      <w:r w:rsidRPr="00BA4C84">
        <w:rPr>
          <w:lang w:val="fr-FR"/>
        </w:rPr>
        <w:t xml:space="preserve">” est volontaire, mais </w:t>
      </w:r>
      <w:proofErr w:type="gramStart"/>
      <w:r w:rsidRPr="00BA4C84">
        <w:rPr>
          <w:lang w:val="fr-FR"/>
        </w:rPr>
        <w:t>la</w:t>
      </w:r>
      <w:proofErr w:type="gramEnd"/>
      <w:r w:rsidRPr="00BA4C84">
        <w:rPr>
          <w:lang w:val="fr-FR"/>
        </w:rPr>
        <w:t xml:space="preserve"> présentation/activation semble produire des doublons non désirés.</w:t>
      </w:r>
    </w:p>
    <w:p w14:paraId="607593E3" w14:textId="77777777" w:rsidR="00BA4C84" w:rsidRPr="00BA4C84" w:rsidRDefault="00BA4C84" w:rsidP="00BA4C84">
      <w:pPr>
        <w:pStyle w:val="Listepuces"/>
        <w:rPr>
          <w:lang w:val="fr-FR"/>
        </w:rPr>
      </w:pPr>
      <w:r w:rsidRPr="00BA4C84">
        <w:rPr>
          <w:b/>
          <w:bCs/>
          <w:lang w:val="fr-FR"/>
        </w:rPr>
        <w:t>Bug ouvert :</w:t>
      </w:r>
      <w:r w:rsidRPr="00BA4C84">
        <w:rPr>
          <w:lang w:val="fr-FR"/>
        </w:rPr>
        <w:t xml:space="preserve"> distinguer duplication légitime d’instance </w:t>
      </w:r>
      <w:proofErr w:type="spellStart"/>
      <w:r w:rsidRPr="00BA4C84">
        <w:rPr>
          <w:lang w:val="fr-FR"/>
        </w:rPr>
        <w:t>map</w:t>
      </w:r>
      <w:proofErr w:type="spellEnd"/>
      <w:r w:rsidRPr="00BA4C84">
        <w:rPr>
          <w:lang w:val="fr-FR"/>
        </w:rPr>
        <w:t>-scopée et duplication réelle de mission/UI.</w:t>
      </w:r>
    </w:p>
    <w:p w14:paraId="19B74F1F" w14:textId="77777777" w:rsidR="00BA4C84" w:rsidRPr="00BA4C84" w:rsidRDefault="00BA4C84" w:rsidP="00BA4C84">
      <w:pPr>
        <w:pStyle w:val="Listepuces"/>
        <w:rPr>
          <w:lang w:val="fr-FR"/>
        </w:rPr>
      </w:pPr>
      <w:r w:rsidRPr="00BA4C84">
        <w:rPr>
          <w:lang w:val="fr-FR"/>
        </w:rPr>
        <w:pict w14:anchorId="22A543A1">
          <v:rect id="_x0000_i1122" style="width:0;height:1.5pt" o:hralign="center" o:hrstd="t" o:hr="t" fillcolor="#a0a0a0" stroked="f"/>
        </w:pict>
      </w:r>
    </w:p>
    <w:p w14:paraId="28632211" w14:textId="77777777" w:rsidR="00BA4C84" w:rsidRPr="00BA4C84" w:rsidRDefault="00BA4C84" w:rsidP="00BA4C84">
      <w:pPr>
        <w:pStyle w:val="Listepuces"/>
        <w:rPr>
          <w:b/>
          <w:bCs/>
          <w:lang w:val="fr-FR"/>
        </w:rPr>
      </w:pPr>
      <w:r w:rsidRPr="00BA4C84">
        <w:rPr>
          <w:b/>
          <w:bCs/>
          <w:lang w:val="fr-FR"/>
        </w:rPr>
        <w:t>8. T13 / fabrication autonome des rations ne fonctionne pas</w:t>
      </w:r>
    </w:p>
    <w:p w14:paraId="7E1EBCCA" w14:textId="77777777" w:rsidR="00BA4C84" w:rsidRPr="00BA4C84" w:rsidRDefault="00BA4C84" w:rsidP="00BA4C84">
      <w:pPr>
        <w:pStyle w:val="Listepuces"/>
        <w:rPr>
          <w:lang w:val="fr-FR"/>
        </w:rPr>
      </w:pPr>
      <w:r w:rsidRPr="00BA4C84">
        <w:rPr>
          <w:lang w:val="fr-FR"/>
        </w:rPr>
        <w:t>Constat en jeu :</w:t>
      </w:r>
    </w:p>
    <w:p w14:paraId="7C3D90AF" w14:textId="77777777" w:rsidR="00BA4C84" w:rsidRPr="00BA4C84" w:rsidRDefault="00BA4C84" w:rsidP="00BA4C84">
      <w:pPr>
        <w:pStyle w:val="Listepuces"/>
        <w:numPr>
          <w:ilvl w:val="0"/>
          <w:numId w:val="13"/>
        </w:numPr>
        <w:rPr>
          <w:lang w:val="fr-FR"/>
        </w:rPr>
      </w:pPr>
      <w:r w:rsidRPr="00BA4C84">
        <w:rPr>
          <w:lang w:val="fr-FR"/>
        </w:rPr>
        <w:t xml:space="preserve">T13 active ; </w:t>
      </w:r>
    </w:p>
    <w:p w14:paraId="60E47ACA" w14:textId="77777777" w:rsidR="00BA4C84" w:rsidRPr="00BA4C84" w:rsidRDefault="00BA4C84" w:rsidP="00BA4C84">
      <w:pPr>
        <w:pStyle w:val="Listepuces"/>
        <w:numPr>
          <w:ilvl w:val="0"/>
          <w:numId w:val="13"/>
        </w:numPr>
        <w:rPr>
          <w:lang w:val="fr-FR"/>
        </w:rPr>
      </w:pPr>
      <w:r w:rsidRPr="00BA4C84">
        <w:rPr>
          <w:lang w:val="fr-FR"/>
        </w:rPr>
        <w:t xml:space="preserve">BlueFox ne fabrique pas les rations automatiquement. </w:t>
      </w:r>
    </w:p>
    <w:p w14:paraId="384782E8" w14:textId="77777777" w:rsidR="00BA4C84" w:rsidRPr="00BA4C84" w:rsidRDefault="00BA4C84" w:rsidP="00BA4C84">
      <w:pPr>
        <w:pStyle w:val="Listepuces"/>
        <w:rPr>
          <w:lang w:val="fr-FR"/>
        </w:rPr>
      </w:pPr>
      <w:r w:rsidRPr="00BA4C84">
        <w:rPr>
          <w:lang w:val="fr-FR"/>
        </w:rPr>
        <w:t xml:space="preserve">Le premier diagnostic était invalide à cause du mauvais </w:t>
      </w:r>
      <w:proofErr w:type="spellStart"/>
      <w:r w:rsidRPr="00BA4C84">
        <w:rPr>
          <w:lang w:val="fr-FR"/>
        </w:rPr>
        <w:t>namespace</w:t>
      </w:r>
      <w:proofErr w:type="spellEnd"/>
      <w:r w:rsidRPr="00BA4C84">
        <w:rPr>
          <w:lang w:val="fr-FR"/>
        </w:rPr>
        <w:t xml:space="preserve">, donc la cause n’est </w:t>
      </w:r>
      <w:r w:rsidRPr="00BA4C84">
        <w:rPr>
          <w:b/>
          <w:bCs/>
          <w:lang w:val="fr-FR"/>
        </w:rPr>
        <w:t>pas encore tranchée</w:t>
      </w:r>
      <w:r w:rsidRPr="00BA4C84">
        <w:rPr>
          <w:lang w:val="fr-FR"/>
        </w:rPr>
        <w:t>.</w:t>
      </w:r>
    </w:p>
    <w:p w14:paraId="2A75CADC" w14:textId="77777777" w:rsidR="00BA4C84" w:rsidRPr="00BA4C84" w:rsidRDefault="00BA4C84" w:rsidP="00BA4C84">
      <w:pPr>
        <w:pStyle w:val="Listepuces"/>
        <w:rPr>
          <w:lang w:val="fr-FR"/>
        </w:rPr>
      </w:pPr>
      <w:r w:rsidRPr="00BA4C84">
        <w:rPr>
          <w:lang w:val="fr-FR"/>
        </w:rPr>
        <w:t>Causes encore ouvertes à départager :</w:t>
      </w:r>
    </w:p>
    <w:p w14:paraId="03F425D4" w14:textId="77777777" w:rsidR="00BA4C84" w:rsidRPr="00BA4C84" w:rsidRDefault="00BA4C84" w:rsidP="00BA4C84">
      <w:pPr>
        <w:pStyle w:val="Listepuces"/>
        <w:numPr>
          <w:ilvl w:val="0"/>
          <w:numId w:val="14"/>
        </w:numPr>
        <w:rPr>
          <w:lang w:val="fr-FR"/>
        </w:rPr>
      </w:pPr>
      <w:r w:rsidRPr="00BA4C84">
        <w:rPr>
          <w:lang w:val="fr-FR"/>
        </w:rPr>
        <w:t xml:space="preserve">T13 non réellement </w:t>
      </w:r>
      <w:proofErr w:type="spellStart"/>
      <w:r w:rsidRPr="00BA4C84">
        <w:rPr>
          <w:lang w:val="fr-FR"/>
        </w:rPr>
        <w:t>runnable</w:t>
      </w:r>
      <w:proofErr w:type="spellEnd"/>
      <w:r w:rsidRPr="00BA4C84">
        <w:rPr>
          <w:lang w:val="fr-FR"/>
        </w:rPr>
        <w:t xml:space="preserve"> ; </w:t>
      </w:r>
    </w:p>
    <w:p w14:paraId="485BE991" w14:textId="77777777" w:rsidR="00BA4C84" w:rsidRPr="00BA4C84" w:rsidRDefault="00BA4C84" w:rsidP="00BA4C84">
      <w:pPr>
        <w:pStyle w:val="Listepuces"/>
        <w:numPr>
          <w:ilvl w:val="0"/>
          <w:numId w:val="14"/>
        </w:numPr>
        <w:rPr>
          <w:lang w:val="fr-FR"/>
        </w:rPr>
      </w:pPr>
      <w:proofErr w:type="gramStart"/>
      <w:r w:rsidRPr="00BA4C84">
        <w:rPr>
          <w:lang w:val="fr-FR"/>
        </w:rPr>
        <w:t>progression</w:t>
      </w:r>
      <w:proofErr w:type="gramEnd"/>
      <w:r w:rsidRPr="00BA4C84">
        <w:rPr>
          <w:lang w:val="fr-FR"/>
        </w:rPr>
        <w:t xml:space="preserve"> </w:t>
      </w:r>
      <w:proofErr w:type="spellStart"/>
      <w:r w:rsidRPr="00BA4C84">
        <w:rPr>
          <w:lang w:val="fr-FR"/>
        </w:rPr>
        <w:t>craftRations</w:t>
      </w:r>
      <w:proofErr w:type="spellEnd"/>
      <w:r w:rsidRPr="00BA4C84">
        <w:rPr>
          <w:lang w:val="fr-FR"/>
        </w:rPr>
        <w:t xml:space="preserve"> non disponible ; </w:t>
      </w:r>
    </w:p>
    <w:p w14:paraId="091C3852" w14:textId="77777777" w:rsidR="00BA4C84" w:rsidRPr="00BA4C84" w:rsidRDefault="00BA4C84" w:rsidP="00BA4C84">
      <w:pPr>
        <w:pStyle w:val="Listepuces"/>
        <w:numPr>
          <w:ilvl w:val="0"/>
          <w:numId w:val="14"/>
        </w:numPr>
        <w:rPr>
          <w:lang w:val="fr-FR"/>
        </w:rPr>
      </w:pPr>
      <w:proofErr w:type="gramStart"/>
      <w:r w:rsidRPr="00BA4C84">
        <w:rPr>
          <w:lang w:val="fr-FR"/>
        </w:rPr>
        <w:t>capacité</w:t>
      </w:r>
      <w:proofErr w:type="gramEnd"/>
      <w:r w:rsidRPr="00BA4C84">
        <w:rPr>
          <w:lang w:val="fr-FR"/>
        </w:rPr>
        <w:t xml:space="preserve"> ration-</w:t>
      </w:r>
      <w:proofErr w:type="spellStart"/>
      <w:r w:rsidRPr="00BA4C84">
        <w:rPr>
          <w:lang w:val="fr-FR"/>
        </w:rPr>
        <w:t>craft</w:t>
      </w:r>
      <w:proofErr w:type="spellEnd"/>
      <w:r w:rsidRPr="00BA4C84">
        <w:rPr>
          <w:lang w:val="fr-FR"/>
        </w:rPr>
        <w:t xml:space="preserve"> non déverrouillée au bon moment ; </w:t>
      </w:r>
    </w:p>
    <w:p w14:paraId="1AA950B2" w14:textId="77777777" w:rsidR="00BA4C84" w:rsidRPr="00BA4C84" w:rsidRDefault="00BA4C84" w:rsidP="00BA4C84">
      <w:pPr>
        <w:pStyle w:val="Listepuces"/>
        <w:numPr>
          <w:ilvl w:val="0"/>
          <w:numId w:val="14"/>
        </w:numPr>
        <w:rPr>
          <w:lang w:val="fr-FR"/>
        </w:rPr>
      </w:pPr>
      <w:proofErr w:type="spellStart"/>
      <w:r w:rsidRPr="00BA4C84">
        <w:rPr>
          <w:lang w:val="fr-FR"/>
        </w:rPr>
        <w:t>Research.canCraft</w:t>
      </w:r>
      <w:proofErr w:type="spellEnd"/>
      <w:r w:rsidRPr="00BA4C84">
        <w:rPr>
          <w:lang w:val="fr-FR"/>
        </w:rPr>
        <w:t xml:space="preserve">() refuse à cause du camp ou des ressources ; </w:t>
      </w:r>
    </w:p>
    <w:p w14:paraId="6C898B43" w14:textId="77777777" w:rsidR="00BA4C84" w:rsidRPr="00BA4C84" w:rsidRDefault="00BA4C84" w:rsidP="00BA4C84">
      <w:pPr>
        <w:pStyle w:val="Listepuces"/>
        <w:numPr>
          <w:ilvl w:val="0"/>
          <w:numId w:val="14"/>
        </w:numPr>
        <w:rPr>
          <w:lang w:val="fr-FR"/>
        </w:rPr>
      </w:pPr>
      <w:proofErr w:type="gramStart"/>
      <w:r w:rsidRPr="00BA4C84">
        <w:rPr>
          <w:lang w:val="fr-FR"/>
        </w:rPr>
        <w:t>raccord</w:t>
      </w:r>
      <w:proofErr w:type="gramEnd"/>
      <w:r w:rsidRPr="00BA4C84">
        <w:rPr>
          <w:lang w:val="fr-FR"/>
        </w:rPr>
        <w:t xml:space="preserve"> T12 → T13 incomplet. </w:t>
      </w:r>
    </w:p>
    <w:p w14:paraId="73B077EE" w14:textId="77777777" w:rsidR="00BA4C84" w:rsidRPr="00BA4C84" w:rsidRDefault="00BA4C84" w:rsidP="00BA4C84">
      <w:pPr>
        <w:pStyle w:val="Listepuces"/>
        <w:rPr>
          <w:lang w:val="fr-FR"/>
        </w:rPr>
      </w:pPr>
      <w:r w:rsidRPr="00BA4C84">
        <w:rPr>
          <w:b/>
          <w:bCs/>
          <w:lang w:val="fr-FR"/>
        </w:rPr>
        <w:t>Bug confirmé, cause non déterminée.</w:t>
      </w:r>
    </w:p>
    <w:p w14:paraId="53F5E98F" w14:textId="77777777" w:rsidR="00BA4C84" w:rsidRPr="00BA4C84" w:rsidRDefault="00BA4C84" w:rsidP="00BA4C84">
      <w:pPr>
        <w:pStyle w:val="Listepuces"/>
        <w:rPr>
          <w:lang w:val="fr-FR"/>
        </w:rPr>
      </w:pPr>
      <w:r w:rsidRPr="00BA4C84">
        <w:rPr>
          <w:lang w:val="fr-FR"/>
        </w:rPr>
        <w:pict w14:anchorId="39203634">
          <v:rect id="_x0000_i1123" style="width:0;height:1.5pt" o:hralign="center" o:hrstd="t" o:hr="t" fillcolor="#a0a0a0" stroked="f"/>
        </w:pict>
      </w:r>
    </w:p>
    <w:p w14:paraId="1C0DF5C8" w14:textId="77777777" w:rsidR="00BA4C84" w:rsidRPr="00BA4C84" w:rsidRDefault="00BA4C84" w:rsidP="00BA4C84">
      <w:pPr>
        <w:pStyle w:val="Listepuces"/>
        <w:rPr>
          <w:b/>
          <w:bCs/>
          <w:lang w:val="fr-FR"/>
        </w:rPr>
      </w:pPr>
      <w:r w:rsidRPr="00BA4C84">
        <w:rPr>
          <w:b/>
          <w:bCs/>
          <w:lang w:val="fr-FR"/>
        </w:rPr>
        <w:t>9. Menu Recherche / Inventaire : superposition</w:t>
      </w:r>
    </w:p>
    <w:p w14:paraId="5E9AC389" w14:textId="77777777" w:rsidR="00BA4C84" w:rsidRPr="00BA4C84" w:rsidRDefault="00BA4C84" w:rsidP="00BA4C84">
      <w:pPr>
        <w:pStyle w:val="Listepuces"/>
        <w:rPr>
          <w:lang w:val="fr-FR"/>
        </w:rPr>
      </w:pPr>
      <w:r w:rsidRPr="00BA4C84">
        <w:rPr>
          <w:lang w:val="fr-FR"/>
        </w:rPr>
        <w:t>Régression observée :</w:t>
      </w:r>
    </w:p>
    <w:p w14:paraId="724C3C5A" w14:textId="77777777" w:rsidR="00BA4C84" w:rsidRPr="00BA4C84" w:rsidRDefault="00BA4C84" w:rsidP="00BA4C84">
      <w:pPr>
        <w:pStyle w:val="Listepuces"/>
        <w:numPr>
          <w:ilvl w:val="0"/>
          <w:numId w:val="15"/>
        </w:numPr>
        <w:rPr>
          <w:lang w:val="fr-FR"/>
        </w:rPr>
      </w:pPr>
      <w:proofErr w:type="gramStart"/>
      <w:r w:rsidRPr="00BA4C84">
        <w:rPr>
          <w:lang w:val="fr-FR"/>
        </w:rPr>
        <w:t>ouverture</w:t>
      </w:r>
      <w:proofErr w:type="gramEnd"/>
      <w:r w:rsidRPr="00BA4C84">
        <w:rPr>
          <w:lang w:val="fr-FR"/>
        </w:rPr>
        <w:t xml:space="preserve"> Recherche correcte au premier essai ; </w:t>
      </w:r>
    </w:p>
    <w:p w14:paraId="71B443E0" w14:textId="77777777" w:rsidR="00BA4C84" w:rsidRPr="00BA4C84" w:rsidRDefault="00BA4C84" w:rsidP="00BA4C84">
      <w:pPr>
        <w:pStyle w:val="Listepuces"/>
        <w:numPr>
          <w:ilvl w:val="0"/>
          <w:numId w:val="15"/>
        </w:numPr>
        <w:rPr>
          <w:lang w:val="fr-FR"/>
        </w:rPr>
      </w:pPr>
      <w:proofErr w:type="gramStart"/>
      <w:r w:rsidRPr="00BA4C84">
        <w:rPr>
          <w:lang w:val="fr-FR"/>
        </w:rPr>
        <w:t>ouverture</w:t>
      </w:r>
      <w:proofErr w:type="gramEnd"/>
      <w:r w:rsidRPr="00BA4C84">
        <w:rPr>
          <w:lang w:val="fr-FR"/>
        </w:rPr>
        <w:t xml:space="preserve"> Inventaire ensuite → deux menus superposés. </w:t>
      </w:r>
    </w:p>
    <w:p w14:paraId="2B9CD9E5" w14:textId="77777777" w:rsidR="00BA4C84" w:rsidRPr="00BA4C84" w:rsidRDefault="00BA4C84" w:rsidP="00BA4C84">
      <w:pPr>
        <w:pStyle w:val="Listepuces"/>
        <w:rPr>
          <w:lang w:val="fr-FR"/>
        </w:rPr>
      </w:pPr>
      <w:r w:rsidRPr="00BA4C84">
        <w:rPr>
          <w:b/>
          <w:bCs/>
          <w:lang w:val="fr-FR"/>
        </w:rPr>
        <w:t>Bug toujours ouvert</w:t>
      </w:r>
      <w:r w:rsidRPr="00BA4C84">
        <w:rPr>
          <w:lang w:val="fr-FR"/>
        </w:rPr>
        <w:t xml:space="preserve"> si aucun correctif jeu n’a depuis été validé.</w:t>
      </w:r>
    </w:p>
    <w:p w14:paraId="3B5FE0DC" w14:textId="77777777" w:rsidR="00BA4C84" w:rsidRPr="00BA4C84" w:rsidRDefault="00BA4C84" w:rsidP="00BA4C84">
      <w:pPr>
        <w:pStyle w:val="Listepuces"/>
        <w:rPr>
          <w:lang w:val="fr-FR"/>
        </w:rPr>
      </w:pPr>
      <w:r w:rsidRPr="00BA4C84">
        <w:rPr>
          <w:lang w:val="fr-FR"/>
        </w:rPr>
        <w:pict w14:anchorId="23CC4401">
          <v:rect id="_x0000_i1124" style="width:0;height:1.5pt" o:hralign="center" o:hrstd="t" o:hr="t" fillcolor="#a0a0a0" stroked="f"/>
        </w:pict>
      </w:r>
    </w:p>
    <w:p w14:paraId="68423A60" w14:textId="77777777" w:rsidR="00BA4C84" w:rsidRPr="00BA4C84" w:rsidRDefault="00BA4C84" w:rsidP="00BA4C84">
      <w:pPr>
        <w:pStyle w:val="Listepuces"/>
        <w:rPr>
          <w:b/>
          <w:bCs/>
          <w:lang w:val="fr-FR"/>
        </w:rPr>
      </w:pPr>
      <w:r w:rsidRPr="00BA4C84">
        <w:rPr>
          <w:b/>
          <w:bCs/>
          <w:lang w:val="fr-FR"/>
        </w:rPr>
        <w:t>10. Menu Recherche tente encore le plein écran et produit un écran noir</w:t>
      </w:r>
    </w:p>
    <w:p w14:paraId="4FC668A3" w14:textId="77777777" w:rsidR="00BA4C84" w:rsidRPr="00BA4C84" w:rsidRDefault="00BA4C84" w:rsidP="00BA4C84">
      <w:pPr>
        <w:pStyle w:val="Listepuces"/>
        <w:rPr>
          <w:lang w:val="fr-FR"/>
        </w:rPr>
      </w:pPr>
      <w:r w:rsidRPr="00BA4C84">
        <w:rPr>
          <w:lang w:val="fr-FR"/>
        </w:rPr>
        <w:t>Symptôme observé même :</w:t>
      </w:r>
    </w:p>
    <w:p w14:paraId="09A92769" w14:textId="77777777" w:rsidR="00BA4C84" w:rsidRPr="00BA4C84" w:rsidRDefault="00BA4C84" w:rsidP="00BA4C84">
      <w:pPr>
        <w:pStyle w:val="Listepuces"/>
        <w:numPr>
          <w:ilvl w:val="0"/>
          <w:numId w:val="16"/>
        </w:numPr>
        <w:rPr>
          <w:lang w:val="fr-FR"/>
        </w:rPr>
      </w:pPr>
      <w:proofErr w:type="gramStart"/>
      <w:r w:rsidRPr="00BA4C84">
        <w:rPr>
          <w:lang w:val="fr-FR"/>
        </w:rPr>
        <w:t>après</w:t>
      </w:r>
      <w:proofErr w:type="gramEnd"/>
      <w:r w:rsidRPr="00BA4C84">
        <w:rPr>
          <w:lang w:val="fr-FR"/>
        </w:rPr>
        <w:t xml:space="preserve"> F5 ; </w:t>
      </w:r>
    </w:p>
    <w:p w14:paraId="395993BA" w14:textId="77777777" w:rsidR="00BA4C84" w:rsidRPr="00BA4C84" w:rsidRDefault="00BA4C84" w:rsidP="00BA4C84">
      <w:pPr>
        <w:pStyle w:val="Listepuces"/>
        <w:numPr>
          <w:ilvl w:val="0"/>
          <w:numId w:val="16"/>
        </w:numPr>
        <w:rPr>
          <w:lang w:val="fr-FR"/>
        </w:rPr>
      </w:pPr>
      <w:proofErr w:type="gramStart"/>
      <w:r w:rsidRPr="00BA4C84">
        <w:rPr>
          <w:lang w:val="fr-FR"/>
        </w:rPr>
        <w:t>après</w:t>
      </w:r>
      <w:proofErr w:type="gramEnd"/>
      <w:r w:rsidRPr="00BA4C84">
        <w:rPr>
          <w:lang w:val="fr-FR"/>
        </w:rPr>
        <w:t xml:space="preserve"> redémarrage du jeu. </w:t>
      </w:r>
    </w:p>
    <w:p w14:paraId="3C852355" w14:textId="77777777" w:rsidR="00BA4C84" w:rsidRPr="00BA4C84" w:rsidRDefault="00BA4C84" w:rsidP="00BA4C84">
      <w:pPr>
        <w:pStyle w:val="Listepuces"/>
        <w:rPr>
          <w:lang w:val="fr-FR"/>
        </w:rPr>
      </w:pPr>
      <w:r w:rsidRPr="00BA4C84">
        <w:rPr>
          <w:b/>
          <w:bCs/>
          <w:lang w:val="fr-FR"/>
        </w:rPr>
        <w:t>Bug ouvert.</w:t>
      </w:r>
    </w:p>
    <w:p w14:paraId="5AA948C5" w14:textId="77777777" w:rsidR="00BA4C84" w:rsidRPr="00BA4C84" w:rsidRDefault="00BA4C84" w:rsidP="00BA4C84">
      <w:pPr>
        <w:pStyle w:val="Listepuces"/>
        <w:rPr>
          <w:lang w:val="fr-FR"/>
        </w:rPr>
      </w:pPr>
      <w:r w:rsidRPr="00BA4C84">
        <w:rPr>
          <w:lang w:val="fr-FR"/>
        </w:rPr>
        <w:pict w14:anchorId="6E59AF68">
          <v:rect id="_x0000_i1125" style="width:0;height:1.5pt" o:hralign="center" o:hrstd="t" o:hr="t" fillcolor="#a0a0a0" stroked="f"/>
        </w:pict>
      </w:r>
    </w:p>
    <w:p w14:paraId="2B59A60D" w14:textId="77777777" w:rsidR="00BA4C84" w:rsidRPr="00BA4C84" w:rsidRDefault="00BA4C84" w:rsidP="00BA4C84">
      <w:pPr>
        <w:pStyle w:val="Listepuces"/>
        <w:rPr>
          <w:b/>
          <w:bCs/>
          <w:lang w:val="fr-FR"/>
        </w:rPr>
      </w:pPr>
      <w:r w:rsidRPr="00BA4C84">
        <w:rPr>
          <w:b/>
          <w:bCs/>
          <w:lang w:val="fr-FR"/>
        </w:rPr>
        <w:t>11. Recherche/Laboratoire : gameplay complet encore non raccordé</w:t>
      </w:r>
    </w:p>
    <w:p w14:paraId="29441D8F" w14:textId="77777777" w:rsidR="00BA4C84" w:rsidRPr="00BA4C84" w:rsidRDefault="00BA4C84" w:rsidP="00BA4C84">
      <w:pPr>
        <w:pStyle w:val="Listepuces"/>
        <w:rPr>
          <w:lang w:val="fr-FR"/>
        </w:rPr>
      </w:pPr>
      <w:r w:rsidRPr="00BA4C84">
        <w:rPr>
          <w:lang w:val="fr-FR"/>
        </w:rPr>
        <w:t>Objectif non encore validé de bout en bout :</w:t>
      </w:r>
    </w:p>
    <w:p w14:paraId="352ED2D0" w14:textId="77777777" w:rsidR="00BA4C84" w:rsidRPr="00BA4C84" w:rsidRDefault="00BA4C84" w:rsidP="00BA4C84">
      <w:pPr>
        <w:pStyle w:val="Listepuces"/>
        <w:rPr>
          <w:lang w:val="fr-FR"/>
        </w:rPr>
      </w:pPr>
      <w:proofErr w:type="gramStart"/>
      <w:r w:rsidRPr="00BA4C84">
        <w:rPr>
          <w:lang w:val="fr-FR"/>
        </w:rPr>
        <w:t>recette</w:t>
      </w:r>
      <w:proofErr w:type="gramEnd"/>
      <w:r w:rsidRPr="00BA4C84">
        <w:rPr>
          <w:lang w:val="fr-FR"/>
        </w:rPr>
        <w:t xml:space="preserve"> Bible</w:t>
      </w:r>
    </w:p>
    <w:p w14:paraId="605A4390" w14:textId="77777777" w:rsidR="00BA4C84" w:rsidRPr="00BA4C84" w:rsidRDefault="00BA4C84" w:rsidP="00BA4C84">
      <w:pPr>
        <w:pStyle w:val="Listepuces"/>
        <w:rPr>
          <w:lang w:val="fr-FR"/>
        </w:rPr>
      </w:pPr>
      <w:r w:rsidRPr="00BA4C84">
        <w:rPr>
          <w:lang w:val="fr-FR"/>
        </w:rPr>
        <w:t>→ bouton Recherche</w:t>
      </w:r>
    </w:p>
    <w:p w14:paraId="01DEC887" w14:textId="77777777" w:rsidR="00BA4C84" w:rsidRPr="00BA4C84" w:rsidRDefault="00BA4C84" w:rsidP="00BA4C84">
      <w:pPr>
        <w:pStyle w:val="Listepuces"/>
        <w:rPr>
          <w:lang w:val="fr-FR"/>
        </w:rPr>
      </w:pPr>
      <w:r w:rsidRPr="00BA4C84">
        <w:rPr>
          <w:lang w:val="fr-FR"/>
        </w:rPr>
        <w:t>→ vérification ressources</w:t>
      </w:r>
    </w:p>
    <w:p w14:paraId="5ABF9505" w14:textId="77777777" w:rsidR="00BA4C84" w:rsidRPr="00BA4C84" w:rsidRDefault="00BA4C84" w:rsidP="00BA4C84">
      <w:pPr>
        <w:pStyle w:val="Listepuces"/>
        <w:rPr>
          <w:lang w:val="fr-FR"/>
        </w:rPr>
      </w:pPr>
      <w:r w:rsidRPr="00BA4C84">
        <w:rPr>
          <w:lang w:val="fr-FR"/>
        </w:rPr>
        <w:t>→ consommation</w:t>
      </w:r>
    </w:p>
    <w:p w14:paraId="02C4C095" w14:textId="77777777" w:rsidR="00BA4C84" w:rsidRPr="00BA4C84" w:rsidRDefault="00BA4C84" w:rsidP="00BA4C84">
      <w:pPr>
        <w:pStyle w:val="Listepuces"/>
        <w:rPr>
          <w:lang w:val="fr-FR"/>
        </w:rPr>
      </w:pPr>
      <w:r w:rsidRPr="00BA4C84">
        <w:rPr>
          <w:lang w:val="fr-FR"/>
        </w:rPr>
        <w:t>→ production objet</w:t>
      </w:r>
    </w:p>
    <w:p w14:paraId="511CBD7D" w14:textId="77777777" w:rsidR="00BA4C84" w:rsidRPr="00BA4C84" w:rsidRDefault="00BA4C84" w:rsidP="00BA4C84">
      <w:pPr>
        <w:pStyle w:val="Listepuces"/>
        <w:rPr>
          <w:lang w:val="fr-FR"/>
        </w:rPr>
      </w:pPr>
      <w:r w:rsidRPr="00BA4C84">
        <w:rPr>
          <w:lang w:val="fr-FR"/>
        </w:rPr>
        <w:t>→ dépôt dans sac d’expédition BlueFox</w:t>
      </w:r>
    </w:p>
    <w:p w14:paraId="569E4871" w14:textId="77777777" w:rsidR="00BA4C84" w:rsidRPr="00BA4C84" w:rsidRDefault="00BA4C84" w:rsidP="00BA4C84">
      <w:pPr>
        <w:pStyle w:val="Listepuces"/>
        <w:rPr>
          <w:lang w:val="fr-FR"/>
        </w:rPr>
      </w:pPr>
      <w:r w:rsidRPr="00BA4C84">
        <w:rPr>
          <w:lang w:val="fr-FR"/>
        </w:rPr>
        <w:t>Le rendu UI seul ne suffit pas.</w:t>
      </w:r>
    </w:p>
    <w:p w14:paraId="114DF457" w14:textId="77777777" w:rsidR="00BA4C84" w:rsidRPr="00BA4C84" w:rsidRDefault="00BA4C84" w:rsidP="00BA4C84">
      <w:pPr>
        <w:pStyle w:val="Listepuces"/>
        <w:rPr>
          <w:lang w:val="fr-FR"/>
        </w:rPr>
      </w:pPr>
      <w:r w:rsidRPr="00BA4C84">
        <w:rPr>
          <w:b/>
          <w:bCs/>
          <w:lang w:val="fr-FR"/>
        </w:rPr>
        <w:lastRenderedPageBreak/>
        <w:t>Chantier encore ouvert.</w:t>
      </w:r>
    </w:p>
    <w:p w14:paraId="76A3668C" w14:textId="77777777" w:rsidR="00BA4C84" w:rsidRPr="00BA4C84" w:rsidRDefault="00BA4C84" w:rsidP="00BA4C84">
      <w:pPr>
        <w:pStyle w:val="Listepuces"/>
        <w:rPr>
          <w:lang w:val="fr-FR"/>
        </w:rPr>
      </w:pPr>
      <w:r w:rsidRPr="00BA4C84">
        <w:rPr>
          <w:lang w:val="fr-FR"/>
        </w:rPr>
        <w:pict w14:anchorId="01AB08D8">
          <v:rect id="_x0000_i1126" style="width:0;height:1.5pt" o:hralign="center" o:hrstd="t" o:hr="t" fillcolor="#a0a0a0" stroked="f"/>
        </w:pict>
      </w:r>
    </w:p>
    <w:p w14:paraId="75A20ADB" w14:textId="77777777" w:rsidR="00BA4C84" w:rsidRPr="00BA4C84" w:rsidRDefault="00BA4C84" w:rsidP="00BA4C84">
      <w:pPr>
        <w:pStyle w:val="Listepuces"/>
        <w:rPr>
          <w:b/>
          <w:bCs/>
          <w:lang w:val="fr-FR"/>
        </w:rPr>
      </w:pPr>
      <w:r w:rsidRPr="00BA4C84">
        <w:rPr>
          <w:b/>
          <w:bCs/>
          <w:lang w:val="fr-FR"/>
        </w:rPr>
        <w:t>B. Problèmes sérieux identifiés mais nécessitant encore une preuve finale</w:t>
      </w:r>
    </w:p>
    <w:p w14:paraId="64877974" w14:textId="77777777" w:rsidR="00BA4C84" w:rsidRPr="00BA4C84" w:rsidRDefault="00BA4C84" w:rsidP="00BA4C84">
      <w:pPr>
        <w:pStyle w:val="Listepuces"/>
        <w:rPr>
          <w:b/>
          <w:bCs/>
          <w:lang w:val="fr-FR"/>
        </w:rPr>
      </w:pPr>
      <w:r w:rsidRPr="00BA4C84">
        <w:rPr>
          <w:b/>
          <w:bCs/>
          <w:lang w:val="fr-FR"/>
        </w:rPr>
        <w:t xml:space="preserve">12. </w:t>
      </w:r>
      <w:proofErr w:type="spellStart"/>
      <w:r w:rsidRPr="00BA4C84">
        <w:rPr>
          <w:b/>
          <w:bCs/>
          <w:lang w:val="fr-FR"/>
        </w:rPr>
        <w:t>Fallback</w:t>
      </w:r>
      <w:proofErr w:type="spellEnd"/>
      <w:r w:rsidRPr="00BA4C84">
        <w:rPr>
          <w:b/>
          <w:bCs/>
          <w:lang w:val="fr-FR"/>
        </w:rPr>
        <w:t xml:space="preserve"> ObjectM0 → </w:t>
      </w:r>
      <w:proofErr w:type="spellStart"/>
      <w:r w:rsidRPr="00BA4C84">
        <w:rPr>
          <w:b/>
          <w:bCs/>
          <w:lang w:val="fr-FR"/>
        </w:rPr>
        <w:t>ActionBridge.execute</w:t>
      </w:r>
      <w:proofErr w:type="spellEnd"/>
      <w:r w:rsidRPr="00BA4C84">
        <w:rPr>
          <w:b/>
          <w:bCs/>
          <w:lang w:val="fr-FR"/>
        </w:rPr>
        <w:t>() trop permissif</w:t>
      </w:r>
    </w:p>
    <w:p w14:paraId="3C4B47C2" w14:textId="77777777" w:rsidR="00BA4C84" w:rsidRPr="00BA4C84" w:rsidRDefault="00BA4C84" w:rsidP="00BA4C84">
      <w:pPr>
        <w:pStyle w:val="Listepuces"/>
        <w:rPr>
          <w:lang w:val="fr-FR"/>
        </w:rPr>
      </w:pPr>
      <w:r w:rsidRPr="00BA4C84">
        <w:rPr>
          <w:lang w:val="fr-FR"/>
        </w:rPr>
        <w:t>ObjectM0 sélectionne correctement selon les critères complets, mais s’il ne trouve pas de cible, il peut retomber sur le chemin historique d’</w:t>
      </w:r>
      <w:proofErr w:type="spellStart"/>
      <w:r w:rsidRPr="00BA4C84">
        <w:rPr>
          <w:lang w:val="fr-FR"/>
        </w:rPr>
        <w:t>ActionBridge</w:t>
      </w:r>
      <w:proofErr w:type="spellEnd"/>
      <w:r w:rsidRPr="00BA4C84">
        <w:rPr>
          <w:lang w:val="fr-FR"/>
        </w:rPr>
        <w:t>.</w:t>
      </w:r>
    </w:p>
    <w:p w14:paraId="2F0CB78B" w14:textId="77777777" w:rsidR="00BA4C84" w:rsidRPr="00BA4C84" w:rsidRDefault="00BA4C84" w:rsidP="00BA4C84">
      <w:pPr>
        <w:pStyle w:val="Listepuces"/>
        <w:rPr>
          <w:lang w:val="fr-FR"/>
        </w:rPr>
      </w:pPr>
      <w:r w:rsidRPr="00BA4C84">
        <w:rPr>
          <w:lang w:val="fr-FR"/>
        </w:rPr>
        <w:t xml:space="preserve">Or ce chemin générique filtre essentiellement par </w:t>
      </w:r>
      <w:proofErr w:type="spellStart"/>
      <w:r w:rsidRPr="00BA4C84">
        <w:rPr>
          <w:lang w:val="fr-FR"/>
        </w:rPr>
        <w:t>kind</w:t>
      </w:r>
      <w:proofErr w:type="spellEnd"/>
      <w:r w:rsidRPr="00BA4C84">
        <w:rPr>
          <w:lang w:val="fr-FR"/>
        </w:rPr>
        <w:t xml:space="preserve"> et peut perdre :</w:t>
      </w:r>
    </w:p>
    <w:p w14:paraId="15EA0FB6" w14:textId="77777777" w:rsidR="00BA4C84" w:rsidRPr="00BA4C84" w:rsidRDefault="00BA4C84" w:rsidP="00BA4C84">
      <w:pPr>
        <w:pStyle w:val="Listepuces"/>
        <w:numPr>
          <w:ilvl w:val="0"/>
          <w:numId w:val="17"/>
        </w:numPr>
        <w:rPr>
          <w:lang w:val="fr-FR"/>
        </w:rPr>
      </w:pPr>
      <w:proofErr w:type="spellStart"/>
      <w:proofErr w:type="gramStart"/>
      <w:r w:rsidRPr="00BA4C84">
        <w:rPr>
          <w:lang w:val="fr-FR"/>
        </w:rPr>
        <w:t>excludeKinds</w:t>
      </w:r>
      <w:proofErr w:type="spellEnd"/>
      <w:r w:rsidRPr="00BA4C84">
        <w:rPr>
          <w:lang w:val="fr-FR"/>
        </w:rPr>
        <w:t>;</w:t>
      </w:r>
      <w:proofErr w:type="gramEnd"/>
      <w:r w:rsidRPr="00BA4C84">
        <w:rPr>
          <w:lang w:val="fr-FR"/>
        </w:rPr>
        <w:t xml:space="preserve"> </w:t>
      </w:r>
    </w:p>
    <w:p w14:paraId="4F698625" w14:textId="77777777" w:rsidR="00BA4C84" w:rsidRPr="00BA4C84" w:rsidRDefault="00BA4C84" w:rsidP="00BA4C84">
      <w:pPr>
        <w:pStyle w:val="Listepuces"/>
        <w:numPr>
          <w:ilvl w:val="0"/>
          <w:numId w:val="17"/>
        </w:numPr>
        <w:rPr>
          <w:lang w:val="fr-FR"/>
        </w:rPr>
      </w:pPr>
      <w:proofErr w:type="spellStart"/>
      <w:proofErr w:type="gramStart"/>
      <w:r w:rsidRPr="00BA4C84">
        <w:rPr>
          <w:lang w:val="fr-FR"/>
        </w:rPr>
        <w:t>excludeCuoTypes</w:t>
      </w:r>
      <w:proofErr w:type="spellEnd"/>
      <w:r w:rsidRPr="00BA4C84">
        <w:rPr>
          <w:lang w:val="fr-FR"/>
        </w:rPr>
        <w:t>;</w:t>
      </w:r>
      <w:proofErr w:type="gramEnd"/>
      <w:r w:rsidRPr="00BA4C84">
        <w:rPr>
          <w:lang w:val="fr-FR"/>
        </w:rPr>
        <w:t xml:space="preserve"> </w:t>
      </w:r>
    </w:p>
    <w:p w14:paraId="1E4C08CB" w14:textId="77777777" w:rsidR="00BA4C84" w:rsidRPr="00BA4C84" w:rsidRDefault="00BA4C84" w:rsidP="00BA4C84">
      <w:pPr>
        <w:pStyle w:val="Listepuces"/>
        <w:numPr>
          <w:ilvl w:val="0"/>
          <w:numId w:val="17"/>
        </w:numPr>
        <w:rPr>
          <w:lang w:val="fr-FR"/>
        </w:rPr>
      </w:pPr>
      <w:proofErr w:type="gramStart"/>
      <w:r w:rsidRPr="00BA4C84">
        <w:rPr>
          <w:lang w:val="fr-FR"/>
        </w:rPr>
        <w:t>certains</w:t>
      </w:r>
      <w:proofErr w:type="gramEnd"/>
      <w:r w:rsidRPr="00BA4C84">
        <w:rPr>
          <w:lang w:val="fr-FR"/>
        </w:rPr>
        <w:t xml:space="preserve"> bindings ; </w:t>
      </w:r>
    </w:p>
    <w:p w14:paraId="65FA14EF" w14:textId="77777777" w:rsidR="00BA4C84" w:rsidRPr="00BA4C84" w:rsidRDefault="00BA4C84" w:rsidP="00BA4C84">
      <w:pPr>
        <w:pStyle w:val="Listepuces"/>
        <w:numPr>
          <w:ilvl w:val="0"/>
          <w:numId w:val="17"/>
        </w:numPr>
        <w:rPr>
          <w:lang w:val="fr-FR"/>
        </w:rPr>
      </w:pPr>
      <w:proofErr w:type="gramStart"/>
      <w:r w:rsidRPr="00BA4C84">
        <w:rPr>
          <w:lang w:val="fr-FR"/>
        </w:rPr>
        <w:t>identité</w:t>
      </w:r>
      <w:proofErr w:type="gramEnd"/>
      <w:r w:rsidRPr="00BA4C84">
        <w:rPr>
          <w:lang w:val="fr-FR"/>
        </w:rPr>
        <w:t xml:space="preserve"> </w:t>
      </w:r>
      <w:proofErr w:type="spellStart"/>
      <w:r w:rsidRPr="00BA4C84">
        <w:rPr>
          <w:lang w:val="fr-FR"/>
        </w:rPr>
        <w:t>missionnelle</w:t>
      </w:r>
      <w:proofErr w:type="spellEnd"/>
      <w:r w:rsidRPr="00BA4C84">
        <w:rPr>
          <w:lang w:val="fr-FR"/>
        </w:rPr>
        <w:t xml:space="preserve">. </w:t>
      </w:r>
    </w:p>
    <w:p w14:paraId="4601EFB6" w14:textId="77777777" w:rsidR="00BA4C84" w:rsidRPr="00BA4C84" w:rsidRDefault="00BA4C84" w:rsidP="00BA4C84">
      <w:pPr>
        <w:pStyle w:val="Listepuces"/>
        <w:rPr>
          <w:lang w:val="fr-FR"/>
        </w:rPr>
      </w:pPr>
      <w:r w:rsidRPr="00BA4C84">
        <w:rPr>
          <w:lang w:val="fr-FR"/>
        </w:rPr>
        <w:t xml:space="preserve">Très plausible pour expliquer le tronc Shelter, mais je le laisse en </w:t>
      </w:r>
      <w:r w:rsidRPr="00BA4C84">
        <w:rPr>
          <w:b/>
          <w:bCs/>
          <w:lang w:val="fr-FR"/>
        </w:rPr>
        <w:t>à confirmer comme cause précise</w:t>
      </w:r>
      <w:r w:rsidRPr="00BA4C84">
        <w:rPr>
          <w:lang w:val="fr-FR"/>
        </w:rPr>
        <w:t>.</w:t>
      </w:r>
    </w:p>
    <w:p w14:paraId="5355FF9E" w14:textId="77777777" w:rsidR="00BA4C84" w:rsidRPr="00BA4C84" w:rsidRDefault="00BA4C84" w:rsidP="00BA4C84">
      <w:pPr>
        <w:pStyle w:val="Listepuces"/>
        <w:rPr>
          <w:lang w:val="fr-FR"/>
        </w:rPr>
      </w:pPr>
      <w:r w:rsidRPr="00BA4C84">
        <w:rPr>
          <w:lang w:val="fr-FR"/>
        </w:rPr>
        <w:pict w14:anchorId="197EF4DA">
          <v:rect id="_x0000_i1127" style="width:0;height:1.5pt" o:hralign="center" o:hrstd="t" o:hr="t" fillcolor="#a0a0a0" stroked="f"/>
        </w:pict>
      </w:r>
    </w:p>
    <w:p w14:paraId="253C3CD2" w14:textId="77777777" w:rsidR="00BA4C84" w:rsidRPr="00BA4C84" w:rsidRDefault="00BA4C84" w:rsidP="00BA4C84">
      <w:pPr>
        <w:pStyle w:val="Listepuces"/>
        <w:rPr>
          <w:b/>
          <w:bCs/>
          <w:lang w:val="fr-FR"/>
        </w:rPr>
      </w:pPr>
      <w:r w:rsidRPr="00BA4C84">
        <w:rPr>
          <w:b/>
          <w:bCs/>
          <w:lang w:val="fr-FR"/>
        </w:rPr>
        <w:t xml:space="preserve">13. Cohérence de la file </w:t>
      </w:r>
      <w:proofErr w:type="spellStart"/>
      <w:r w:rsidRPr="00BA4C84">
        <w:rPr>
          <w:b/>
          <w:bCs/>
          <w:lang w:val="fr-FR"/>
        </w:rPr>
        <w:t>prioritizedMissionIds</w:t>
      </w:r>
      <w:proofErr w:type="spellEnd"/>
    </w:p>
    <w:p w14:paraId="12F617C3" w14:textId="77777777" w:rsidR="00BA4C84" w:rsidRPr="00BA4C84" w:rsidRDefault="00BA4C84" w:rsidP="00BA4C84">
      <w:pPr>
        <w:pStyle w:val="Listepuces"/>
        <w:rPr>
          <w:lang w:val="fr-FR"/>
        </w:rPr>
      </w:pPr>
      <w:r w:rsidRPr="00BA4C84">
        <w:rPr>
          <w:lang w:val="fr-FR"/>
        </w:rPr>
        <w:t>Elle persiste en mémoire et peut conserver des missions secondaires.</w:t>
      </w:r>
    </w:p>
    <w:p w14:paraId="05FA54A8" w14:textId="77777777" w:rsidR="00BA4C84" w:rsidRPr="00BA4C84" w:rsidRDefault="00BA4C84" w:rsidP="00BA4C84">
      <w:pPr>
        <w:pStyle w:val="Listepuces"/>
        <w:rPr>
          <w:lang w:val="fr-FR"/>
        </w:rPr>
      </w:pPr>
      <w:r w:rsidRPr="00BA4C84">
        <w:rPr>
          <w:lang w:val="fr-FR"/>
        </w:rPr>
        <w:t>Il faut encore déterminer si :</w:t>
      </w:r>
    </w:p>
    <w:p w14:paraId="6F8E6913" w14:textId="77777777" w:rsidR="00BA4C84" w:rsidRPr="00BA4C84" w:rsidRDefault="00BA4C84" w:rsidP="00BA4C84">
      <w:pPr>
        <w:pStyle w:val="Listepuces"/>
        <w:numPr>
          <w:ilvl w:val="0"/>
          <w:numId w:val="18"/>
        </w:numPr>
        <w:rPr>
          <w:lang w:val="fr-FR"/>
        </w:rPr>
      </w:pPr>
      <w:proofErr w:type="gramStart"/>
      <w:r w:rsidRPr="00BA4C84">
        <w:rPr>
          <w:lang w:val="fr-FR"/>
        </w:rPr>
        <w:t>elle</w:t>
      </w:r>
      <w:proofErr w:type="gramEnd"/>
      <w:r w:rsidRPr="00BA4C84">
        <w:rPr>
          <w:lang w:val="fr-FR"/>
        </w:rPr>
        <w:t xml:space="preserve"> doit respecter </w:t>
      </w:r>
      <w:proofErr w:type="spellStart"/>
      <w:proofErr w:type="gramStart"/>
      <w:r w:rsidRPr="00BA4C84">
        <w:rPr>
          <w:lang w:val="fr-FR"/>
        </w:rPr>
        <w:t>autoPrimaryEligible</w:t>
      </w:r>
      <w:proofErr w:type="spellEnd"/>
      <w:r w:rsidRPr="00BA4C84">
        <w:rPr>
          <w:lang w:val="fr-FR"/>
        </w:rPr>
        <w:t>;</w:t>
      </w:r>
      <w:proofErr w:type="gramEnd"/>
      <w:r w:rsidRPr="00BA4C84">
        <w:rPr>
          <w:lang w:val="fr-FR"/>
        </w:rPr>
        <w:t xml:space="preserve"> </w:t>
      </w:r>
    </w:p>
    <w:p w14:paraId="4561F902" w14:textId="77777777" w:rsidR="00BA4C84" w:rsidRPr="00BA4C84" w:rsidRDefault="00BA4C84" w:rsidP="00BA4C84">
      <w:pPr>
        <w:pStyle w:val="Listepuces"/>
        <w:numPr>
          <w:ilvl w:val="0"/>
          <w:numId w:val="18"/>
        </w:numPr>
        <w:rPr>
          <w:lang w:val="fr-FR"/>
        </w:rPr>
      </w:pPr>
      <w:proofErr w:type="gramStart"/>
      <w:r w:rsidRPr="00BA4C84">
        <w:rPr>
          <w:lang w:val="fr-FR"/>
        </w:rPr>
        <w:t>elle</w:t>
      </w:r>
      <w:proofErr w:type="gramEnd"/>
      <w:r w:rsidRPr="00BA4C84">
        <w:rPr>
          <w:lang w:val="fr-FR"/>
        </w:rPr>
        <w:t xml:space="preserve"> doit être purgée à certains changements de primaire ; </w:t>
      </w:r>
    </w:p>
    <w:p w14:paraId="5A9AAC59" w14:textId="77777777" w:rsidR="00BA4C84" w:rsidRPr="00BA4C84" w:rsidRDefault="00BA4C84" w:rsidP="00BA4C84">
      <w:pPr>
        <w:pStyle w:val="Listepuces"/>
        <w:numPr>
          <w:ilvl w:val="0"/>
          <w:numId w:val="18"/>
        </w:numPr>
        <w:rPr>
          <w:lang w:val="fr-FR"/>
        </w:rPr>
      </w:pPr>
      <w:proofErr w:type="gramStart"/>
      <w:r w:rsidRPr="00BA4C84">
        <w:rPr>
          <w:lang w:val="fr-FR"/>
        </w:rPr>
        <w:t>elle</w:t>
      </w:r>
      <w:proofErr w:type="gramEnd"/>
      <w:r w:rsidRPr="00BA4C84">
        <w:rPr>
          <w:lang w:val="fr-FR"/>
        </w:rPr>
        <w:t xml:space="preserve"> doit inclure certaines missions passives. </w:t>
      </w:r>
    </w:p>
    <w:p w14:paraId="7AD2BE60" w14:textId="77777777" w:rsidR="00BA4C84" w:rsidRPr="00BA4C84" w:rsidRDefault="00BA4C84" w:rsidP="00BA4C84">
      <w:pPr>
        <w:pStyle w:val="Listepuces"/>
        <w:rPr>
          <w:lang w:val="fr-FR"/>
        </w:rPr>
      </w:pPr>
      <w:r w:rsidRPr="00BA4C84">
        <w:rPr>
          <w:lang w:val="fr-FR"/>
        </w:rPr>
        <w:t>Le biais Shelter est confirmé, mais le contrat exact de correction reste à établir.</w:t>
      </w:r>
    </w:p>
    <w:p w14:paraId="01DE663C" w14:textId="77777777" w:rsidR="00BA4C84" w:rsidRPr="00BA4C84" w:rsidRDefault="00BA4C84" w:rsidP="00BA4C84">
      <w:pPr>
        <w:pStyle w:val="Listepuces"/>
        <w:rPr>
          <w:lang w:val="fr-FR"/>
        </w:rPr>
      </w:pPr>
      <w:r w:rsidRPr="00BA4C84">
        <w:rPr>
          <w:lang w:val="fr-FR"/>
        </w:rPr>
        <w:pict w14:anchorId="36841362">
          <v:rect id="_x0000_i1128" style="width:0;height:1.5pt" o:hralign="center" o:hrstd="t" o:hr="t" fillcolor="#a0a0a0" stroked="f"/>
        </w:pict>
      </w:r>
    </w:p>
    <w:p w14:paraId="4C04BAED" w14:textId="77777777" w:rsidR="00BA4C84" w:rsidRPr="00BA4C84" w:rsidRDefault="00BA4C84" w:rsidP="00BA4C84">
      <w:pPr>
        <w:pStyle w:val="Listepuces"/>
        <w:rPr>
          <w:b/>
          <w:bCs/>
          <w:lang w:val="fr-FR"/>
        </w:rPr>
      </w:pPr>
      <w:r w:rsidRPr="00BA4C84">
        <w:rPr>
          <w:b/>
          <w:bCs/>
          <w:lang w:val="fr-FR"/>
        </w:rPr>
        <w:t xml:space="preserve">14. Guidance </w:t>
      </w:r>
      <w:proofErr w:type="spellStart"/>
      <w:r w:rsidRPr="00BA4C84">
        <w:rPr>
          <w:b/>
          <w:bCs/>
          <w:lang w:val="fr-FR"/>
        </w:rPr>
        <w:t>missionnelle</w:t>
      </w:r>
      <w:proofErr w:type="spellEnd"/>
      <w:r w:rsidRPr="00BA4C84">
        <w:rPr>
          <w:b/>
          <w:bCs/>
          <w:lang w:val="fr-FR"/>
        </w:rPr>
        <w:t xml:space="preserve"> vs autorité </w:t>
      </w:r>
      <w:proofErr w:type="spellStart"/>
      <w:r w:rsidRPr="00BA4C84">
        <w:rPr>
          <w:b/>
          <w:bCs/>
          <w:lang w:val="fr-FR"/>
        </w:rPr>
        <w:t>missionnelle</w:t>
      </w:r>
      <w:proofErr w:type="spellEnd"/>
    </w:p>
    <w:p w14:paraId="6C83F99A" w14:textId="77777777" w:rsidR="00BA4C84" w:rsidRPr="00BA4C84" w:rsidRDefault="00BA4C84" w:rsidP="00BA4C84">
      <w:pPr>
        <w:pStyle w:val="Listepuces"/>
        <w:rPr>
          <w:lang w:val="fr-FR"/>
        </w:rPr>
      </w:pPr>
      <w:r w:rsidRPr="00BA4C84">
        <w:rPr>
          <w:lang w:val="fr-FR"/>
        </w:rPr>
        <w:t>Le système contient :</w:t>
      </w:r>
    </w:p>
    <w:p w14:paraId="1E0B822F" w14:textId="77777777" w:rsidR="00BA4C84" w:rsidRPr="00BA4C84" w:rsidRDefault="00BA4C84" w:rsidP="00BA4C84">
      <w:pPr>
        <w:pStyle w:val="Listepuces"/>
        <w:rPr>
          <w:lang w:val="fr-FR"/>
        </w:rPr>
      </w:pPr>
      <w:proofErr w:type="spellStart"/>
      <w:proofErr w:type="gramStart"/>
      <w:r w:rsidRPr="00BA4C84">
        <w:rPr>
          <w:lang w:val="fr-FR"/>
        </w:rPr>
        <w:t>isMissionGuidanceEnabled</w:t>
      </w:r>
      <w:proofErr w:type="spellEnd"/>
      <w:r w:rsidRPr="00BA4C84">
        <w:rPr>
          <w:lang w:val="fr-FR"/>
        </w:rPr>
        <w:t>(</w:t>
      </w:r>
      <w:proofErr w:type="gramEnd"/>
      <w:r w:rsidRPr="00BA4C84">
        <w:rPr>
          <w:lang w:val="fr-FR"/>
        </w:rPr>
        <w:t>)</w:t>
      </w:r>
    </w:p>
    <w:p w14:paraId="3A8DF4A8" w14:textId="77777777" w:rsidR="00BA4C84" w:rsidRPr="00BA4C84" w:rsidRDefault="00BA4C84" w:rsidP="00BA4C84">
      <w:pPr>
        <w:pStyle w:val="Listepuces"/>
        <w:rPr>
          <w:lang w:val="fr-FR"/>
        </w:rPr>
      </w:pPr>
      <w:proofErr w:type="spellStart"/>
      <w:proofErr w:type="gramStart"/>
      <w:r w:rsidRPr="00BA4C84">
        <w:rPr>
          <w:lang w:val="fr-FR"/>
        </w:rPr>
        <w:t>suspendMissionGuidance</w:t>
      </w:r>
      <w:proofErr w:type="spellEnd"/>
      <w:r w:rsidRPr="00BA4C84">
        <w:rPr>
          <w:lang w:val="fr-FR"/>
        </w:rPr>
        <w:t>(</w:t>
      </w:r>
      <w:proofErr w:type="gramEnd"/>
      <w:r w:rsidRPr="00BA4C84">
        <w:rPr>
          <w:lang w:val="fr-FR"/>
        </w:rPr>
        <w:t>)</w:t>
      </w:r>
    </w:p>
    <w:p w14:paraId="72EF919E" w14:textId="77777777" w:rsidR="00BA4C84" w:rsidRPr="00BA4C84" w:rsidRDefault="00BA4C84" w:rsidP="00BA4C84">
      <w:pPr>
        <w:pStyle w:val="Listepuces"/>
        <w:rPr>
          <w:lang w:val="fr-FR"/>
        </w:rPr>
      </w:pPr>
      <w:proofErr w:type="spellStart"/>
      <w:proofErr w:type="gramStart"/>
      <w:r w:rsidRPr="00BA4C84">
        <w:rPr>
          <w:lang w:val="fr-FR"/>
        </w:rPr>
        <w:t>resumeMissionGuidance</w:t>
      </w:r>
      <w:proofErr w:type="spellEnd"/>
      <w:r w:rsidRPr="00BA4C84">
        <w:rPr>
          <w:lang w:val="fr-FR"/>
        </w:rPr>
        <w:t>(</w:t>
      </w:r>
      <w:proofErr w:type="gramEnd"/>
      <w:r w:rsidRPr="00BA4C84">
        <w:rPr>
          <w:lang w:val="fr-FR"/>
        </w:rPr>
        <w:t>)</w:t>
      </w:r>
    </w:p>
    <w:p w14:paraId="6BB24A44" w14:textId="77777777" w:rsidR="00BA4C84" w:rsidRPr="00BA4C84" w:rsidRDefault="00BA4C84" w:rsidP="00BA4C84">
      <w:pPr>
        <w:pStyle w:val="Listepuces"/>
        <w:rPr>
          <w:lang w:val="fr-FR"/>
        </w:rPr>
      </w:pPr>
      <w:proofErr w:type="gramStart"/>
      <w:r w:rsidRPr="00BA4C84">
        <w:rPr>
          <w:lang w:val="fr-FR"/>
        </w:rPr>
        <w:t>mais</w:t>
      </w:r>
      <w:proofErr w:type="gramEnd"/>
      <w:r w:rsidRPr="00BA4C84">
        <w:rPr>
          <w:lang w:val="fr-FR"/>
        </w:rPr>
        <w:t xml:space="preserve"> </w:t>
      </w:r>
      <w:proofErr w:type="spellStart"/>
      <w:proofErr w:type="gramStart"/>
      <w:r w:rsidRPr="00BA4C84">
        <w:rPr>
          <w:lang w:val="fr-FR"/>
        </w:rPr>
        <w:t>hasPrimaryMissionAuthority</w:t>
      </w:r>
      <w:proofErr w:type="spellEnd"/>
      <w:r w:rsidRPr="00BA4C84">
        <w:rPr>
          <w:lang w:val="fr-FR"/>
        </w:rPr>
        <w:t>(</w:t>
      </w:r>
      <w:proofErr w:type="gramEnd"/>
      <w:r w:rsidRPr="00BA4C84">
        <w:rPr>
          <w:lang w:val="fr-FR"/>
        </w:rPr>
        <w:t>) reste indépendant de cette guidance.</w:t>
      </w:r>
    </w:p>
    <w:p w14:paraId="31D7F3E3" w14:textId="77777777" w:rsidR="00BA4C84" w:rsidRPr="00BA4C84" w:rsidRDefault="00BA4C84" w:rsidP="00BA4C84">
      <w:pPr>
        <w:pStyle w:val="Listepuces"/>
        <w:rPr>
          <w:lang w:val="fr-FR"/>
        </w:rPr>
      </w:pPr>
      <w:r w:rsidRPr="00BA4C84">
        <w:rPr>
          <w:lang w:val="fr-FR"/>
        </w:rPr>
        <w:t>Cela signifie potentiellement qu’un “Mode libre temporaire” rend les missions non-</w:t>
      </w:r>
      <w:proofErr w:type="spellStart"/>
      <w:r w:rsidRPr="00BA4C84">
        <w:rPr>
          <w:lang w:val="fr-FR"/>
        </w:rPr>
        <w:t>runnable</w:t>
      </w:r>
      <w:proofErr w:type="spellEnd"/>
      <w:r w:rsidRPr="00BA4C84">
        <w:rPr>
          <w:lang w:val="fr-FR"/>
        </w:rPr>
        <w:t xml:space="preserve"> sans réellement libérer l’autorité globale.</w:t>
      </w:r>
    </w:p>
    <w:p w14:paraId="44B41592" w14:textId="77777777" w:rsidR="00BA4C84" w:rsidRPr="00BA4C84" w:rsidRDefault="00BA4C84" w:rsidP="00BA4C84">
      <w:pPr>
        <w:pStyle w:val="Listepuces"/>
        <w:rPr>
          <w:lang w:val="fr-FR"/>
        </w:rPr>
      </w:pPr>
      <w:r w:rsidRPr="00BA4C84">
        <w:rPr>
          <w:b/>
          <w:bCs/>
          <w:lang w:val="fr-FR"/>
        </w:rPr>
        <w:t>Incohérence architecturale potentielle</w:t>
      </w:r>
      <w:r w:rsidRPr="00BA4C84">
        <w:rPr>
          <w:lang w:val="fr-FR"/>
        </w:rPr>
        <w:t>, pas encore démontrée aujourd’hui en gameplay.</w:t>
      </w:r>
    </w:p>
    <w:p w14:paraId="4BAC4E2A" w14:textId="77777777" w:rsidR="00BA4C84" w:rsidRPr="00BA4C84" w:rsidRDefault="00BA4C84" w:rsidP="00BA4C84">
      <w:pPr>
        <w:pStyle w:val="Listepuces"/>
        <w:rPr>
          <w:lang w:val="fr-FR"/>
        </w:rPr>
      </w:pPr>
      <w:r w:rsidRPr="00BA4C84">
        <w:rPr>
          <w:lang w:val="fr-FR"/>
        </w:rPr>
        <w:t>À auditer séparément, sans toucher au contrat P0 tant que le comportement attendu du mode libre n’est pas prouvé.</w:t>
      </w:r>
    </w:p>
    <w:p w14:paraId="2C3F9014" w14:textId="77777777" w:rsidR="00BA4C84" w:rsidRPr="00BA4C84" w:rsidRDefault="00BA4C84" w:rsidP="00BA4C84">
      <w:pPr>
        <w:pStyle w:val="Listepuces"/>
        <w:rPr>
          <w:lang w:val="fr-FR"/>
        </w:rPr>
      </w:pPr>
      <w:r w:rsidRPr="00BA4C84">
        <w:rPr>
          <w:lang w:val="fr-FR"/>
        </w:rPr>
        <w:pict w14:anchorId="03E86C53">
          <v:rect id="_x0000_i1129" style="width:0;height:1.5pt" o:hralign="center" o:hrstd="t" o:hr="t" fillcolor="#a0a0a0" stroked="f"/>
        </w:pict>
      </w:r>
    </w:p>
    <w:p w14:paraId="1D871B8C" w14:textId="77777777" w:rsidR="00BA4C84" w:rsidRPr="00BA4C84" w:rsidRDefault="00BA4C84" w:rsidP="00BA4C84">
      <w:pPr>
        <w:pStyle w:val="Listepuces"/>
        <w:rPr>
          <w:b/>
          <w:bCs/>
          <w:lang w:val="fr-FR"/>
        </w:rPr>
      </w:pPr>
      <w:r w:rsidRPr="00BA4C84">
        <w:rPr>
          <w:b/>
          <w:bCs/>
          <w:lang w:val="fr-FR"/>
        </w:rPr>
        <w:t>Règles de réfutation à conserver pour les prochaines passes</w:t>
      </w:r>
    </w:p>
    <w:p w14:paraId="633879E3" w14:textId="77777777" w:rsidR="00BA4C84" w:rsidRPr="00BA4C84" w:rsidRDefault="00BA4C84" w:rsidP="00BA4C84">
      <w:pPr>
        <w:pStyle w:val="Listepuces"/>
        <w:rPr>
          <w:lang w:val="fr-FR"/>
        </w:rPr>
      </w:pPr>
      <w:r w:rsidRPr="00BA4C84">
        <w:rPr>
          <w:lang w:val="fr-FR"/>
        </w:rPr>
        <w:t>Je proposerais de transformer les échecs d’aujourd’hui en garde-fous permanents :</w:t>
      </w:r>
    </w:p>
    <w:p w14:paraId="08A8E3DE" w14:textId="77777777" w:rsidR="00BA4C84" w:rsidRPr="00BA4C84" w:rsidRDefault="00BA4C84" w:rsidP="00BA4C84">
      <w:pPr>
        <w:pStyle w:val="Listepuces"/>
        <w:numPr>
          <w:ilvl w:val="0"/>
          <w:numId w:val="19"/>
        </w:numPr>
        <w:rPr>
          <w:lang w:val="fr-FR"/>
        </w:rPr>
      </w:pPr>
      <w:r w:rsidRPr="00BA4C84">
        <w:rPr>
          <w:b/>
          <w:bCs/>
          <w:lang w:val="fr-FR"/>
        </w:rPr>
        <w:t>Jamais modifier un propriétaire transversal pour résoudre un symptôme local</w:t>
      </w:r>
      <w:r w:rsidRPr="00BA4C84">
        <w:rPr>
          <w:lang w:val="fr-FR"/>
        </w:rPr>
        <w:t xml:space="preserve"> sans comparer son historique et tous ses consommateurs. </w:t>
      </w:r>
    </w:p>
    <w:p w14:paraId="523A6C6D" w14:textId="77777777" w:rsidR="00BA4C84" w:rsidRPr="00BA4C84" w:rsidRDefault="00BA4C84" w:rsidP="00BA4C84">
      <w:pPr>
        <w:pStyle w:val="Listepuces"/>
        <w:numPr>
          <w:ilvl w:val="0"/>
          <w:numId w:val="19"/>
        </w:numPr>
        <w:rPr>
          <w:lang w:val="fr-FR"/>
        </w:rPr>
      </w:pPr>
      <w:r w:rsidRPr="00BA4C84">
        <w:rPr>
          <w:b/>
          <w:bCs/>
          <w:lang w:val="fr-FR"/>
        </w:rPr>
        <w:t xml:space="preserve">Jamais modifier </w:t>
      </w:r>
      <w:proofErr w:type="spellStart"/>
      <w:proofErr w:type="gramStart"/>
      <w:r w:rsidRPr="00BA4C84">
        <w:rPr>
          <w:b/>
          <w:bCs/>
          <w:lang w:val="fr-FR"/>
        </w:rPr>
        <w:t>hasPrimaryMissionAuthority</w:t>
      </w:r>
      <w:proofErr w:type="spellEnd"/>
      <w:r w:rsidRPr="00BA4C84">
        <w:rPr>
          <w:b/>
          <w:bCs/>
          <w:lang w:val="fr-FR"/>
        </w:rPr>
        <w:t>(</w:t>
      </w:r>
      <w:proofErr w:type="gramEnd"/>
      <w:r w:rsidRPr="00BA4C84">
        <w:rPr>
          <w:b/>
          <w:bCs/>
          <w:lang w:val="fr-FR"/>
        </w:rPr>
        <w:t>)</w:t>
      </w:r>
      <w:r w:rsidRPr="00BA4C84">
        <w:rPr>
          <w:lang w:val="fr-FR"/>
        </w:rPr>
        <w:t xml:space="preserve"> sans preuve explicite que le contrat P0 doit changer. </w:t>
      </w:r>
    </w:p>
    <w:p w14:paraId="265E74F4" w14:textId="77777777" w:rsidR="00BA4C84" w:rsidRPr="00BA4C84" w:rsidRDefault="00BA4C84" w:rsidP="00BA4C84">
      <w:pPr>
        <w:pStyle w:val="Listepuces"/>
        <w:numPr>
          <w:ilvl w:val="0"/>
          <w:numId w:val="19"/>
        </w:numPr>
        <w:rPr>
          <w:lang w:val="fr-FR"/>
        </w:rPr>
      </w:pPr>
      <w:r w:rsidRPr="00BA4C84">
        <w:rPr>
          <w:b/>
          <w:bCs/>
          <w:lang w:val="fr-FR"/>
        </w:rPr>
        <w:t xml:space="preserve">Jamais livrer un patch basé sur une sonde console dont le </w:t>
      </w:r>
      <w:proofErr w:type="spellStart"/>
      <w:r w:rsidRPr="00BA4C84">
        <w:rPr>
          <w:b/>
          <w:bCs/>
          <w:lang w:val="fr-FR"/>
        </w:rPr>
        <w:t>namespace</w:t>
      </w:r>
      <w:proofErr w:type="spellEnd"/>
      <w:r w:rsidRPr="00BA4C84">
        <w:rPr>
          <w:b/>
          <w:bCs/>
          <w:lang w:val="fr-FR"/>
        </w:rPr>
        <w:t>/runtime n’a pas d’abord été vérifié.</w:t>
      </w:r>
      <w:r w:rsidRPr="00BA4C84">
        <w:rPr>
          <w:lang w:val="fr-FR"/>
        </w:rPr>
        <w:t xml:space="preserve"> </w:t>
      </w:r>
    </w:p>
    <w:p w14:paraId="10B988F0" w14:textId="77777777" w:rsidR="00BA4C84" w:rsidRPr="00BA4C84" w:rsidRDefault="00BA4C84" w:rsidP="00BA4C84">
      <w:pPr>
        <w:pStyle w:val="Listepuces"/>
        <w:numPr>
          <w:ilvl w:val="0"/>
          <w:numId w:val="19"/>
        </w:numPr>
        <w:rPr>
          <w:lang w:val="fr-FR"/>
        </w:rPr>
      </w:pPr>
      <w:r w:rsidRPr="00BA4C84">
        <w:rPr>
          <w:b/>
          <w:bCs/>
          <w:lang w:val="fr-FR"/>
        </w:rPr>
        <w:t xml:space="preserve">Jamais accepter une interaction </w:t>
      </w:r>
      <w:proofErr w:type="spellStart"/>
      <w:r w:rsidRPr="00BA4C84">
        <w:rPr>
          <w:b/>
          <w:bCs/>
          <w:lang w:val="fr-FR"/>
        </w:rPr>
        <w:t>missionnelle</w:t>
      </w:r>
      <w:proofErr w:type="spellEnd"/>
      <w:r w:rsidRPr="00BA4C84">
        <w:rPr>
          <w:b/>
          <w:bCs/>
          <w:lang w:val="fr-FR"/>
        </w:rPr>
        <w:t xml:space="preserve"> si </w:t>
      </w:r>
      <w:proofErr w:type="spellStart"/>
      <w:r w:rsidRPr="00BA4C84">
        <w:rPr>
          <w:b/>
          <w:bCs/>
          <w:lang w:val="fr-FR"/>
        </w:rPr>
        <w:t>currentAction.missionId</w:t>
      </w:r>
      <w:proofErr w:type="spellEnd"/>
      <w:r w:rsidRPr="00BA4C84">
        <w:rPr>
          <w:b/>
          <w:bCs/>
          <w:lang w:val="fr-FR"/>
        </w:rPr>
        <w:t>/</w:t>
      </w:r>
      <w:proofErr w:type="spellStart"/>
      <w:r w:rsidRPr="00BA4C84">
        <w:rPr>
          <w:b/>
          <w:bCs/>
          <w:lang w:val="fr-FR"/>
        </w:rPr>
        <w:t>nodeId</w:t>
      </w:r>
      <w:proofErr w:type="spellEnd"/>
      <w:r w:rsidRPr="00BA4C84">
        <w:rPr>
          <w:b/>
          <w:bCs/>
          <w:lang w:val="fr-FR"/>
        </w:rPr>
        <w:t xml:space="preserve"> ne se retrouve pas correctement dans la transaction objet lorsque le contrat l’exige.</w:t>
      </w:r>
      <w:r w:rsidRPr="00BA4C84">
        <w:rPr>
          <w:lang w:val="fr-FR"/>
        </w:rPr>
        <w:t xml:space="preserve"> </w:t>
      </w:r>
    </w:p>
    <w:p w14:paraId="38C71FED" w14:textId="77777777" w:rsidR="00BA4C84" w:rsidRPr="00BA4C84" w:rsidRDefault="00BA4C84" w:rsidP="00BA4C84">
      <w:pPr>
        <w:pStyle w:val="Listepuces"/>
        <w:numPr>
          <w:ilvl w:val="0"/>
          <w:numId w:val="19"/>
        </w:numPr>
        <w:rPr>
          <w:lang w:val="fr-FR"/>
        </w:rPr>
      </w:pPr>
      <w:r w:rsidRPr="00BA4C84">
        <w:rPr>
          <w:b/>
          <w:bCs/>
          <w:lang w:val="fr-FR"/>
        </w:rPr>
        <w:t xml:space="preserve">Jamais laisser un </w:t>
      </w:r>
      <w:proofErr w:type="spellStart"/>
      <w:r w:rsidRPr="00BA4C84">
        <w:rPr>
          <w:b/>
          <w:bCs/>
          <w:lang w:val="fr-FR"/>
        </w:rPr>
        <w:t>fallback</w:t>
      </w:r>
      <w:proofErr w:type="spellEnd"/>
      <w:r w:rsidRPr="00BA4C84">
        <w:rPr>
          <w:b/>
          <w:bCs/>
          <w:lang w:val="fr-FR"/>
        </w:rPr>
        <w:t xml:space="preserve"> moins strict réaccepter une cible qu’un propriétaire plus strict vient de refuser</w:t>
      </w:r>
      <w:r w:rsidRPr="00BA4C84">
        <w:rPr>
          <w:lang w:val="fr-FR"/>
        </w:rPr>
        <w:t xml:space="preserve">, sans justification explicite. </w:t>
      </w:r>
    </w:p>
    <w:p w14:paraId="4A209E8A" w14:textId="77777777" w:rsidR="00BA4C84" w:rsidRPr="00BA4C84" w:rsidRDefault="00BA4C84" w:rsidP="00BA4C84">
      <w:pPr>
        <w:pStyle w:val="Listepuces"/>
        <w:numPr>
          <w:ilvl w:val="0"/>
          <w:numId w:val="19"/>
        </w:numPr>
        <w:rPr>
          <w:lang w:val="fr-FR"/>
        </w:rPr>
      </w:pPr>
      <w:r w:rsidRPr="00BA4C84">
        <w:rPr>
          <w:b/>
          <w:bCs/>
          <w:lang w:val="fr-FR"/>
        </w:rPr>
        <w:t xml:space="preserve">Jamais valider une mission de voyage uniquement par son </w:t>
      </w:r>
      <w:proofErr w:type="spellStart"/>
      <w:r w:rsidRPr="00BA4C84">
        <w:rPr>
          <w:b/>
          <w:bCs/>
          <w:lang w:val="fr-FR"/>
        </w:rPr>
        <w:t>discoveryIndex</w:t>
      </w:r>
      <w:proofErr w:type="spellEnd"/>
      <w:r w:rsidRPr="00BA4C84">
        <w:rPr>
          <w:lang w:val="fr-FR"/>
        </w:rPr>
        <w:t xml:space="preserve"> sans vérifier que les </w:t>
      </w:r>
      <w:proofErr w:type="spellStart"/>
      <w:r w:rsidRPr="00BA4C84">
        <w:rPr>
          <w:lang w:val="fr-FR"/>
        </w:rPr>
        <w:t>facts</w:t>
      </w:r>
      <w:proofErr w:type="spellEnd"/>
      <w:r w:rsidRPr="00BA4C84">
        <w:rPr>
          <w:lang w:val="fr-FR"/>
        </w:rPr>
        <w:t xml:space="preserve">/bindings utilisés par ses étapes suivantes désignent la même </w:t>
      </w:r>
      <w:proofErr w:type="spellStart"/>
      <w:r w:rsidRPr="00BA4C84">
        <w:rPr>
          <w:lang w:val="fr-FR"/>
        </w:rPr>
        <w:t>map</w:t>
      </w:r>
      <w:proofErr w:type="spellEnd"/>
      <w:r w:rsidRPr="00BA4C84">
        <w:rPr>
          <w:lang w:val="fr-FR"/>
        </w:rPr>
        <w:t xml:space="preserve">. </w:t>
      </w:r>
    </w:p>
    <w:p w14:paraId="606EECFF" w14:textId="77777777" w:rsidR="00BA4C84" w:rsidRPr="00BA4C84" w:rsidRDefault="00BA4C84" w:rsidP="00BA4C84">
      <w:pPr>
        <w:pStyle w:val="Listepuces"/>
        <w:numPr>
          <w:ilvl w:val="0"/>
          <w:numId w:val="19"/>
        </w:numPr>
        <w:rPr>
          <w:lang w:val="fr-FR"/>
        </w:rPr>
      </w:pPr>
      <w:r w:rsidRPr="00BA4C84">
        <w:rPr>
          <w:b/>
          <w:bCs/>
          <w:lang w:val="fr-FR"/>
        </w:rPr>
        <w:t>Jamais considérer un test local comme suffisant</w:t>
      </w:r>
      <w:r w:rsidRPr="00BA4C84">
        <w:rPr>
          <w:lang w:val="fr-FR"/>
        </w:rPr>
        <w:t xml:space="preserve"> : propriétaire → </w:t>
      </w:r>
      <w:proofErr w:type="spellStart"/>
      <w:r w:rsidRPr="00BA4C84">
        <w:rPr>
          <w:lang w:val="fr-FR"/>
        </w:rPr>
        <w:t>wrapper</w:t>
      </w:r>
      <w:proofErr w:type="spellEnd"/>
      <w:r w:rsidRPr="00BA4C84">
        <w:rPr>
          <w:lang w:val="fr-FR"/>
        </w:rPr>
        <w:t xml:space="preserve"> → consommateur → état </w:t>
      </w:r>
      <w:proofErr w:type="spellStart"/>
      <w:r w:rsidRPr="00BA4C84">
        <w:rPr>
          <w:lang w:val="fr-FR"/>
        </w:rPr>
        <w:t>missionnel</w:t>
      </w:r>
      <w:proofErr w:type="spellEnd"/>
      <w:r w:rsidRPr="00BA4C84">
        <w:rPr>
          <w:lang w:val="fr-FR"/>
        </w:rPr>
        <w:t xml:space="preserve"> → comportement jeu. </w:t>
      </w:r>
    </w:p>
    <w:p w14:paraId="1A86DCD0" w14:textId="77777777" w:rsidR="00BA4C84" w:rsidRPr="00BA4C84" w:rsidRDefault="00BA4C84" w:rsidP="00BA4C84">
      <w:pPr>
        <w:pStyle w:val="Listepuces"/>
        <w:numPr>
          <w:ilvl w:val="0"/>
          <w:numId w:val="19"/>
        </w:numPr>
        <w:rPr>
          <w:lang w:val="fr-FR"/>
        </w:rPr>
      </w:pPr>
      <w:r w:rsidRPr="00BA4C84">
        <w:rPr>
          <w:b/>
          <w:bCs/>
          <w:lang w:val="fr-FR"/>
        </w:rPr>
        <w:t>Tout correctif rejeté est mort</w:t>
      </w:r>
      <w:r w:rsidRPr="00BA4C84">
        <w:rPr>
          <w:lang w:val="fr-FR"/>
        </w:rPr>
        <w:t xml:space="preserve"> : aucune nouvelle passe ne doit être construite dessus.</w:t>
      </w:r>
    </w:p>
    <w:p w14:paraId="796D5707" w14:textId="77777777" w:rsidR="00BA4C84" w:rsidRDefault="00BA4C84" w:rsidP="00BA4C84">
      <w:pPr>
        <w:pStyle w:val="Listepuces"/>
        <w:numPr>
          <w:ilvl w:val="0"/>
          <w:numId w:val="0"/>
        </w:numPr>
        <w:ind w:left="360" w:hanging="360"/>
      </w:pPr>
    </w:p>
    <w:p>
      <w:r>
        <w:br w:type="page"/>
      </w:r>
    </w:p>
    <w:p>
      <w:pPr>
        <w:pStyle w:val="Titre1"/>
      </w:pPr>
      <w:r>
        <w:t>MISE À JOUR DE REPRISE — 28 AOÛT 2026 — CHECKPOINT c75fa77</w:t>
      </w:r>
    </w:p>
    <w:p>
      <w:r>
        <w:rPr>
          <w:b/>
        </w:rPr>
        <w:t xml:space="preserve">Base technique courante : </w:t>
      </w:r>
      <w:r>
        <w:t>commit c75fa77b2afe59a0d3dc41fc00453c3dc47a1d64 — RECOVERY_CHECKPOINT — moteur stabilisé, T11 return + T13 autocraft encore ouverts.</w:t>
      </w:r>
    </w:p>
    <w:p>
      <w:pPr>
        <w:pStyle w:val="Titre2"/>
      </w:pPr>
      <w:r>
        <w:t>1. Statut du chantier de récupération intégré</w:t>
      </w:r>
    </w:p>
    <w:p>
      <w:pPr>
        <w:pStyle w:val="Listepuces"/>
      </w:pPr>
      <w:r>
        <w:t>Le cumulatif précédent 1→4 est abandonné comme base de confiance. Le checkpoint courant a été reconstruit depuis le HEAD avec conservation sélective des comportements prouvés.</w:t>
      </w:r>
    </w:p>
    <w:p>
      <w:pPr>
        <w:pStyle w:val="Listepuces"/>
      </w:pPr>
      <w:r>
        <w:t>MissionManager reste propriétaire du lifecycle, de la sélection missionnelle et de chooseRunnableMissionAction().</w:t>
      </w:r>
    </w:p>
    <w:p>
      <w:pPr>
        <w:pStyle w:val="Listepuces"/>
      </w:pPr>
      <w:r>
        <w:t>behavior-arbitration-integration.js ne doit plus remplacer le choix missionnel par une shortlist concurrente ; BAC arbitre les comportements hors propriété missionnelle et matérialise les décisions de survie/autonomie.</w:t>
      </w:r>
    </w:p>
    <w:p>
      <w:pPr>
        <w:pStyle w:val="Listepuces"/>
      </w:pPr>
      <w:r>
        <w:t>BibleRuntime interprète les fiches, effets, compteurs et completion gates mais ne doit pas devenir propriétaire du lifecycle.</w:t>
      </w:r>
    </w:p>
    <w:p>
      <w:pPr>
        <w:pStyle w:val="Listepuces"/>
      </w:pPr>
      <w:r>
        <w:t>bible-map-prescription-v19.js ne doit plus constituer un second exécuteur du retour connu.</w:t>
      </w:r>
    </w:p>
    <w:p>
      <w:pPr>
        <w:pStyle w:val="Listepuces"/>
      </w:pPr>
      <w:r>
        <w:t>WorldEngine reste propriétaire du monde, des transitions, de l’exécution de navigation et de la directive joueur persistante.</w:t>
      </w:r>
    </w:p>
    <w:p>
      <w:pPr>
        <w:pStyle w:val="Listepuces"/>
      </w:pPr>
      <w:r>
        <w:t>PathPlanner + CharacterController portent le contrat chemin valide / échec de navigation ; une cible inaccessible ne doit pas être transformée en marche directe infinie.</w:t>
      </w:r>
    </w:p>
    <w:p>
      <w:pPr>
        <w:pStyle w:val="Listepuces"/>
      </w:pPr>
      <w:r>
        <w:t>save-ui-bridge.js force le flush des états différés avant snapshot afin de conserver la signification du gameplay au reload.</w:t>
      </w:r>
    </w:p>
    <w:p>
      <w:pPr>
        <w:pStyle w:val="Titre2"/>
      </w:pPr>
      <w:r>
        <w:t>2. Invariants ajoutés / clarifiés après récupération</w:t>
      </w:r>
    </w:p>
    <w:p>
      <w:pPr>
        <w:pStyle w:val="Listepuces"/>
      </w:pPr>
      <w:r>
        <w:t>Suggestion joueur de changement de map — règle validée B : la directive est mémorisée immédiatement, n’interrompt pas l’action atomique en cours, puis prend la main avant toute nouvelle décision missionnelle/BAC ; elle doit survivre au reload jusqu’à réalisation, remplacement ou annulation explicite.</w:t>
      </w:r>
    </w:p>
    <w:p>
      <w:pPr>
        <w:pStyle w:val="Listepuces"/>
      </w:pPr>
      <w:r>
        <w:t>Une mission terminée ne reste pas mission principale ; le relais se fait par la sélection canonique du MissionManager.</w:t>
      </w:r>
    </w:p>
    <w:p>
      <w:pPr>
        <w:pStyle w:val="Listepuces"/>
      </w:pPr>
      <w:r>
        <w:t>Une réévaluation causale ne révèle au maximum qu’une nouvelle mission à la fois.</w:t>
      </w:r>
    </w:p>
    <w:p>
      <w:pPr>
        <w:pStyle w:val="Listepuces"/>
      </w:pPr>
      <w:r>
        <w:t>Pendant une mission tutorielle/prioritaire, aucune récupération autonome ne doit détourner la mission sauf capacité/étape explicitement autorisée par le contrat gameplay.</w:t>
      </w:r>
    </w:p>
    <w:p>
      <w:pPr>
        <w:pStyle w:val="Listepuces"/>
      </w:pPr>
      <w:r>
        <w:t>Aucun correctif futur ne doit coder un cas spécial T11/T12/T13 si le propriétaire générique peut porter le besoin.</w:t>
      </w:r>
    </w:p>
    <w:p>
      <w:pPr>
        <w:pStyle w:val="Titre2"/>
      </w:pPr>
      <w:r>
        <w:t>3. Bugs ouverts au checkpoint c75fa77</w:t>
      </w:r>
    </w:p>
    <w:p>
      <w:pPr>
        <w:pStyle w:val="Listepuces"/>
      </w:pPr>
      <w:r>
        <w:t>T11 — « Comprendre comment préparer une ration » : le retour autonome vers un abri après collecte ne s’exécute toujours pas ; BlueFox continue des collectes locales pour Shelter. Le cycle a pourtant été historiquement validé : chantier dédié à traiter par récupération différentielle du dernier flux fonctionnel.</w:t>
      </w:r>
    </w:p>
    <w:p>
      <w:pPr>
        <w:pStyle w:val="Listepuces"/>
      </w:pPr>
      <w:r>
        <w:t>T13 — « Préparer une excursion prolongée » : le craft autonome de rations ne s’exécute toujours pas. La mécanique de ration existe dans Survival/Research ; il faut tracer génériquement CRAFT → MissionPlanner/BAC → propriétaire réel → consommation/production → événement → progression.</w:t>
      </w:r>
    </w:p>
    <w:p>
      <w:pPr>
        <w:pStyle w:val="Listepuces"/>
      </w:pPr>
      <w:r>
        <w:t>Ces deux défauts sont isolés comme chantiers séparés afin de ne pas élargir le checkpoint de récupération et de ne pas réintroduire des régressions transversales.</w:t>
      </w:r>
    </w:p>
    <w:p>
      <w:pPr>
        <w:pStyle w:val="Titre2"/>
      </w:pPr>
      <w:r>
        <w:t>4. Faux positifs / fausses pistes désormais interdites</w:t>
      </w:r>
    </w:p>
    <w:p>
      <w:pPr>
        <w:pStyle w:val="Listepuces"/>
      </w:pPr>
      <w:r>
        <w:t>Ne pas reconstruire un nouveau système de retour : T11 a déjà fonctionné historiquement.</w:t>
      </w:r>
    </w:p>
    <w:p>
      <w:pPr>
        <w:pStyle w:val="Listepuces"/>
      </w:pPr>
      <w:r>
        <w:t>Ne pas traiter T13 comme absence de mécanique ration : le moteur sait déjà gérer fabrication/consommation ; le défaut peut être dans le raccord missionnel/BAC.</w:t>
      </w:r>
    </w:p>
    <w:p>
      <w:pPr>
        <w:pStyle w:val="Listepuces"/>
      </w:pPr>
      <w:r>
        <w:t>Ne pas modifier hasPrimaryMissionAuthority() sans preuve explicite : le contrat P0 reste conservé.</w:t>
      </w:r>
    </w:p>
    <w:p>
      <w:pPr>
        <w:pStyle w:val="Listepuces"/>
      </w:pPr>
      <w:r>
        <w:t>Ne pas déclarer PASS à partir de tests de classes isolées si index.html charge ensuite des wrappers qui peuvent neutraliser le propriétaire.</w:t>
      </w:r>
    </w:p>
    <w:sectPr w:rsidR="00BA4C84"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E3FF8" w14:textId="77777777" w:rsidR="002D51A7" w:rsidRDefault="002D51A7">
      <w:pPr>
        <w:spacing w:after="0" w:line="240" w:lineRule="auto"/>
      </w:pPr>
      <w:r>
        <w:separator/>
      </w:r>
    </w:p>
  </w:endnote>
  <w:endnote w:type="continuationSeparator" w:id="0">
    <w:p w14:paraId="75D4FDA1" w14:textId="77777777" w:rsidR="002D51A7" w:rsidRDefault="002D5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2339" w14:textId="77777777" w:rsidR="003E4500" w:rsidRDefault="00000000">
    <w:pPr>
      <w:pStyle w:val="Pieddepage"/>
      <w:jc w:val="center"/>
    </w:pPr>
    <w:r>
      <w:t xml:space="preserve">BlueFox Odyssey — </w:t>
    </w:r>
    <w:proofErr w:type="spellStart"/>
    <w:r>
      <w:t>inventaire</w:t>
    </w:r>
    <w:proofErr w:type="spellEnd"/>
    <w:r>
      <w:t xml:space="preserve"> du 27/08/2026 — document de reprise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9F333" w14:textId="77777777" w:rsidR="002D51A7" w:rsidRDefault="002D51A7">
      <w:pPr>
        <w:spacing w:after="0" w:line="240" w:lineRule="auto"/>
      </w:pPr>
      <w:r>
        <w:separator/>
      </w:r>
    </w:p>
  </w:footnote>
  <w:footnote w:type="continuationSeparator" w:id="0">
    <w:p w14:paraId="4F9E92BE" w14:textId="77777777" w:rsidR="002D51A7" w:rsidRDefault="002D51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277981"/>
    <w:multiLevelType w:val="multilevel"/>
    <w:tmpl w:val="30A6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75229"/>
    <w:multiLevelType w:val="multilevel"/>
    <w:tmpl w:val="4642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1469E"/>
    <w:multiLevelType w:val="multilevel"/>
    <w:tmpl w:val="AB3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94917"/>
    <w:multiLevelType w:val="multilevel"/>
    <w:tmpl w:val="67C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624AF"/>
    <w:multiLevelType w:val="multilevel"/>
    <w:tmpl w:val="160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F6AB6"/>
    <w:multiLevelType w:val="multilevel"/>
    <w:tmpl w:val="0EC61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DE10F0"/>
    <w:multiLevelType w:val="multilevel"/>
    <w:tmpl w:val="100C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97CE5"/>
    <w:multiLevelType w:val="multilevel"/>
    <w:tmpl w:val="5B50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01BFA"/>
    <w:multiLevelType w:val="multilevel"/>
    <w:tmpl w:val="D67E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8256A"/>
    <w:multiLevelType w:val="multilevel"/>
    <w:tmpl w:val="19F4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55653">
    <w:abstractNumId w:val="8"/>
  </w:num>
  <w:num w:numId="2" w16cid:durableId="1511603691">
    <w:abstractNumId w:val="6"/>
  </w:num>
  <w:num w:numId="3" w16cid:durableId="1800033385">
    <w:abstractNumId w:val="5"/>
  </w:num>
  <w:num w:numId="4" w16cid:durableId="702826419">
    <w:abstractNumId w:val="4"/>
  </w:num>
  <w:num w:numId="5" w16cid:durableId="1248340275">
    <w:abstractNumId w:val="7"/>
  </w:num>
  <w:num w:numId="6" w16cid:durableId="1350254619">
    <w:abstractNumId w:val="3"/>
  </w:num>
  <w:num w:numId="7" w16cid:durableId="156460782">
    <w:abstractNumId w:val="2"/>
  </w:num>
  <w:num w:numId="8" w16cid:durableId="503782504">
    <w:abstractNumId w:val="1"/>
  </w:num>
  <w:num w:numId="9" w16cid:durableId="1162161998">
    <w:abstractNumId w:val="0"/>
  </w:num>
  <w:num w:numId="10" w16cid:durableId="1092240376">
    <w:abstractNumId w:val="10"/>
  </w:num>
  <w:num w:numId="11" w16cid:durableId="4794125">
    <w:abstractNumId w:val="13"/>
  </w:num>
  <w:num w:numId="12" w16cid:durableId="456147066">
    <w:abstractNumId w:val="17"/>
  </w:num>
  <w:num w:numId="13" w16cid:durableId="486243573">
    <w:abstractNumId w:val="16"/>
  </w:num>
  <w:num w:numId="14" w16cid:durableId="1344748339">
    <w:abstractNumId w:val="11"/>
  </w:num>
  <w:num w:numId="15" w16cid:durableId="1506822531">
    <w:abstractNumId w:val="15"/>
  </w:num>
  <w:num w:numId="16" w16cid:durableId="413433214">
    <w:abstractNumId w:val="18"/>
  </w:num>
  <w:num w:numId="17" w16cid:durableId="1244532664">
    <w:abstractNumId w:val="9"/>
  </w:num>
  <w:num w:numId="18" w16cid:durableId="1244416266">
    <w:abstractNumId w:val="12"/>
  </w:num>
  <w:num w:numId="19" w16cid:durableId="18470105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1A7"/>
    <w:rsid w:val="00326F90"/>
    <w:rsid w:val="003E4500"/>
    <w:rsid w:val="008904F9"/>
    <w:rsid w:val="00AA1D8D"/>
    <w:rsid w:val="00B47730"/>
    <w:rsid w:val="00BA4C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C584E"/>
  <w14:defaultImageDpi w14:val="300"/>
  <w15:docId w15:val="{5DA8775B-6567-46FB-B488-EAF1029AF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4637</Words>
  <Characters>25509</Characters>
  <Application>Microsoft Office Word</Application>
  <DocSecurity>0</DocSecurity>
  <Lines>212</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LE MASSON</cp:lastModifiedBy>
  <cp:revision>2</cp:revision>
  <dcterms:created xsi:type="dcterms:W3CDTF">2026-08-28T14:39:00Z</dcterms:created>
  <dcterms:modified xsi:type="dcterms:W3CDTF">2026-08-28T14:39:00Z</dcterms:modified>
  <cp:category/>
</cp:coreProperties>
</file>