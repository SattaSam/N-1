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6DCE2" w14:textId="77777777" w:rsidR="00887A4E" w:rsidRPr="006113DC" w:rsidRDefault="00000000">
      <w:pPr>
        <w:spacing w:after="80"/>
        <w:jc w:val="center"/>
      </w:pPr>
      <w:r w:rsidRPr="006113DC">
        <w:rPr>
          <w:b/>
          <w:color w:val="182B49"/>
          <w:sz w:val="48"/>
        </w:rPr>
        <w:t>CAHIER DES CHARGES TECHNIQUE &amp; FONCTIONNEL</w:t>
      </w:r>
    </w:p>
    <w:p w14:paraId="6824C5A8" w14:textId="77777777" w:rsidR="00887A4E" w:rsidRPr="006113DC" w:rsidRDefault="00000000">
      <w:pPr>
        <w:spacing w:after="360"/>
        <w:jc w:val="center"/>
      </w:pPr>
      <w:r w:rsidRPr="006113DC">
        <w:rPr>
          <w:i/>
          <w:color w:val="4A607A"/>
          <w:sz w:val="28"/>
        </w:rPr>
        <w:t>BlueFox Odyssey — Architecture IA Locale &amp; Mode Hors-Ligne</w:t>
      </w:r>
    </w:p>
    <w:tbl>
      <w:tblPr>
        <w:tblW w:w="0" w:type="auto"/>
        <w:jc w:val="center"/>
        <w:tblLook w:val="04A0" w:firstRow="1" w:lastRow="0" w:firstColumn="1" w:lastColumn="0" w:noHBand="0" w:noVBand="1"/>
      </w:tblPr>
      <w:tblGrid>
        <w:gridCol w:w="8999"/>
      </w:tblGrid>
      <w:tr w:rsidR="00887A4E" w:rsidRPr="006113DC" w14:paraId="053754E6" w14:textId="77777777" w:rsidTr="009D2D48">
        <w:trPr>
          <w:jc w:val="center"/>
        </w:trPr>
        <w:tc>
          <w:tcPr>
            <w:tcW w:w="8999" w:type="dxa"/>
            <w:tcBorders>
              <w:left w:val="single" w:sz="24" w:space="0" w:color="007ACC"/>
            </w:tcBorders>
            <w:shd w:val="clear" w:color="auto" w:fill="F4F6F9"/>
            <w:tcMar>
              <w:top w:w="160" w:type="dxa"/>
              <w:left w:w="240" w:type="dxa"/>
              <w:bottom w:w="160" w:type="dxa"/>
              <w:right w:w="240" w:type="dxa"/>
            </w:tcMar>
          </w:tcPr>
          <w:p w14:paraId="65BFAC06" w14:textId="77777777" w:rsidR="00887A4E" w:rsidRPr="006113DC" w:rsidRDefault="00000000">
            <w:pPr>
              <w:spacing w:before="80" w:after="80"/>
            </w:pPr>
            <w:r w:rsidRPr="006113DC">
              <w:rPr>
                <w:b/>
                <w:color w:val="182B49"/>
              </w:rPr>
              <w:t xml:space="preserve">Note de synthèse : </w:t>
            </w:r>
            <w:r w:rsidRPr="006113DC">
              <w:rPr>
                <w:sz w:val="21"/>
              </w:rPr>
              <w:t>Ce document définit l'architecture technique et fonctionnelle de BlueFox Odyssey. L'ensemble du jeu est conçu pour fonctionner de manière totalement autonome et hors-ligne, en s'appuyant sur une architecture déterministe et modulaire (procédurale, utilitaire, comportementale) plutôt que sur des modèles de génération en ligne lourds.</w:t>
            </w:r>
          </w:p>
        </w:tc>
      </w:tr>
    </w:tbl>
    <w:p w14:paraId="2E9D65BD" w14:textId="77777777" w:rsidR="009D2D48" w:rsidRDefault="009D2D48" w:rsidP="009D2D48">
      <w:pPr>
        <w:pStyle w:val="Titre1"/>
      </w:pPr>
      <w:r>
        <w:t>BlueFox Odyssey - Référence projet</w:t>
      </w:r>
    </w:p>
    <w:p w14:paraId="6754DE2C" w14:textId="77777777" w:rsidR="009D2D48" w:rsidRDefault="009D2D48" w:rsidP="009D2D48">
      <w:pPr>
        <w:pStyle w:val="Titre2"/>
      </w:pPr>
      <w:r>
        <w:t>Méthode de travail</w:t>
      </w:r>
    </w:p>
    <w:p w14:paraId="3DDC2802" w14:textId="77777777" w:rsidR="009D2D48" w:rsidRDefault="009D2D48" w:rsidP="009D2D48">
      <w:r>
        <w:t>- Avant toute correction : diagnostic approfondi.</w:t>
      </w:r>
      <w:r>
        <w:br/>
        <w:t>- Audit complet du fichier concerné.</w:t>
      </w:r>
      <w:r>
        <w:br/>
        <w:t>- Audit de son interaction avec le reste du projet.</w:t>
      </w:r>
      <w:r>
        <w:br/>
        <w:t>- Exécution de tests dans l'environnement disponible.</w:t>
      </w:r>
      <w:r>
        <w:br/>
        <w:t>- Demande des fichiers manquants si nécessaire.</w:t>
      </w:r>
      <w:r>
        <w:br/>
        <w:t>- Livraison uniquement après validation technique.</w:t>
      </w:r>
    </w:p>
    <w:p w14:paraId="41F7AF64" w14:textId="77777777" w:rsidR="009D2D48" w:rsidRDefault="009D2D48" w:rsidP="009D2D48">
      <w:pPr>
        <w:pStyle w:val="Titre2"/>
      </w:pPr>
      <w:r>
        <w:t>Engagement qualité</w:t>
      </w:r>
    </w:p>
    <w:p w14:paraId="561060ED" w14:textId="77777777" w:rsidR="009D2D48" w:rsidRDefault="009D2D48" w:rsidP="009D2D48">
      <w:r>
        <w:t>- Ne plus annoncer un correctif comme terminé avant validation.</w:t>
      </w:r>
      <w:r>
        <w:br/>
        <w:t>- Signaler explicitement les hypothèses restantes.</w:t>
      </w:r>
      <w:r>
        <w:br/>
        <w:t>- Privilégier un refus de livraison à une livraison non vérifiée.</w:t>
      </w:r>
    </w:p>
    <w:p w14:paraId="36C0B28E" w14:textId="77777777" w:rsidR="00887A4E" w:rsidRPr="006113DC" w:rsidRDefault="00887A4E"/>
    <w:p w14:paraId="198EB181" w14:textId="77777777" w:rsidR="00887A4E" w:rsidRPr="006113DC" w:rsidRDefault="00000000">
      <w:pPr>
        <w:keepNext/>
        <w:spacing w:before="320"/>
      </w:pPr>
      <w:r w:rsidRPr="006113DC">
        <w:rPr>
          <w:b/>
          <w:color w:val="182B49"/>
          <w:sz w:val="32"/>
        </w:rPr>
        <w:t>18. Principe Général &amp; Fonctionnement Hors-Ligne</w:t>
      </w:r>
    </w:p>
    <w:p w14:paraId="123C5305" w14:textId="77777777" w:rsidR="00887A4E" w:rsidRPr="006113DC" w:rsidRDefault="00000000">
      <w:r w:rsidRPr="006113DC">
        <w:t>Après l'installation initiale, l'application BlueFox Odyssey garantit l'accès complet et illimité à l'ensemble des fonctionnalités du jeu sans nécessiter aucune connexion réseau active (mode 100% offline). Une connexion optionnelle pourra être envisagée ultérieurement uniquement pour la synchronisation cloud ou le téléchargement de extensions.</w:t>
      </w:r>
    </w:p>
    <w:p w14:paraId="2F49A04A" w14:textId="77777777" w:rsidR="00887A4E" w:rsidRPr="006113DC" w:rsidRDefault="00000000">
      <w:r w:rsidRPr="006113DC">
        <w:rPr>
          <w:b/>
        </w:rPr>
        <w:t>Modules fonctionnels garantis hors-ligne :</w:t>
      </w:r>
    </w:p>
    <w:p w14:paraId="3696F693" w14:textId="77777777" w:rsidR="00887A4E" w:rsidRPr="006113DC" w:rsidRDefault="00000000">
      <w:pPr>
        <w:pStyle w:val="Listepuces"/>
      </w:pPr>
      <w:r w:rsidRPr="006113DC">
        <w:t>• Génération complète de la planète et des mondes procéduraux</w:t>
      </w:r>
    </w:p>
    <w:p w14:paraId="587E2803" w14:textId="77777777" w:rsidR="00887A4E" w:rsidRPr="006113DC" w:rsidRDefault="00000000">
      <w:pPr>
        <w:pStyle w:val="Listepuces"/>
      </w:pPr>
      <w:r w:rsidRPr="006113DC">
        <w:t xml:space="preserve">• Création dynamique des régions et des décors </w:t>
      </w:r>
      <w:proofErr w:type="spellStart"/>
      <w:r w:rsidRPr="006113DC">
        <w:t>biomiques</w:t>
      </w:r>
      <w:proofErr w:type="spellEnd"/>
    </w:p>
    <w:p w14:paraId="7AD1E748" w14:textId="77777777" w:rsidR="00887A4E" w:rsidRPr="006113DC" w:rsidRDefault="00000000">
      <w:pPr>
        <w:pStyle w:val="Listepuces"/>
      </w:pPr>
      <w:r w:rsidRPr="006113DC">
        <w:t>• Déplacements autonomes et prise de décision du personnage (renard)</w:t>
      </w:r>
    </w:p>
    <w:p w14:paraId="61A2C072" w14:textId="77777777" w:rsidR="00887A4E" w:rsidRPr="006113DC" w:rsidRDefault="00000000">
      <w:pPr>
        <w:pStyle w:val="Listepuces"/>
      </w:pPr>
      <w:r w:rsidRPr="006113DC">
        <w:t>• Évolution de la personnalité, de la mémoire et des relations</w:t>
      </w:r>
    </w:p>
    <w:p w14:paraId="3BBDC907" w14:textId="77777777" w:rsidR="00887A4E" w:rsidRPr="006113DC" w:rsidRDefault="00000000">
      <w:pPr>
        <w:pStyle w:val="Listepuces"/>
      </w:pPr>
      <w:r w:rsidRPr="006113DC">
        <w:t>• Gestion des rencontres, des événements narratifs et des combats</w:t>
      </w:r>
    </w:p>
    <w:p w14:paraId="7AD5F5CB" w14:textId="77777777" w:rsidR="00887A4E" w:rsidRPr="006113DC" w:rsidRDefault="00000000">
      <w:pPr>
        <w:pStyle w:val="Listepuces"/>
      </w:pPr>
      <w:r w:rsidRPr="006113DC">
        <w:t>• Systèmes de construction, de recherche et journal de bord</w:t>
      </w:r>
    </w:p>
    <w:p w14:paraId="7D436E4B" w14:textId="77777777" w:rsidR="00887A4E" w:rsidRPr="006113DC" w:rsidRDefault="00000000">
      <w:pPr>
        <w:pStyle w:val="Listepuces"/>
      </w:pPr>
      <w:r w:rsidRPr="006113DC">
        <w:t>• Sauvegardes locales et simulation du temps passé hors application</w:t>
      </w:r>
    </w:p>
    <w:p w14:paraId="1EEB35B3" w14:textId="77777777" w:rsidR="00887A4E" w:rsidRPr="006113DC" w:rsidRDefault="00000000">
      <w:pPr>
        <w:keepNext/>
        <w:spacing w:before="320"/>
      </w:pPr>
      <w:r w:rsidRPr="006113DC">
        <w:rPr>
          <w:b/>
          <w:color w:val="182B49"/>
          <w:sz w:val="32"/>
        </w:rPr>
        <w:lastRenderedPageBreak/>
        <w:t>19. Le Moteur d'IA Locale (Architecture Déterministe)</w:t>
      </w:r>
    </w:p>
    <w:p w14:paraId="4077D0A5" w14:textId="77777777" w:rsidR="00887A4E" w:rsidRPr="006113DC" w:rsidRDefault="00000000">
      <w:r w:rsidRPr="006113DC">
        <w:t>Pour garantir fluidité, légèreté et réactivité sur plateformes mobiles, le cœur du jeu repose sur une combinaison de systèmes spécialisés interconnectés.</w:t>
      </w:r>
    </w:p>
    <w:p w14:paraId="4F8C21C2" w14:textId="77777777" w:rsidR="00887A4E" w:rsidRPr="006113DC" w:rsidRDefault="00000000">
      <w:pPr>
        <w:keepNext/>
        <w:spacing w:before="240" w:after="80"/>
      </w:pPr>
      <w:r w:rsidRPr="006113DC">
        <w:rPr>
          <w:b/>
          <w:color w:val="4A607A"/>
          <w:sz w:val="26"/>
        </w:rPr>
        <w:t>19.1 Générateur de planète par Graine (Seed)</w:t>
      </w:r>
    </w:p>
    <w:p w14:paraId="4DF7E4D2" w14:textId="77777777" w:rsidR="00887A4E" w:rsidRPr="006113DC" w:rsidRDefault="00000000">
      <w:r w:rsidRPr="006113DC">
        <w:t>À la création d'une partie, une graine numérique unique (</w:t>
      </w:r>
      <w:proofErr w:type="spellStart"/>
      <w:r w:rsidRPr="006113DC">
        <w:t>seed</w:t>
      </w:r>
      <w:proofErr w:type="spellEnd"/>
      <w:r w:rsidRPr="006113DC">
        <w:t>) est générée. Elle détermine de façon strictement reproductible la morphologie de la planète (continents, océans, reliefs, climats, biomes, ressources, espèces, ruines, civilisations, mystères et site de crash). La génération est incrémentielle et se fait à la découverte pour optimiser l'empreinte mémoire et la taille des sauvegardes.</w:t>
      </w:r>
    </w:p>
    <w:p w14:paraId="3A1221DC" w14:textId="77777777" w:rsidR="00887A4E" w:rsidRPr="006113DC" w:rsidRDefault="00000000">
      <w:pPr>
        <w:keepNext/>
        <w:spacing w:before="240" w:after="80"/>
      </w:pPr>
      <w:r w:rsidRPr="006113DC">
        <w:rPr>
          <w:b/>
          <w:color w:val="4A607A"/>
          <w:sz w:val="26"/>
        </w:rPr>
        <w:t>19.2 Génération des décors par assemblage modulaire</w:t>
      </w:r>
    </w:p>
    <w:p w14:paraId="64A9B908" w14:textId="77777777" w:rsidR="00887A4E" w:rsidRPr="006113DC" w:rsidRDefault="00000000">
      <w:r w:rsidRPr="006113DC">
        <w:t>Chaque biome obéit à des règles de composition strictes. Le moteur n'utilise pas de générateur d'image lourd à la volée, mais assemble intelligemment des modèles 3D, textures, couleurs, animations et effets selon des matrices de compatibilité.</w:t>
      </w:r>
    </w:p>
    <w:tbl>
      <w:tblPr>
        <w:tblW w:w="0" w:type="auto"/>
        <w:jc w:val="center"/>
        <w:tblLook w:val="04A0" w:firstRow="1" w:lastRow="0" w:firstColumn="1" w:lastColumn="0" w:noHBand="0" w:noVBand="1"/>
      </w:tblPr>
      <w:tblGrid>
        <w:gridCol w:w="4514"/>
        <w:gridCol w:w="4514"/>
      </w:tblGrid>
      <w:tr w:rsidR="00887A4E" w:rsidRPr="006113DC" w14:paraId="494CC29B" w14:textId="77777777">
        <w:trPr>
          <w:cantSplit/>
          <w:jc w:val="center"/>
        </w:trPr>
        <w:tc>
          <w:tcPr>
            <w:tcW w:w="4514" w:type="dxa"/>
            <w:shd w:val="clear" w:color="auto" w:fill="182B49"/>
          </w:tcPr>
          <w:p w14:paraId="5E2C4604" w14:textId="77777777" w:rsidR="00887A4E" w:rsidRPr="006113DC" w:rsidRDefault="00000000">
            <w:r w:rsidRPr="006113DC">
              <w:rPr>
                <w:b/>
                <w:color w:val="FFFFFF"/>
              </w:rPr>
              <w:t>Biome</w:t>
            </w:r>
          </w:p>
        </w:tc>
        <w:tc>
          <w:tcPr>
            <w:tcW w:w="4514" w:type="dxa"/>
            <w:shd w:val="clear" w:color="auto" w:fill="182B49"/>
          </w:tcPr>
          <w:p w14:paraId="6386E6AF" w14:textId="77777777" w:rsidR="00887A4E" w:rsidRPr="006113DC" w:rsidRDefault="00000000">
            <w:r w:rsidRPr="006113DC">
              <w:rPr>
                <w:b/>
                <w:color w:val="FFFFFF"/>
              </w:rPr>
              <w:t>Éléments constitutifs et règles de composition</w:t>
            </w:r>
          </w:p>
        </w:tc>
      </w:tr>
      <w:tr w:rsidR="00887A4E" w:rsidRPr="006113DC" w14:paraId="5A33FC7F" w14:textId="77777777">
        <w:trPr>
          <w:cantSplit/>
          <w:jc w:val="center"/>
        </w:trPr>
        <w:tc>
          <w:tcPr>
            <w:tcW w:w="4514" w:type="dxa"/>
          </w:tcPr>
          <w:p w14:paraId="20D297E4" w14:textId="77777777" w:rsidR="00887A4E" w:rsidRPr="006113DC" w:rsidRDefault="00000000">
            <w:r w:rsidRPr="006113DC">
              <w:t>Forêt luminescente</w:t>
            </w:r>
          </w:p>
        </w:tc>
        <w:tc>
          <w:tcPr>
            <w:tcW w:w="4514" w:type="dxa"/>
          </w:tcPr>
          <w:p w14:paraId="4A19C8AA" w14:textId="77777777" w:rsidR="00887A4E" w:rsidRPr="006113DC" w:rsidRDefault="00000000">
            <w:r w:rsidRPr="006113DC">
              <w:t>Arbres cristallins, végétation fluorescente, champignons géants, cours d'eau, animaux nocturnes, ressources biologiques rares.</w:t>
            </w:r>
          </w:p>
        </w:tc>
      </w:tr>
      <w:tr w:rsidR="00887A4E" w:rsidRPr="006113DC" w14:paraId="686F7005" w14:textId="77777777">
        <w:trPr>
          <w:cantSplit/>
          <w:jc w:val="center"/>
        </w:trPr>
        <w:tc>
          <w:tcPr>
            <w:tcW w:w="4514" w:type="dxa"/>
          </w:tcPr>
          <w:p w14:paraId="176A6CB4" w14:textId="77777777" w:rsidR="00887A4E" w:rsidRPr="006113DC" w:rsidRDefault="00000000">
            <w:r w:rsidRPr="006113DC">
              <w:t>Désert magnétique</w:t>
            </w:r>
          </w:p>
        </w:tc>
        <w:tc>
          <w:tcPr>
            <w:tcW w:w="4514" w:type="dxa"/>
          </w:tcPr>
          <w:p w14:paraId="68D903B0" w14:textId="77777777" w:rsidR="00887A4E" w:rsidRPr="006113DC" w:rsidRDefault="00000000">
            <w:r w:rsidRPr="006113DC">
              <w:t>Dunes métalliques, tempêtes électrostatiques, carcasses d'anciennes machines, cristaux énergétiques, créatures souterraines.</w:t>
            </w:r>
          </w:p>
        </w:tc>
      </w:tr>
      <w:tr w:rsidR="00887A4E" w:rsidRPr="006113DC" w14:paraId="1EC8EC0B" w14:textId="77777777">
        <w:trPr>
          <w:cantSplit/>
          <w:jc w:val="center"/>
        </w:trPr>
        <w:tc>
          <w:tcPr>
            <w:tcW w:w="4514" w:type="dxa"/>
          </w:tcPr>
          <w:p w14:paraId="16295E0A" w14:textId="77777777" w:rsidR="00887A4E" w:rsidRPr="006113DC" w:rsidRDefault="00000000">
            <w:r w:rsidRPr="006113DC">
              <w:t>Marais flottant</w:t>
            </w:r>
          </w:p>
        </w:tc>
        <w:tc>
          <w:tcPr>
            <w:tcW w:w="4514" w:type="dxa"/>
          </w:tcPr>
          <w:p w14:paraId="4C096087" w14:textId="77777777" w:rsidR="00887A4E" w:rsidRPr="006113DC" w:rsidRDefault="00000000">
            <w:r w:rsidRPr="006113DC">
              <w:t>Îlots mobiles, plantes carnivores, brouillard, ruines immergées, espèces amphibies.</w:t>
            </w:r>
          </w:p>
        </w:tc>
      </w:tr>
    </w:tbl>
    <w:p w14:paraId="1D142309" w14:textId="77777777" w:rsidR="00887A4E" w:rsidRPr="006113DC" w:rsidRDefault="00000000">
      <w:pPr>
        <w:keepNext/>
        <w:spacing w:before="320"/>
      </w:pPr>
      <w:r w:rsidRPr="006113DC">
        <w:rPr>
          <w:b/>
          <w:color w:val="182B49"/>
          <w:sz w:val="32"/>
        </w:rPr>
        <w:t>20. IA Comportementale par Utilité</w:t>
      </w:r>
    </w:p>
    <w:p w14:paraId="2890DD39" w14:textId="77777777" w:rsidR="00887A4E" w:rsidRPr="006113DC" w:rsidRDefault="00000000">
      <w:r w:rsidRPr="006113DC">
        <w:t>Le renard évalue en continu l'intérêt de chaque action possible via un système de score par utilité. Une pondération contextuelle (faim, fatigue, météo, personnalité, impulsions du joueur) détermine l'action retenue, tout en intégrant une part d'imprévisibilité contrôlée.</w:t>
      </w:r>
    </w:p>
    <w:tbl>
      <w:tblPr>
        <w:tblW w:w="0" w:type="auto"/>
        <w:jc w:val="center"/>
        <w:tblLook w:val="04A0" w:firstRow="1" w:lastRow="0" w:firstColumn="1" w:lastColumn="0" w:noHBand="0" w:noVBand="1"/>
      </w:tblPr>
      <w:tblGrid>
        <w:gridCol w:w="8999"/>
      </w:tblGrid>
      <w:tr w:rsidR="00887A4E" w:rsidRPr="006113DC" w14:paraId="4C07E3AA" w14:textId="77777777">
        <w:trPr>
          <w:jc w:val="center"/>
        </w:trPr>
        <w:tc>
          <w:tcPr>
            <w:tcW w:w="9029" w:type="dxa"/>
            <w:tcBorders>
              <w:left w:val="single" w:sz="24" w:space="0" w:color="007ACC"/>
            </w:tcBorders>
            <w:shd w:val="clear" w:color="auto" w:fill="F4F6F9"/>
            <w:tcMar>
              <w:top w:w="160" w:type="dxa"/>
              <w:left w:w="240" w:type="dxa"/>
              <w:bottom w:w="160" w:type="dxa"/>
              <w:right w:w="240" w:type="dxa"/>
            </w:tcMar>
          </w:tcPr>
          <w:p w14:paraId="58839C16" w14:textId="77777777" w:rsidR="00887A4E" w:rsidRPr="006113DC" w:rsidRDefault="00000000">
            <w:pPr>
              <w:spacing w:before="80" w:after="80"/>
            </w:pPr>
            <w:r w:rsidRPr="006113DC">
              <w:rPr>
                <w:b/>
                <w:color w:val="182B49"/>
              </w:rPr>
              <w:t xml:space="preserve">Mécanique de décision : </w:t>
            </w:r>
            <w:r w:rsidRPr="006113DC">
              <w:rPr>
                <w:sz w:val="21"/>
              </w:rPr>
              <w:t>Exemple de pondération lors d'une impulsion joueur vers une ruine éloignée :</w:t>
            </w:r>
            <w:r w:rsidRPr="006113DC">
              <w:rPr>
                <w:sz w:val="21"/>
              </w:rPr>
              <w:br/>
              <w:t>• Ruine inconnue (Intérêt : +20 | Curiosité : +18 | Impulsion joueur : +35)</w:t>
            </w:r>
            <w:r w:rsidRPr="006113DC">
              <w:rPr>
                <w:sz w:val="21"/>
              </w:rPr>
              <w:br/>
              <w:t>• Contraintes (Fatigue : -12 | Danger supposé : -9 | Manque de nourriture : -14)</w:t>
            </w:r>
            <w:r w:rsidRPr="006113DC">
              <w:rPr>
                <w:sz w:val="21"/>
              </w:rPr>
              <w:br/>
              <w:t>→ Score final : 38 (Le renard pourra choisir de préparer des provisions ou dormir avant de partir).</w:t>
            </w:r>
          </w:p>
        </w:tc>
      </w:tr>
    </w:tbl>
    <w:p w14:paraId="65B5CB45" w14:textId="77777777" w:rsidR="00887A4E" w:rsidRPr="006113DC" w:rsidRDefault="00887A4E"/>
    <w:p w14:paraId="0A440018" w14:textId="77777777" w:rsidR="00887A4E" w:rsidRPr="006113DC" w:rsidRDefault="00000000">
      <w:pPr>
        <w:keepNext/>
        <w:spacing w:before="320"/>
      </w:pPr>
      <w:r w:rsidRPr="006113DC">
        <w:rPr>
          <w:b/>
          <w:color w:val="182B49"/>
          <w:sz w:val="32"/>
        </w:rPr>
        <w:t>21. Personnalité Dynamique &amp; Évolution</w:t>
      </w:r>
    </w:p>
    <w:p w14:paraId="6DC44D04" w14:textId="77777777" w:rsidR="00887A4E" w:rsidRPr="006113DC" w:rsidRDefault="00000000">
      <w:r w:rsidRPr="006113DC">
        <w:t>La psychologie du personnage repose sur trois strates distinctes, garantissant un apprentissage organique par l'action :</w:t>
      </w:r>
    </w:p>
    <w:p w14:paraId="1ECB8A6A" w14:textId="77777777" w:rsidR="00887A4E" w:rsidRPr="006113DC" w:rsidRDefault="00000000">
      <w:pPr>
        <w:pStyle w:val="Listepuces"/>
      </w:pPr>
      <w:r w:rsidRPr="006113DC">
        <w:lastRenderedPageBreak/>
        <w:t>1. Tempérament initial : Tendances de départ (prudent/téméraire, curieux/casanier, sociable/solitaire, etc.).</w:t>
      </w:r>
    </w:p>
    <w:p w14:paraId="0189D702" w14:textId="77777777" w:rsidR="00887A4E" w:rsidRPr="006113DC" w:rsidRDefault="00000000">
      <w:pPr>
        <w:pStyle w:val="Listepuces"/>
      </w:pPr>
      <w:r w:rsidRPr="006113DC">
        <w:t>2. Valeurs morales : Évolution lente (respect du vivant, honnêteté, rapport à la violence, intérêt personnel).</w:t>
      </w:r>
    </w:p>
    <w:p w14:paraId="200A1AAE" w14:textId="77777777" w:rsidR="00887A4E" w:rsidRPr="006113DC" w:rsidRDefault="00000000">
      <w:pPr>
        <w:pStyle w:val="Listepuces"/>
      </w:pPr>
      <w:r w:rsidRPr="006113DC">
        <w:t>3. Habitudes acquises : Développées par la répétition (exploration nocturne, soin des créatures, négociation préalable).</w:t>
      </w:r>
    </w:p>
    <w:p w14:paraId="3EAE4C78" w14:textId="77777777" w:rsidR="00887A4E" w:rsidRPr="006113DC" w:rsidRDefault="00000000">
      <w:pPr>
        <w:keepNext/>
        <w:spacing w:before="320"/>
      </w:pPr>
      <w:r w:rsidRPr="006113DC">
        <w:rPr>
          <w:b/>
          <w:color w:val="182B49"/>
          <w:sz w:val="32"/>
        </w:rPr>
        <w:t>22. Mémoire Locale Structurée</w:t>
      </w:r>
    </w:p>
    <w:p w14:paraId="3FB872F8" w14:textId="77777777" w:rsidR="00887A4E" w:rsidRPr="006113DC" w:rsidRDefault="00000000">
      <w:r w:rsidRPr="006113DC">
        <w:t>Le système conserve une base de données mémorielle structurée influençant directement les choix futurs du personnage :</w:t>
      </w:r>
    </w:p>
    <w:p w14:paraId="221F6E4F" w14:textId="77777777" w:rsidR="00887A4E" w:rsidRPr="006113DC" w:rsidRDefault="00000000">
      <w:pPr>
        <w:pStyle w:val="Listepuces"/>
      </w:pPr>
      <w:r w:rsidRPr="006113DC">
        <w:t>• Souvenirs personnels et émotionnels (lieux marquants, traumatismes, créatures alliées ou trahisons).</w:t>
      </w:r>
    </w:p>
    <w:p w14:paraId="2AD79ADA" w14:textId="77777777" w:rsidR="00887A4E" w:rsidRPr="006113DC" w:rsidRDefault="00000000">
      <w:pPr>
        <w:pStyle w:val="Listepuces"/>
      </w:pPr>
      <w:r w:rsidRPr="006113DC">
        <w:t>• Connaissances techniques et environnementales (ressources, itinéraires, langues, dangers).</w:t>
      </w:r>
    </w:p>
    <w:p w14:paraId="2C5C61FB" w14:textId="77777777" w:rsidR="00887A4E" w:rsidRPr="006113DC" w:rsidRDefault="00000000">
      <w:pPr>
        <w:pStyle w:val="Listepuces"/>
      </w:pPr>
      <w:r w:rsidRPr="006113DC">
        <w:t>• Relations dynamiques (confiance, peur, affection, respect, hostilité, dettes envers les peuples et espèces).</w:t>
      </w:r>
    </w:p>
    <w:p w14:paraId="6F27AA48" w14:textId="77777777" w:rsidR="00887A4E" w:rsidRPr="006113DC" w:rsidRDefault="00000000">
      <w:pPr>
        <w:keepNext/>
        <w:spacing w:before="320"/>
      </w:pPr>
      <w:r w:rsidRPr="006113DC">
        <w:rPr>
          <w:b/>
          <w:color w:val="182B49"/>
          <w:sz w:val="32"/>
        </w:rPr>
        <w:t>23. Génération Autonome des Actions &amp; Chaînes d'événements</w:t>
      </w:r>
    </w:p>
    <w:p w14:paraId="5FBC6CAA" w14:textId="77777777" w:rsidR="00887A4E" w:rsidRPr="006113DC" w:rsidRDefault="00000000">
      <w:r w:rsidRPr="006113DC">
        <w:t>Une impulsion unique du joueur (</w:t>
      </w:r>
      <w:proofErr w:type="gramStart"/>
      <w:r w:rsidRPr="006113DC">
        <w:t>ex:</w:t>
      </w:r>
      <w:proofErr w:type="gramEnd"/>
      <w:r w:rsidRPr="006113DC">
        <w:t xml:space="preserve"> cibler une montagne) enclenche une chaîne logique autonome : analyse de distance, préparation de provisions, choix de sac ou monture, contournement d'obstacles, rencontres et établissement de camps.</w:t>
      </w:r>
    </w:p>
    <w:p w14:paraId="5AA18DCC" w14:textId="77777777" w:rsidR="00887A4E" w:rsidRPr="006113DC" w:rsidRDefault="00000000">
      <w:pPr>
        <w:keepNext/>
        <w:spacing w:before="320"/>
      </w:pPr>
      <w:r w:rsidRPr="006113DC">
        <w:rPr>
          <w:b/>
          <w:color w:val="182B49"/>
          <w:sz w:val="32"/>
        </w:rPr>
        <w:t>24. Générateur d'Événements &amp; Directeur Narratif</w:t>
      </w:r>
    </w:p>
    <w:p w14:paraId="02C9B55D" w14:textId="77777777" w:rsidR="00887A4E" w:rsidRPr="006113DC" w:rsidRDefault="00000000">
      <w:pPr>
        <w:pStyle w:val="Listepuces"/>
      </w:pPr>
      <w:r w:rsidRPr="006113DC">
        <w:t>• Événements modulaires : Assemblage de briques contextuelles (conditions, lieu, participants, problème, réactions, conséquences immédiates et différées).</w:t>
      </w:r>
    </w:p>
    <w:p w14:paraId="0F3F53A1" w14:textId="77777777" w:rsidR="00887A4E" w:rsidRPr="006113DC" w:rsidRDefault="00000000">
      <w:pPr>
        <w:pStyle w:val="Listepuces"/>
      </w:pPr>
      <w:r w:rsidRPr="006113DC">
        <w:t>• Directeur narratif invisible : Méta-régulateur ajustant les probabilités pour rythmer l'aventure (éviter l'accumulation de combats, combler les vides, doser la progression technologique sans annuler les conséquences).</w:t>
      </w:r>
    </w:p>
    <w:p w14:paraId="0B780CBA" w14:textId="77777777" w:rsidR="00887A4E" w:rsidRPr="006113DC" w:rsidRDefault="00000000">
      <w:pPr>
        <w:keepNext/>
        <w:spacing w:before="320"/>
      </w:pPr>
      <w:r w:rsidRPr="006113DC">
        <w:rPr>
          <w:b/>
          <w:color w:val="182B49"/>
          <w:sz w:val="32"/>
        </w:rPr>
        <w:t>25. Dialogues, Journal et IA Narrative Secondaire</w:t>
      </w:r>
    </w:p>
    <w:p w14:paraId="178CFFC2" w14:textId="77777777" w:rsidR="00887A4E" w:rsidRPr="006113DC" w:rsidRDefault="00000000">
      <w:r w:rsidRPr="006113DC">
        <w:t xml:space="preserve">• Générateur textuel modulaire : Assemblage de </w:t>
      </w:r>
      <w:proofErr w:type="spellStart"/>
      <w:r w:rsidRPr="006113DC">
        <w:t>templates</w:t>
      </w:r>
      <w:proofErr w:type="spellEnd"/>
      <w:r w:rsidRPr="006113DC">
        <w:t xml:space="preserve"> syntaxiques [Émotion] + [Observation] + [Intention] garantissant une immense variété sans surcharge de calcul.</w:t>
      </w:r>
    </w:p>
    <w:p w14:paraId="173C7432" w14:textId="77777777" w:rsidR="00887A4E" w:rsidRPr="006113DC" w:rsidRDefault="00000000">
      <w:r w:rsidRPr="006113DC">
        <w:t>• Modèle IA local optionnel : Réservé aux appareils haut de gamme pour des tâches stylistiques secondaires (reformulation du journal, voix narrative), tandis que les mécaniques de jeu demeurent 100% déterministes.</w:t>
      </w:r>
    </w:p>
    <w:p w14:paraId="054256EB" w14:textId="77777777" w:rsidR="00887A4E" w:rsidRPr="006113DC" w:rsidRDefault="00000000">
      <w:pPr>
        <w:keepNext/>
        <w:spacing w:before="320"/>
      </w:pPr>
      <w:r w:rsidRPr="006113DC">
        <w:rPr>
          <w:b/>
          <w:color w:val="182B49"/>
          <w:sz w:val="32"/>
        </w:rPr>
        <w:t>26. Simulation en Arrière-Plan (</w:t>
      </w:r>
      <w:proofErr w:type="spellStart"/>
      <w:r w:rsidRPr="006113DC">
        <w:rPr>
          <w:b/>
          <w:color w:val="182B49"/>
          <w:sz w:val="32"/>
        </w:rPr>
        <w:t>Hors Jeu</w:t>
      </w:r>
      <w:proofErr w:type="spellEnd"/>
      <w:r w:rsidRPr="006113DC">
        <w:rPr>
          <w:b/>
          <w:color w:val="182B49"/>
          <w:sz w:val="32"/>
        </w:rPr>
        <w:t>)</w:t>
      </w:r>
    </w:p>
    <w:p w14:paraId="5D0D240D" w14:textId="77777777" w:rsidR="00887A4E" w:rsidRPr="006113DC" w:rsidRDefault="00000000">
      <w:r w:rsidRPr="006113DC">
        <w:t>À la reconnexion, le jeu simule les actions mineures possibles (fin de construction, récolte, repos, petits trajets). Les grands tournants narratifs ou modifications majeures de l'univers sont systématiquement suspendus et requièrent la présence active du joueur.</w:t>
      </w:r>
    </w:p>
    <w:p w14:paraId="3378BE7D" w14:textId="0D79578F" w:rsidR="00923D75" w:rsidRPr="006113DC" w:rsidRDefault="00923D75" w:rsidP="00A71E38">
      <w:pPr>
        <w:pStyle w:val="Titre1"/>
      </w:pPr>
      <w:r w:rsidRPr="006113DC">
        <w:lastRenderedPageBreak/>
        <w:t>Addendum Cahier des Charges — 8 août 2026</w:t>
      </w:r>
    </w:p>
    <w:p w14:paraId="3A308931" w14:textId="77777777" w:rsidR="00923D75" w:rsidRPr="006113DC" w:rsidRDefault="00923D75" w:rsidP="00923D75">
      <w:r w:rsidRPr="006113DC">
        <w:rPr>
          <w:i/>
        </w:rPr>
        <w:t>Évolutions fonctionnelles validées / à intégrer au document maître</w:t>
      </w:r>
    </w:p>
    <w:p w14:paraId="730BF716" w14:textId="77777777" w:rsidR="00923D75" w:rsidRPr="006113DC" w:rsidRDefault="00923D75" w:rsidP="00923D75">
      <w:pPr>
        <w:pStyle w:val="Titre1"/>
      </w:pPr>
      <w:r w:rsidRPr="006113DC">
        <w:t>Moteur de missions</w:t>
      </w:r>
    </w:p>
    <w:p w14:paraId="2D13027A" w14:textId="77777777" w:rsidR="00923D75" w:rsidRPr="006113DC" w:rsidRDefault="00923D75" w:rsidP="00923D75">
      <w:r w:rsidRPr="006113DC">
        <w:t xml:space="preserve">Le moteur doit supporter plusieurs missions actives simultanément. Une mission principale influence l’autonomie ; les secondaires restent </w:t>
      </w:r>
      <w:proofErr w:type="spellStart"/>
      <w:r w:rsidRPr="006113DC">
        <w:t>progressables</w:t>
      </w:r>
      <w:proofErr w:type="spellEnd"/>
      <w:r w:rsidRPr="006113DC">
        <w:t>. Les événements d’action réels doivent être diffusés à toutes les missions compatibles. La persistance doit conserver états, compteurs et priorité après F5/rechargement.</w:t>
      </w:r>
    </w:p>
    <w:p w14:paraId="4D52C2FC" w14:textId="77777777" w:rsidR="00923D75" w:rsidRPr="006113DC" w:rsidRDefault="00923D75" w:rsidP="00923D75">
      <w:pPr>
        <w:pStyle w:val="Titre1"/>
      </w:pPr>
      <w:proofErr w:type="spellStart"/>
      <w:r w:rsidRPr="006113DC">
        <w:t>BibleRuntime</w:t>
      </w:r>
      <w:proofErr w:type="spellEnd"/>
    </w:p>
    <w:p w14:paraId="7B0F0E04" w14:textId="77777777" w:rsidR="00923D75" w:rsidRPr="006113DC" w:rsidRDefault="00923D75" w:rsidP="00923D75">
      <w:r w:rsidRPr="006113DC">
        <w:t>Un adaptateur générique entre la Bible documentaire et le moteur est retenu. Il s’appuie sur des patrons réutilisables et des fiches légères, et non sur du code spécifique par mission.</w:t>
      </w:r>
    </w:p>
    <w:p w14:paraId="0B99B2CE" w14:textId="77777777" w:rsidR="00923D75" w:rsidRPr="006113DC" w:rsidRDefault="00923D75" w:rsidP="00923D75">
      <w:pPr>
        <w:pStyle w:val="Titre1"/>
      </w:pPr>
      <w:r w:rsidRPr="006113DC">
        <w:t>BAC</w:t>
      </w:r>
    </w:p>
    <w:p w14:paraId="226D4C59" w14:textId="77777777" w:rsidR="00923D75" w:rsidRPr="006113DC" w:rsidRDefault="00923D75" w:rsidP="00923D75">
      <w:r w:rsidRPr="006113DC">
        <w:t>Les missions alimentent des axes comportementaux : Survie, Exploration, Collecte/Logistique, Recherche/Connaissance, Construction/Technologie. Le poids total des missions secondaires est borné globalement afin que leur multiplication ne submerge pas la priorité principale.</w:t>
      </w:r>
    </w:p>
    <w:p w14:paraId="5616BF0F" w14:textId="77777777" w:rsidR="00923D75" w:rsidRPr="006113DC" w:rsidRDefault="00923D75" w:rsidP="00923D75">
      <w:pPr>
        <w:pStyle w:val="Titre1"/>
      </w:pPr>
      <w:r w:rsidRPr="006113DC">
        <w:t>Résolution / BUILD</w:t>
      </w:r>
    </w:p>
    <w:p w14:paraId="41AC7C4A" w14:textId="77777777" w:rsidR="00923D75" w:rsidRPr="006113DC" w:rsidRDefault="00923D75" w:rsidP="00923D75">
      <w:r w:rsidRPr="006113DC">
        <w:t>Une mission de fabrication/construction peut se résoudre automatiquement dès que ses conditions sont satisfaites. Sorties standard : apparition dans le monde, ajout à l’inventaire, déblocage d’une connaissance/</w:t>
      </w:r>
      <w:proofErr w:type="spellStart"/>
      <w:r w:rsidRPr="006113DC">
        <w:t>blueprint</w:t>
      </w:r>
      <w:proofErr w:type="spellEnd"/>
      <w:r w:rsidRPr="006113DC">
        <w:t>.</w:t>
      </w:r>
    </w:p>
    <w:p w14:paraId="1128F48F" w14:textId="77777777" w:rsidR="00923D75" w:rsidRPr="006113DC" w:rsidRDefault="00923D75" w:rsidP="00923D75">
      <w:pPr>
        <w:pStyle w:val="Titre1"/>
      </w:pPr>
      <w:r w:rsidRPr="006113DC">
        <w:t>Robustesse</w:t>
      </w:r>
    </w:p>
    <w:p w14:paraId="6B3AC4F9" w14:textId="77777777" w:rsidR="00923D75" w:rsidRPr="006113DC" w:rsidRDefault="00923D75" w:rsidP="00923D75">
      <w:r w:rsidRPr="006113DC">
        <w:t xml:space="preserve">Une interaction objet refusée ne doit pas créer d’action mission fantôme. Une action mission orpheline doit pouvoir être libérée automatiquement lorsque le moteur réel est </w:t>
      </w:r>
      <w:proofErr w:type="spellStart"/>
      <w:r w:rsidRPr="006113DC">
        <w:t>idle</w:t>
      </w:r>
      <w:proofErr w:type="spellEnd"/>
      <w:r w:rsidRPr="006113DC">
        <w:t>.</w:t>
      </w:r>
    </w:p>
    <w:p w14:paraId="48A3790C" w14:textId="77777777" w:rsidR="00923D75" w:rsidRPr="006113DC" w:rsidRDefault="00923D75" w:rsidP="00923D75">
      <w:pPr>
        <w:pStyle w:val="Titre1"/>
      </w:pPr>
      <w:r w:rsidRPr="006113DC">
        <w:t>Planète</w:t>
      </w:r>
    </w:p>
    <w:p w14:paraId="42678D1D" w14:textId="77777777" w:rsidR="00923D75" w:rsidRPr="006113DC" w:rsidRDefault="00923D75" w:rsidP="00923D75">
      <w:r w:rsidRPr="006113DC">
        <w:t xml:space="preserve">La topologie du monde doit rester cohérente entre moteur 3D et </w:t>
      </w:r>
      <w:proofErr w:type="gramStart"/>
      <w:r w:rsidRPr="006113DC">
        <w:t>menu planète</w:t>
      </w:r>
      <w:proofErr w:type="gramEnd"/>
      <w:r w:rsidRPr="006113DC">
        <w:t xml:space="preserve"> : une coordonnée spatiale déjà occupée renvoie vers la carte existante. Le menu représente cette topologie sous forme de zones explorées cohérentes sur une texture planétaire neutre. Le design visuel final </w:t>
      </w:r>
      <w:proofErr w:type="gramStart"/>
      <w:r w:rsidRPr="006113DC">
        <w:t>du menu planète</w:t>
      </w:r>
      <w:proofErr w:type="gramEnd"/>
      <w:r w:rsidRPr="006113DC">
        <w:t xml:space="preserve"> est encore en validation et ne doit être figé comme terminé qu’après cette validation.</w:t>
      </w:r>
    </w:p>
    <w:p w14:paraId="6A5DB214" w14:textId="2785A712" w:rsidR="009D2D48" w:rsidRDefault="00A71E38" w:rsidP="00A71E38">
      <w:pPr>
        <w:spacing w:after="200"/>
      </w:pPr>
      <w:r>
        <w:br w:type="page"/>
      </w:r>
    </w:p>
    <w:p w14:paraId="091BC340" w14:textId="2DA35A9D" w:rsidR="00A71E38" w:rsidRPr="00A71E38" w:rsidRDefault="00A71E38" w:rsidP="00A71E38">
      <w:pPr>
        <w:rPr>
          <w:b/>
          <w:sz w:val="44"/>
        </w:rPr>
      </w:pPr>
      <w:r w:rsidRPr="00A71E38">
        <w:rPr>
          <w:b/>
          <w:sz w:val="44"/>
        </w:rPr>
        <w:lastRenderedPageBreak/>
        <w:t>BLUEFOX ODYSSEY</w:t>
      </w:r>
      <w:r w:rsidRPr="00A71E38">
        <w:rPr>
          <w:b/>
          <w:sz w:val="44"/>
        </w:rPr>
        <w:t xml:space="preserve"> - </w:t>
      </w:r>
      <w:r w:rsidRPr="00A71E38">
        <w:rPr>
          <w:b/>
          <w:sz w:val="44"/>
        </w:rPr>
        <w:t>Architecture de Référence du Projet (ARP)</w:t>
      </w:r>
    </w:p>
    <w:p w14:paraId="091E1B49" w14:textId="77777777" w:rsidR="00A71E38" w:rsidRDefault="00A71E38" w:rsidP="00A71E38">
      <w:pPr>
        <w:pStyle w:val="Titre2"/>
      </w:pPr>
      <w:r>
        <w:t>1. Objectif</w:t>
      </w:r>
    </w:p>
    <w:p w14:paraId="6309795D" w14:textId="77777777" w:rsidR="00A71E38" w:rsidRDefault="00A71E38" w:rsidP="00A71E38">
      <w:r>
        <w:t>Définir où réside chaque information du projet, quel document en est la source de vérité, quels systèmes la lisent et quels systèmes peuvent la modifier.</w:t>
      </w:r>
    </w:p>
    <w:p w14:paraId="7D81C750" w14:textId="77777777" w:rsidR="00A71E38" w:rsidRDefault="00A71E38" w:rsidP="00A71E38">
      <w:pPr>
        <w:pStyle w:val="Titre2"/>
      </w:pPr>
      <w:r>
        <w:t>2. Les quatre couches du projet</w:t>
      </w:r>
    </w:p>
    <w:p w14:paraId="76C842CB" w14:textId="77777777" w:rsidR="00A71E38" w:rsidRDefault="00A71E38" w:rsidP="00A71E38">
      <w:r>
        <w:t>1. Cahier des Charges</w:t>
      </w:r>
      <w:r>
        <w:br/>
        <w:t>- Architecture technique</w:t>
      </w:r>
      <w:r>
        <w:br/>
        <w:t>- IA</w:t>
      </w:r>
      <w:r>
        <w:br/>
        <w:t>- Génération procédurale</w:t>
      </w:r>
      <w:r>
        <w:br/>
        <w:t>- Runtime</w:t>
      </w:r>
      <w:r>
        <w:br/>
      </w:r>
      <w:r>
        <w:br/>
        <w:t>2. Bible Documentaire</w:t>
      </w:r>
      <w:r>
        <w:br/>
        <w:t>- Survie</w:t>
      </w:r>
      <w:r>
        <w:br/>
        <w:t>- Exploration</w:t>
      </w:r>
      <w:r>
        <w:br/>
        <w:t>- Environnement</w:t>
      </w:r>
      <w:r>
        <w:br/>
        <w:t>- Connaissances</w:t>
      </w:r>
      <w:r>
        <w:br/>
        <w:t>- Technologies</w:t>
      </w:r>
      <w:r>
        <w:br/>
        <w:t>- Civilisations</w:t>
      </w:r>
      <w:r>
        <w:br/>
        <w:t>- Histoire du monde</w:t>
      </w:r>
      <w:r>
        <w:br/>
      </w:r>
      <w:r>
        <w:br/>
        <w:t>3. Catalogues de données</w:t>
      </w:r>
      <w:r>
        <w:br/>
        <w:t>- CUO</w:t>
      </w:r>
      <w:r>
        <w:br/>
        <w:t>- CUM</w:t>
      </w:r>
      <w:r>
        <w:br/>
        <w:t>- BAC</w:t>
      </w:r>
      <w:r>
        <w:br/>
        <w:t xml:space="preserve">- Mission </w:t>
      </w:r>
      <w:proofErr w:type="spellStart"/>
      <w:r>
        <w:t>Catalog</w:t>
      </w:r>
      <w:proofErr w:type="spellEnd"/>
      <w:r>
        <w:br/>
        <w:t>- Object Library</w:t>
      </w:r>
      <w:r>
        <w:br/>
        <w:t xml:space="preserve">- </w:t>
      </w:r>
      <w:proofErr w:type="spellStart"/>
      <w:r>
        <w:t>MicroScene</w:t>
      </w:r>
      <w:proofErr w:type="spellEnd"/>
      <w:r>
        <w:t xml:space="preserve"> </w:t>
      </w:r>
      <w:proofErr w:type="spellStart"/>
      <w:r>
        <w:t>Catalog</w:t>
      </w:r>
      <w:proofErr w:type="spellEnd"/>
      <w:r>
        <w:br/>
        <w:t xml:space="preserve">- Biome </w:t>
      </w:r>
      <w:proofErr w:type="spellStart"/>
      <w:r>
        <w:t>Catalog</w:t>
      </w:r>
      <w:proofErr w:type="spellEnd"/>
      <w:r>
        <w:br/>
        <w:t xml:space="preserve">- </w:t>
      </w:r>
      <w:proofErr w:type="spellStart"/>
      <w:r>
        <w:t>Technology</w:t>
      </w:r>
      <w:proofErr w:type="spellEnd"/>
      <w:r>
        <w:t xml:space="preserve"> </w:t>
      </w:r>
      <w:proofErr w:type="spellStart"/>
      <w:r>
        <w:t>Catalog</w:t>
      </w:r>
      <w:proofErr w:type="spellEnd"/>
      <w:r>
        <w:br/>
        <w:t xml:space="preserve">- </w:t>
      </w:r>
      <w:proofErr w:type="spellStart"/>
      <w:r>
        <w:t>Phenomenon</w:t>
      </w:r>
      <w:proofErr w:type="spellEnd"/>
      <w:r>
        <w:t xml:space="preserve"> </w:t>
      </w:r>
      <w:proofErr w:type="spellStart"/>
      <w:r>
        <w:t>Catalog</w:t>
      </w:r>
      <w:proofErr w:type="spellEnd"/>
      <w:r>
        <w:br/>
      </w:r>
      <w:r>
        <w:br/>
        <w:t>4. Moteur du jeu</w:t>
      </w:r>
      <w:r>
        <w:br/>
        <w:t>- Exécution</w:t>
      </w:r>
      <w:r>
        <w:br/>
        <w:t>- Simulation</w:t>
      </w:r>
      <w:r>
        <w:br/>
        <w:t>- Runtime</w:t>
      </w:r>
      <w:r>
        <w:br/>
      </w:r>
    </w:p>
    <w:p w14:paraId="0B9EF798" w14:textId="77777777" w:rsidR="00A71E38" w:rsidRDefault="00A71E38" w:rsidP="00A71E38"/>
    <w:p w14:paraId="7BB753F6" w14:textId="77777777" w:rsidR="00A71E38" w:rsidRDefault="00A71E38" w:rsidP="00A71E38">
      <w:pPr>
        <w:pStyle w:val="Titre2"/>
      </w:pPr>
      <w:r>
        <w:lastRenderedPageBreak/>
        <w:t>3. Rôle de chaque document</w:t>
      </w:r>
    </w:p>
    <w:tbl>
      <w:tblPr>
        <w:tblStyle w:val="Grilledutableau"/>
        <w:tblW w:w="0" w:type="auto"/>
        <w:tblLook w:val="04A0" w:firstRow="1" w:lastRow="0" w:firstColumn="1" w:lastColumn="0" w:noHBand="0" w:noVBand="1"/>
      </w:tblPr>
      <w:tblGrid>
        <w:gridCol w:w="2880"/>
        <w:gridCol w:w="2880"/>
        <w:gridCol w:w="2880"/>
      </w:tblGrid>
      <w:tr w:rsidR="00A71E38" w14:paraId="25BC209F" w14:textId="77777777" w:rsidTr="004A2BDC">
        <w:tc>
          <w:tcPr>
            <w:tcW w:w="2880" w:type="dxa"/>
          </w:tcPr>
          <w:p w14:paraId="431D0C10" w14:textId="77777777" w:rsidR="00A71E38" w:rsidRDefault="00A71E38" w:rsidP="004A2BDC">
            <w:r>
              <w:t>Document</w:t>
            </w:r>
          </w:p>
        </w:tc>
        <w:tc>
          <w:tcPr>
            <w:tcW w:w="2880" w:type="dxa"/>
          </w:tcPr>
          <w:p w14:paraId="4C6499DA" w14:textId="77777777" w:rsidR="00A71E38" w:rsidRDefault="00A71E38" w:rsidP="004A2BDC">
            <w:r>
              <w:t>Rôle</w:t>
            </w:r>
          </w:p>
        </w:tc>
        <w:tc>
          <w:tcPr>
            <w:tcW w:w="2880" w:type="dxa"/>
          </w:tcPr>
          <w:p w14:paraId="4A6F2A71" w14:textId="77777777" w:rsidR="00A71E38" w:rsidRDefault="00A71E38" w:rsidP="004A2BDC">
            <w:r>
              <w:t>Question</w:t>
            </w:r>
          </w:p>
        </w:tc>
      </w:tr>
      <w:tr w:rsidR="00A71E38" w14:paraId="47EEE7D9" w14:textId="77777777" w:rsidTr="004A2BDC">
        <w:tc>
          <w:tcPr>
            <w:tcW w:w="2880" w:type="dxa"/>
          </w:tcPr>
          <w:p w14:paraId="3D3C38FF" w14:textId="77777777" w:rsidR="00A71E38" w:rsidRDefault="00A71E38" w:rsidP="004A2BDC">
            <w:r>
              <w:t>Cahier des Charges</w:t>
            </w:r>
          </w:p>
        </w:tc>
        <w:tc>
          <w:tcPr>
            <w:tcW w:w="2880" w:type="dxa"/>
          </w:tcPr>
          <w:p w14:paraId="4A63622E" w14:textId="77777777" w:rsidR="00A71E38" w:rsidRDefault="00A71E38" w:rsidP="004A2BDC">
            <w:r>
              <w:t>Architecture technique</w:t>
            </w:r>
          </w:p>
        </w:tc>
        <w:tc>
          <w:tcPr>
            <w:tcW w:w="2880" w:type="dxa"/>
          </w:tcPr>
          <w:p w14:paraId="61BA6CDB" w14:textId="77777777" w:rsidR="00A71E38" w:rsidRDefault="00A71E38" w:rsidP="004A2BDC">
            <w:r>
              <w:t>Comment ?</w:t>
            </w:r>
          </w:p>
        </w:tc>
      </w:tr>
      <w:tr w:rsidR="00A71E38" w14:paraId="50FE4F2F" w14:textId="77777777" w:rsidTr="004A2BDC">
        <w:tc>
          <w:tcPr>
            <w:tcW w:w="2880" w:type="dxa"/>
          </w:tcPr>
          <w:p w14:paraId="334144F4" w14:textId="77777777" w:rsidR="00A71E38" w:rsidRDefault="00A71E38" w:rsidP="004A2BDC">
            <w:r>
              <w:t>Bible documentaire</w:t>
            </w:r>
          </w:p>
        </w:tc>
        <w:tc>
          <w:tcPr>
            <w:tcW w:w="2880" w:type="dxa"/>
          </w:tcPr>
          <w:p w14:paraId="69FF054D" w14:textId="77777777" w:rsidR="00A71E38" w:rsidRDefault="00A71E38" w:rsidP="004A2BDC">
            <w:r>
              <w:t>Narration, intentions, progression</w:t>
            </w:r>
          </w:p>
        </w:tc>
        <w:tc>
          <w:tcPr>
            <w:tcW w:w="2880" w:type="dxa"/>
          </w:tcPr>
          <w:p w14:paraId="777B51CE" w14:textId="77777777" w:rsidR="00A71E38" w:rsidRDefault="00A71E38" w:rsidP="004A2BDC">
            <w:r>
              <w:t>Pourquoi ?</w:t>
            </w:r>
          </w:p>
        </w:tc>
      </w:tr>
      <w:tr w:rsidR="00A71E38" w14:paraId="20780E91" w14:textId="77777777" w:rsidTr="004A2BDC">
        <w:tc>
          <w:tcPr>
            <w:tcW w:w="2880" w:type="dxa"/>
          </w:tcPr>
          <w:p w14:paraId="4730A7F3" w14:textId="77777777" w:rsidR="00A71E38" w:rsidRDefault="00A71E38" w:rsidP="004A2BDC">
            <w:r>
              <w:t>Catalogues</w:t>
            </w:r>
          </w:p>
        </w:tc>
        <w:tc>
          <w:tcPr>
            <w:tcW w:w="2880" w:type="dxa"/>
          </w:tcPr>
          <w:p w14:paraId="30A7E201" w14:textId="77777777" w:rsidR="00A71E38" w:rsidRDefault="00A71E38" w:rsidP="004A2BDC">
            <w:r>
              <w:t>Données exploitables</w:t>
            </w:r>
          </w:p>
        </w:tc>
        <w:tc>
          <w:tcPr>
            <w:tcW w:w="2880" w:type="dxa"/>
          </w:tcPr>
          <w:p w14:paraId="33961A34" w14:textId="77777777" w:rsidR="00A71E38" w:rsidRDefault="00A71E38" w:rsidP="004A2BDC">
            <w:r>
              <w:t>Quelles données ?</w:t>
            </w:r>
          </w:p>
        </w:tc>
      </w:tr>
      <w:tr w:rsidR="00A71E38" w14:paraId="5DE86725" w14:textId="77777777" w:rsidTr="004A2BDC">
        <w:tc>
          <w:tcPr>
            <w:tcW w:w="2880" w:type="dxa"/>
          </w:tcPr>
          <w:p w14:paraId="38D383B4" w14:textId="77777777" w:rsidR="00A71E38" w:rsidRDefault="00A71E38" w:rsidP="004A2BDC">
            <w:r>
              <w:t>Moteur</w:t>
            </w:r>
          </w:p>
        </w:tc>
        <w:tc>
          <w:tcPr>
            <w:tcW w:w="2880" w:type="dxa"/>
          </w:tcPr>
          <w:p w14:paraId="25705E9E" w14:textId="77777777" w:rsidR="00A71E38" w:rsidRDefault="00A71E38" w:rsidP="004A2BDC">
            <w:r>
              <w:t>Exécution</w:t>
            </w:r>
          </w:p>
        </w:tc>
        <w:tc>
          <w:tcPr>
            <w:tcW w:w="2880" w:type="dxa"/>
          </w:tcPr>
          <w:p w14:paraId="62EA9F26" w14:textId="77777777" w:rsidR="00A71E38" w:rsidRDefault="00A71E38" w:rsidP="004A2BDC">
            <w:r>
              <w:t>Que fait le jeu ?</w:t>
            </w:r>
          </w:p>
        </w:tc>
      </w:tr>
    </w:tbl>
    <w:p w14:paraId="37C9D753" w14:textId="77777777" w:rsidR="00A71E38" w:rsidRDefault="00A71E38" w:rsidP="00A71E38">
      <w:pPr>
        <w:pStyle w:val="Titre2"/>
      </w:pPr>
      <w:r>
        <w:t>4. Sources de vérité</w:t>
      </w:r>
    </w:p>
    <w:tbl>
      <w:tblPr>
        <w:tblStyle w:val="Grilledutableau"/>
        <w:tblW w:w="0" w:type="auto"/>
        <w:tblLook w:val="04A0" w:firstRow="1" w:lastRow="0" w:firstColumn="1" w:lastColumn="0" w:noHBand="0" w:noVBand="1"/>
      </w:tblPr>
      <w:tblGrid>
        <w:gridCol w:w="4320"/>
        <w:gridCol w:w="4320"/>
      </w:tblGrid>
      <w:tr w:rsidR="00A71E38" w14:paraId="59340011" w14:textId="77777777" w:rsidTr="004A2BDC">
        <w:tc>
          <w:tcPr>
            <w:tcW w:w="4320" w:type="dxa"/>
          </w:tcPr>
          <w:p w14:paraId="55565FAC" w14:textId="77777777" w:rsidR="00A71E38" w:rsidRDefault="00A71E38" w:rsidP="004A2BDC">
            <w:r>
              <w:t>Domaine</w:t>
            </w:r>
          </w:p>
        </w:tc>
        <w:tc>
          <w:tcPr>
            <w:tcW w:w="4320" w:type="dxa"/>
          </w:tcPr>
          <w:p w14:paraId="6DA11F20" w14:textId="77777777" w:rsidR="00A71E38" w:rsidRDefault="00A71E38" w:rsidP="004A2BDC">
            <w:r>
              <w:t>Source officielle</w:t>
            </w:r>
          </w:p>
        </w:tc>
      </w:tr>
      <w:tr w:rsidR="00A71E38" w14:paraId="3B564194" w14:textId="77777777" w:rsidTr="004A2BDC">
        <w:tc>
          <w:tcPr>
            <w:tcW w:w="4320" w:type="dxa"/>
          </w:tcPr>
          <w:p w14:paraId="3AF36651" w14:textId="77777777" w:rsidR="00A71E38" w:rsidRDefault="00A71E38" w:rsidP="004A2BDC">
            <w:r>
              <w:t>Architecture moteur</w:t>
            </w:r>
          </w:p>
        </w:tc>
        <w:tc>
          <w:tcPr>
            <w:tcW w:w="4320" w:type="dxa"/>
          </w:tcPr>
          <w:p w14:paraId="26A8F89C" w14:textId="77777777" w:rsidR="00A71E38" w:rsidRDefault="00A71E38" w:rsidP="004A2BDC">
            <w:r>
              <w:t>Cahier des Charges</w:t>
            </w:r>
          </w:p>
        </w:tc>
      </w:tr>
      <w:tr w:rsidR="00A71E38" w14:paraId="2BED6269" w14:textId="77777777" w:rsidTr="004A2BDC">
        <w:tc>
          <w:tcPr>
            <w:tcW w:w="4320" w:type="dxa"/>
          </w:tcPr>
          <w:p w14:paraId="771E9A7C" w14:textId="77777777" w:rsidR="00A71E38" w:rsidRDefault="00A71E38" w:rsidP="004A2BDC">
            <w:r>
              <w:t>Narration</w:t>
            </w:r>
          </w:p>
        </w:tc>
        <w:tc>
          <w:tcPr>
            <w:tcW w:w="4320" w:type="dxa"/>
          </w:tcPr>
          <w:p w14:paraId="6C199170" w14:textId="77777777" w:rsidR="00A71E38" w:rsidRDefault="00A71E38" w:rsidP="004A2BDC">
            <w:r>
              <w:t>Bible documentaire</w:t>
            </w:r>
          </w:p>
        </w:tc>
      </w:tr>
      <w:tr w:rsidR="00A71E38" w14:paraId="259B9E3A" w14:textId="77777777" w:rsidTr="004A2BDC">
        <w:tc>
          <w:tcPr>
            <w:tcW w:w="4320" w:type="dxa"/>
          </w:tcPr>
          <w:p w14:paraId="4CE51F33" w14:textId="77777777" w:rsidR="00A71E38" w:rsidRDefault="00A71E38" w:rsidP="004A2BDC">
            <w:r>
              <w:t>Missions</w:t>
            </w:r>
          </w:p>
        </w:tc>
        <w:tc>
          <w:tcPr>
            <w:tcW w:w="4320" w:type="dxa"/>
          </w:tcPr>
          <w:p w14:paraId="0CEAC531" w14:textId="77777777" w:rsidR="00A71E38" w:rsidRDefault="00A71E38" w:rsidP="004A2BDC">
            <w:r>
              <w:t>CUM</w:t>
            </w:r>
          </w:p>
        </w:tc>
      </w:tr>
      <w:tr w:rsidR="00A71E38" w14:paraId="1C93E643" w14:textId="77777777" w:rsidTr="004A2BDC">
        <w:tc>
          <w:tcPr>
            <w:tcW w:w="4320" w:type="dxa"/>
          </w:tcPr>
          <w:p w14:paraId="5E11DE1A" w14:textId="77777777" w:rsidR="00A71E38" w:rsidRDefault="00A71E38" w:rsidP="004A2BDC">
            <w:r>
              <w:t>Objets</w:t>
            </w:r>
          </w:p>
        </w:tc>
        <w:tc>
          <w:tcPr>
            <w:tcW w:w="4320" w:type="dxa"/>
          </w:tcPr>
          <w:p w14:paraId="6E826CC6" w14:textId="77777777" w:rsidR="00A71E38" w:rsidRDefault="00A71E38" w:rsidP="004A2BDC">
            <w:r>
              <w:t>CUO</w:t>
            </w:r>
          </w:p>
        </w:tc>
      </w:tr>
      <w:tr w:rsidR="00A71E38" w14:paraId="688A5320" w14:textId="77777777" w:rsidTr="004A2BDC">
        <w:tc>
          <w:tcPr>
            <w:tcW w:w="4320" w:type="dxa"/>
          </w:tcPr>
          <w:p w14:paraId="70F55567" w14:textId="77777777" w:rsidR="00A71E38" w:rsidRDefault="00A71E38" w:rsidP="004A2BDC">
            <w:r>
              <w:t>IA comportementale</w:t>
            </w:r>
          </w:p>
        </w:tc>
        <w:tc>
          <w:tcPr>
            <w:tcW w:w="4320" w:type="dxa"/>
          </w:tcPr>
          <w:p w14:paraId="0EDA520C" w14:textId="77777777" w:rsidR="00A71E38" w:rsidRDefault="00A71E38" w:rsidP="004A2BDC">
            <w:r>
              <w:t>BAC</w:t>
            </w:r>
          </w:p>
        </w:tc>
      </w:tr>
      <w:tr w:rsidR="00A71E38" w14:paraId="66E8B5EC" w14:textId="77777777" w:rsidTr="004A2BDC">
        <w:tc>
          <w:tcPr>
            <w:tcW w:w="4320" w:type="dxa"/>
          </w:tcPr>
          <w:p w14:paraId="1DA3D861" w14:textId="77777777" w:rsidR="00A71E38" w:rsidRDefault="00A71E38" w:rsidP="004A2BDC">
            <w:r>
              <w:t>Technologies</w:t>
            </w:r>
          </w:p>
        </w:tc>
        <w:tc>
          <w:tcPr>
            <w:tcW w:w="4320" w:type="dxa"/>
          </w:tcPr>
          <w:p w14:paraId="31B0CE57" w14:textId="77777777" w:rsidR="00A71E38" w:rsidRDefault="00A71E38" w:rsidP="004A2BDC">
            <w:r>
              <w:t>CUO + Bible</w:t>
            </w:r>
          </w:p>
        </w:tc>
      </w:tr>
      <w:tr w:rsidR="00A71E38" w14:paraId="3F8D314C" w14:textId="77777777" w:rsidTr="004A2BDC">
        <w:tc>
          <w:tcPr>
            <w:tcW w:w="4320" w:type="dxa"/>
          </w:tcPr>
          <w:p w14:paraId="0898022B" w14:textId="77777777" w:rsidR="00A71E38" w:rsidRDefault="00A71E38" w:rsidP="004A2BDC">
            <w:r>
              <w:t>Journal</w:t>
            </w:r>
          </w:p>
        </w:tc>
        <w:tc>
          <w:tcPr>
            <w:tcW w:w="4320" w:type="dxa"/>
          </w:tcPr>
          <w:p w14:paraId="4A97E085" w14:textId="77777777" w:rsidR="00A71E38" w:rsidRDefault="00A71E38" w:rsidP="004A2BDC">
            <w:r>
              <w:t>Bible + BAC</w:t>
            </w:r>
          </w:p>
        </w:tc>
      </w:tr>
      <w:tr w:rsidR="00A71E38" w14:paraId="66A47D1E" w14:textId="77777777" w:rsidTr="004A2BDC">
        <w:tc>
          <w:tcPr>
            <w:tcW w:w="4320" w:type="dxa"/>
          </w:tcPr>
          <w:p w14:paraId="26A9086D" w14:textId="77777777" w:rsidR="00A71E38" w:rsidRDefault="00A71E38" w:rsidP="004A2BDC">
            <w:r>
              <w:t>Biomes</w:t>
            </w:r>
          </w:p>
        </w:tc>
        <w:tc>
          <w:tcPr>
            <w:tcW w:w="4320" w:type="dxa"/>
          </w:tcPr>
          <w:p w14:paraId="3DB512F1" w14:textId="77777777" w:rsidR="00A71E38" w:rsidRDefault="00A71E38" w:rsidP="004A2BDC">
            <w:r>
              <w:t>CUO</w:t>
            </w:r>
          </w:p>
        </w:tc>
      </w:tr>
      <w:tr w:rsidR="00A71E38" w14:paraId="75E806FE" w14:textId="77777777" w:rsidTr="004A2BDC">
        <w:tc>
          <w:tcPr>
            <w:tcW w:w="4320" w:type="dxa"/>
          </w:tcPr>
          <w:p w14:paraId="4F60D25F" w14:textId="77777777" w:rsidR="00A71E38" w:rsidRDefault="00A71E38" w:rsidP="004A2BDC">
            <w:r>
              <w:t>Civilisations</w:t>
            </w:r>
          </w:p>
        </w:tc>
        <w:tc>
          <w:tcPr>
            <w:tcW w:w="4320" w:type="dxa"/>
          </w:tcPr>
          <w:p w14:paraId="5073649F" w14:textId="77777777" w:rsidR="00A71E38" w:rsidRDefault="00A71E38" w:rsidP="004A2BDC">
            <w:r>
              <w:t>Bible</w:t>
            </w:r>
          </w:p>
        </w:tc>
      </w:tr>
      <w:tr w:rsidR="00A71E38" w14:paraId="5C5FE1F2" w14:textId="77777777" w:rsidTr="004A2BDC">
        <w:tc>
          <w:tcPr>
            <w:tcW w:w="4320" w:type="dxa"/>
          </w:tcPr>
          <w:p w14:paraId="6161394E" w14:textId="77777777" w:rsidR="00A71E38" w:rsidRDefault="00A71E38" w:rsidP="004A2BDC">
            <w:r>
              <w:t>Histoire</w:t>
            </w:r>
          </w:p>
        </w:tc>
        <w:tc>
          <w:tcPr>
            <w:tcW w:w="4320" w:type="dxa"/>
          </w:tcPr>
          <w:p w14:paraId="69E04910" w14:textId="77777777" w:rsidR="00A71E38" w:rsidRDefault="00A71E38" w:rsidP="004A2BDC">
            <w:r>
              <w:t>Bible</w:t>
            </w:r>
          </w:p>
        </w:tc>
      </w:tr>
    </w:tbl>
    <w:p w14:paraId="656BF9C5" w14:textId="77777777" w:rsidR="00A71E38" w:rsidRDefault="00A71E38" w:rsidP="00A71E38">
      <w:pPr>
        <w:pStyle w:val="Titre2"/>
      </w:pPr>
      <w:r>
        <w:t>5. Flux documentaire</w:t>
      </w:r>
    </w:p>
    <w:p w14:paraId="7A59FA3E" w14:textId="77777777" w:rsidR="00A71E38" w:rsidRDefault="00A71E38" w:rsidP="00A71E38">
      <w:r>
        <w:t>Bible → CUM → CUO → Catalogues Runtime → Moteur</w:t>
      </w:r>
      <w:r>
        <w:br/>
      </w:r>
      <w:r>
        <w:br/>
        <w:t>Le moteur produit ensuite :</w:t>
      </w:r>
      <w:r>
        <w:br/>
        <w:t>Moteur → Journal → Mémoire → BAC → Narration dynamique</w:t>
      </w:r>
    </w:p>
    <w:p w14:paraId="68E20A24" w14:textId="77777777" w:rsidR="00A71E38" w:rsidRDefault="00A71E38" w:rsidP="00A71E38">
      <w:pPr>
        <w:pStyle w:val="Titre2"/>
      </w:pPr>
      <w:r>
        <w:t>6. Règles d'or</w:t>
      </w:r>
    </w:p>
    <w:p w14:paraId="42ABFD64" w14:textId="77777777" w:rsidR="00A71E38" w:rsidRDefault="00A71E38" w:rsidP="00A71E38">
      <w:pPr>
        <w:pStyle w:val="Listepuces"/>
        <w:spacing w:after="200"/>
      </w:pPr>
      <w:r>
        <w:t>Une information ne possède qu'une seule source de vérité.</w:t>
      </w:r>
    </w:p>
    <w:p w14:paraId="5B24B7E6" w14:textId="77777777" w:rsidR="00A71E38" w:rsidRDefault="00A71E38" w:rsidP="00A71E38">
      <w:pPr>
        <w:pStyle w:val="Listepuces"/>
        <w:spacing w:after="200"/>
      </w:pPr>
      <w:r>
        <w:t>Le moteur n'embarque pas de logique métier documentaire.</w:t>
      </w:r>
    </w:p>
    <w:p w14:paraId="2AAFD2D7" w14:textId="77777777" w:rsidR="00A71E38" w:rsidRDefault="00A71E38" w:rsidP="00A71E38">
      <w:pPr>
        <w:pStyle w:val="Listepuces"/>
        <w:spacing w:after="200"/>
      </w:pPr>
      <w:r>
        <w:t>Les catalogues décrivent des données et non du récit.</w:t>
      </w:r>
    </w:p>
    <w:p w14:paraId="3638453E" w14:textId="77777777" w:rsidR="00A71E38" w:rsidRDefault="00A71E38" w:rsidP="00A71E38">
      <w:pPr>
        <w:pStyle w:val="Listepuces"/>
        <w:spacing w:after="200"/>
      </w:pPr>
      <w:r>
        <w:t>La Bible ne contient pas de code.</w:t>
      </w:r>
    </w:p>
    <w:p w14:paraId="27C52BC6" w14:textId="77777777" w:rsidR="00A71E38" w:rsidRDefault="00A71E38" w:rsidP="00A71E38">
      <w:pPr>
        <w:pStyle w:val="Listepuces"/>
        <w:spacing w:after="200"/>
      </w:pPr>
      <w:r>
        <w:t>Le Cahier des Charges ne contient pas le contenu narratif.</w:t>
      </w:r>
    </w:p>
    <w:p w14:paraId="522D1303" w14:textId="77777777" w:rsidR="00A71E38" w:rsidRDefault="00A71E38" w:rsidP="00A71E38">
      <w:pPr>
        <w:pStyle w:val="Listepuces"/>
        <w:spacing w:after="200"/>
      </w:pPr>
      <w:r>
        <w:t>L'ARP définit les responsabilités entre tous les référentiels.</w:t>
      </w:r>
    </w:p>
    <w:p w14:paraId="263F29E4" w14:textId="77777777" w:rsidR="00A71E38" w:rsidRDefault="00A71E38" w:rsidP="00A71E38">
      <w:pPr>
        <w:pStyle w:val="Titre2"/>
      </w:pPr>
      <w:r>
        <w:t>7. Vision</w:t>
      </w:r>
    </w:p>
    <w:p w14:paraId="6036D476" w14:textId="77777777" w:rsidR="00A71E38" w:rsidRDefault="00A71E38" w:rsidP="00A71E38">
      <w:r>
        <w:t>L'Architecture de Référence du Projet relie le Cahier des Charges, la Bible documentaire, les catalogues de données et le moteur du jeu. Elle constitue le document d'orientation permettant de maintenir une architecture cohérente tout au long du développement.</w:t>
      </w:r>
    </w:p>
    <w:p w14:paraId="018B8468" w14:textId="77777777" w:rsidR="00A71E38" w:rsidRDefault="00A71E38" w:rsidP="00A71E38">
      <w:pPr>
        <w:rPr>
          <w:b/>
          <w:sz w:val="32"/>
          <w:szCs w:val="32"/>
        </w:rPr>
      </w:pPr>
    </w:p>
    <w:p w14:paraId="61371091" w14:textId="35C5D510" w:rsidR="00A71E38" w:rsidRPr="00F108FE" w:rsidRDefault="00A71E38" w:rsidP="00A71E38">
      <w:pPr>
        <w:rPr>
          <w:sz w:val="32"/>
          <w:szCs w:val="32"/>
        </w:rPr>
      </w:pPr>
      <w:r w:rsidRPr="00F108FE">
        <w:rPr>
          <w:b/>
          <w:sz w:val="32"/>
          <w:szCs w:val="32"/>
        </w:rPr>
        <w:lastRenderedPageBreak/>
        <w:t>BlueFox Odyssey — Architecture de Référence Projet — MAJ V1</w:t>
      </w:r>
    </w:p>
    <w:p w14:paraId="18836531" w14:textId="77777777" w:rsidR="00A71E38" w:rsidRDefault="00A71E38" w:rsidP="00A71E38">
      <w:r>
        <w:rPr>
          <w:i/>
        </w:rPr>
        <w:t>Sources de vérité et chaîne d’intégration narrative — 8 août 2026</w:t>
      </w:r>
    </w:p>
    <w:p w14:paraId="03CDCC77" w14:textId="77777777" w:rsidR="00A71E38" w:rsidRDefault="00A71E38" w:rsidP="00A71E38">
      <w:pPr>
        <w:pStyle w:val="Titre1"/>
      </w:pPr>
      <w:r>
        <w:t>Sources de vérité</w:t>
      </w:r>
    </w:p>
    <w:p w14:paraId="0929A589" w14:textId="77777777" w:rsidR="00A71E38" w:rsidRDefault="00A71E38" w:rsidP="00A71E38">
      <w:r>
        <w:t xml:space="preserve">Cahier des Charges : comportement attendu du jeu, </w:t>
      </w:r>
      <w:proofErr w:type="gramStart"/>
      <w:r>
        <w:t>architecture moteur</w:t>
      </w:r>
      <w:proofErr w:type="gramEnd"/>
      <w:r>
        <w:t>, interfaces et contraintes fonctionnelles.</w:t>
      </w:r>
      <w:r>
        <w:br/>
        <w:t>Bible documentaire : contenu narratif, arcs, missions, pensées, progression et conséquences.</w:t>
      </w:r>
      <w:r>
        <w:br/>
        <w:t>CUM : consolidation structurée des missions/progression/narration.</w:t>
      </w:r>
      <w:r>
        <w:br/>
        <w:t xml:space="preserve">CUO : vérité des objets, interactions, métadonnées, </w:t>
      </w:r>
      <w:proofErr w:type="spellStart"/>
      <w:r>
        <w:t>spawn</w:t>
      </w:r>
      <w:proofErr w:type="spellEnd"/>
      <w:r>
        <w:t xml:space="preserve"> et comportements associés.</w:t>
      </w:r>
      <w:r>
        <w:br/>
        <w:t>Architecture de Référence Projet (ce document) : responsabilités entre ces sources et règles de raccord.</w:t>
      </w:r>
    </w:p>
    <w:p w14:paraId="1DC02401" w14:textId="77777777" w:rsidR="00A71E38" w:rsidRDefault="00A71E38" w:rsidP="00A71E38">
      <w:pPr>
        <w:pStyle w:val="Titre1"/>
      </w:pPr>
      <w:r>
        <w:t>Chaîne narrative V1</w:t>
      </w:r>
    </w:p>
    <w:p w14:paraId="6F320CC8" w14:textId="77777777" w:rsidR="00A71E38" w:rsidRDefault="00A71E38" w:rsidP="00A71E38">
      <w:r>
        <w:t xml:space="preserve">La Bible n’est pas convertie ligne par ligne à la main. Le pipeline officiel est : Bible → Patron → Fiche → </w:t>
      </w:r>
      <w:proofErr w:type="spellStart"/>
      <w:r>
        <w:t>BibleRuntime</w:t>
      </w:r>
      <w:proofErr w:type="spellEnd"/>
      <w:r>
        <w:t xml:space="preserve"> → </w:t>
      </w:r>
      <w:proofErr w:type="spellStart"/>
      <w:r>
        <w:t>MissionManager</w:t>
      </w:r>
      <w:proofErr w:type="spellEnd"/>
      <w:r>
        <w:t>/</w:t>
      </w:r>
      <w:proofErr w:type="spellStart"/>
      <w:r>
        <w:t>ObjectEvents</w:t>
      </w:r>
      <w:proofErr w:type="spellEnd"/>
      <w:r>
        <w:t>/BAC → moteur. Les patrons factorisent la mécanique commune ; les fiches restent légères et humaines.</w:t>
      </w:r>
    </w:p>
    <w:p w14:paraId="6E214D5D" w14:textId="77777777" w:rsidR="00A71E38" w:rsidRDefault="00A71E38" w:rsidP="00A71E38">
      <w:pPr>
        <w:pStyle w:val="Titre1"/>
      </w:pPr>
      <w:r>
        <w:t>BAC et missions simultanées</w:t>
      </w:r>
    </w:p>
    <w:p w14:paraId="0EA1DA9B" w14:textId="77777777" w:rsidR="00A71E38" w:rsidRDefault="00A71E38" w:rsidP="00A71E38">
      <w:r>
        <w:t>Axes V1 : Survie, Exploration, Collecte/Logistique, Recherche/Connaissance, Construction/Technologie. La mission principale influence fortement BlueFox ; les secondaires restent actives, progressent passivement et peuvent déclencher occasionnellement une action. La quantité de missions secondaires ne doit pas augmenter mécaniquement leur poids total.</w:t>
      </w:r>
    </w:p>
    <w:p w14:paraId="724C1C7C" w14:textId="77777777" w:rsidR="00A71E38" w:rsidRDefault="00A71E38" w:rsidP="00A71E38">
      <w:pPr>
        <w:pStyle w:val="Titre1"/>
      </w:pPr>
      <w:r>
        <w:t>Résolution et récompenses</w:t>
      </w:r>
    </w:p>
    <w:p w14:paraId="6CEDB961" w14:textId="77777777" w:rsidR="00A71E38" w:rsidRDefault="00A71E38" w:rsidP="00A71E38">
      <w:r>
        <w:t>Les objectifs BUILD/production ne nécessitent pas forcément une animation de construction. Une mission peut se résoudre automatiquement lorsque ses conditions sont remplies. Sorties standard : MONDE (objet/micro-scène), INVENTAIRE (objet dans le sac), CONNAISSANCE (</w:t>
      </w:r>
      <w:proofErr w:type="spellStart"/>
      <w:r>
        <w:t>blueprint</w:t>
      </w:r>
      <w:proofErr w:type="spellEnd"/>
      <w:r>
        <w:t>/recherche).</w:t>
      </w:r>
    </w:p>
    <w:p w14:paraId="76EDB3A6" w14:textId="77777777" w:rsidR="00A71E38" w:rsidRDefault="00A71E38" w:rsidP="00A71E38">
      <w:pPr>
        <w:pStyle w:val="Titre1"/>
      </w:pPr>
      <w:r>
        <w:t>Règle de production</w:t>
      </w:r>
    </w:p>
    <w:p w14:paraId="1811D96C" w14:textId="77777777" w:rsidR="00A71E38" w:rsidRDefault="00A71E38" w:rsidP="00A71E38">
      <w:r>
        <w:t>Travailler patron par patron : détecter le lot compatible, générer les fiches, produire les données injectables, auditer la passe, valider, puis seulement passer au patron suivant. Les exceptions restent isolées.</w:t>
      </w:r>
    </w:p>
    <w:p w14:paraId="7FCED048" w14:textId="77777777" w:rsidR="00A71E38" w:rsidRDefault="00A71E38" w:rsidP="00A71E38">
      <w:pPr>
        <w:pStyle w:val="Titre1"/>
      </w:pPr>
      <w:r>
        <w:t>Jalon moteur</w:t>
      </w:r>
    </w:p>
    <w:p w14:paraId="1AA18114" w14:textId="60634918" w:rsidR="00A71E38" w:rsidRDefault="00A71E38" w:rsidP="009D2D48">
      <w:r>
        <w:t xml:space="preserve">Le jalon courant comprend </w:t>
      </w:r>
      <w:proofErr w:type="spellStart"/>
      <w:r>
        <w:t>BibleRuntime</w:t>
      </w:r>
      <w:proofErr w:type="spellEnd"/>
      <w:r>
        <w:t xml:space="preserve"> V0, persistance F5, progression passive multi-missions, arbitrage BAC principale/secondaires, complétion sur le bon arbre, sécurisation des interactions refusées et </w:t>
      </w:r>
      <w:proofErr w:type="spellStart"/>
      <w:r>
        <w:t>watchdog</w:t>
      </w:r>
      <w:proofErr w:type="spellEnd"/>
      <w:r>
        <w:t xml:space="preserve"> des actions mission orphelines. BUILD/CRAFT doit désormais être traité prioritairement comme système de résolution/sortie de mission.</w:t>
      </w:r>
      <w:r>
        <w:br w:type="page"/>
      </w:r>
    </w:p>
    <w:p w14:paraId="3D7353FA" w14:textId="77777777" w:rsidR="009D2D48" w:rsidRDefault="009D2D48" w:rsidP="009D2D48">
      <w:r>
        <w:rPr>
          <w:b/>
          <w:sz w:val="44"/>
        </w:rPr>
        <w:lastRenderedPageBreak/>
        <w:t>BlueFox Odyssey — Mémo humain : de la Bible au jeu</w:t>
      </w:r>
    </w:p>
    <w:p w14:paraId="0C6966CE" w14:textId="77777777" w:rsidR="009D2D48" w:rsidRDefault="009D2D48" w:rsidP="009D2D48">
      <w:r>
        <w:rPr>
          <w:i/>
        </w:rPr>
        <w:t>Référence courte à relire demain ou dans six mois</w:t>
      </w:r>
    </w:p>
    <w:p w14:paraId="42999D2A" w14:textId="77777777" w:rsidR="009D2D48" w:rsidRDefault="009D2D48" w:rsidP="009D2D48">
      <w:r>
        <w:t>On écrit d’abord l’histoire pour un humain. On ne transforme pas la Bible en tableau technique géant.</w:t>
      </w:r>
    </w:p>
    <w:p w14:paraId="1A2F342B" w14:textId="77777777" w:rsidR="009D2D48" w:rsidRDefault="009D2D48" w:rsidP="009D2D48">
      <w:pPr>
        <w:pStyle w:val="Titre1"/>
      </w:pPr>
      <w:r>
        <w:t>1 — La Bible raconte</w:t>
      </w:r>
    </w:p>
    <w:p w14:paraId="1FF11C48" w14:textId="77777777" w:rsidR="009D2D48" w:rsidRDefault="009D2D48" w:rsidP="009D2D48">
      <w:r>
        <w:t>Elle contient les arcs, ce que BlueFox découvre, pense et vit, les conséquences et la progression.</w:t>
      </w:r>
    </w:p>
    <w:p w14:paraId="7FD6B4A5" w14:textId="77777777" w:rsidR="009D2D48" w:rsidRDefault="009D2D48" w:rsidP="009D2D48">
      <w:pPr>
        <w:pStyle w:val="Titre1"/>
      </w:pPr>
      <w:r>
        <w:t>2 — Le patron reconnaît une mécanique</w:t>
      </w:r>
    </w:p>
    <w:p w14:paraId="6ADD0A83" w14:textId="77777777" w:rsidR="009D2D48" w:rsidRDefault="009D2D48" w:rsidP="009D2D48">
      <w:r>
        <w:t>Une mission est classée dans un modèle réutilisable. V1 : Découvrir/Comprendre ; Accumuler/Seuil ; Préparer/Produire-Débloquer.</w:t>
      </w:r>
    </w:p>
    <w:p w14:paraId="3CE92512" w14:textId="77777777" w:rsidR="009D2D48" w:rsidRDefault="009D2D48" w:rsidP="009D2D48">
      <w:pPr>
        <w:pStyle w:val="Titre1"/>
      </w:pPr>
      <w:r>
        <w:t>3 — La fiche ne garde que les différences</w:t>
      </w:r>
    </w:p>
    <w:p w14:paraId="57400984" w14:textId="77777777" w:rsidR="009D2D48" w:rsidRDefault="009D2D48" w:rsidP="009D2D48">
      <w:r>
        <w:t>Nom, patron, axe BAC, déclencheur, objectif, résolution, résultat, narration, suite. Tout le reste vient du patron.</w:t>
      </w:r>
    </w:p>
    <w:p w14:paraId="4EB9EEF5" w14:textId="77777777" w:rsidR="009D2D48" w:rsidRDefault="009D2D48" w:rsidP="009D2D48">
      <w:pPr>
        <w:pStyle w:val="Titre1"/>
      </w:pPr>
      <w:r>
        <w:t xml:space="preserve">4 — </w:t>
      </w:r>
      <w:proofErr w:type="spellStart"/>
      <w:r>
        <w:t>BibleRuntime</w:t>
      </w:r>
      <w:proofErr w:type="spellEnd"/>
      <w:r>
        <w:t xml:space="preserve"> traduit</w:t>
      </w:r>
    </w:p>
    <w:p w14:paraId="4E111D52" w14:textId="77777777" w:rsidR="009D2D48" w:rsidRDefault="009D2D48" w:rsidP="009D2D48">
      <w:r>
        <w:t xml:space="preserve">Il transforme patron + fiche en données que le moteur sait suivre. </w:t>
      </w:r>
      <w:proofErr w:type="spellStart"/>
      <w:r>
        <w:t>ObjectEvents</w:t>
      </w:r>
      <w:proofErr w:type="spellEnd"/>
      <w:r>
        <w:t xml:space="preserve"> crédite toutes les missions compatibles.</w:t>
      </w:r>
    </w:p>
    <w:p w14:paraId="019EB759" w14:textId="77777777" w:rsidR="009D2D48" w:rsidRDefault="009D2D48" w:rsidP="009D2D48">
      <w:pPr>
        <w:pStyle w:val="Titre1"/>
      </w:pPr>
      <w:r>
        <w:t>5 — Le BAC donne une intention à BlueFox</w:t>
      </w:r>
    </w:p>
    <w:p w14:paraId="40EC7BAB" w14:textId="77777777" w:rsidR="009D2D48" w:rsidRDefault="009D2D48" w:rsidP="009D2D48">
      <w:r>
        <w:t>La mission prioritaire domine, mais les secondaires continuent d’exister et peuvent progresser ou provoquer une action occasionnelle.</w:t>
      </w:r>
    </w:p>
    <w:p w14:paraId="4B511AA6" w14:textId="77777777" w:rsidR="009D2D48" w:rsidRDefault="009D2D48" w:rsidP="009D2D48">
      <w:pPr>
        <w:pStyle w:val="Titre1"/>
      </w:pPr>
      <w:r>
        <w:t>6 — La mission produit un résultat</w:t>
      </w:r>
    </w:p>
    <w:p w14:paraId="01783B35" w14:textId="77777777" w:rsidR="009D2D48" w:rsidRDefault="009D2D48" w:rsidP="009D2D48">
      <w:r>
        <w:t xml:space="preserve">Monde : camp/drone/balise ; Inventaire : outil/objet ; Connaissance : </w:t>
      </w:r>
      <w:proofErr w:type="spellStart"/>
      <w:r>
        <w:t>blueprint</w:t>
      </w:r>
      <w:proofErr w:type="spellEnd"/>
      <w:r>
        <w:t>/recherche. Pas besoin d’une action BUILD artificielle si les conditions sont déjà remplies.</w:t>
      </w:r>
    </w:p>
    <w:p w14:paraId="7C841F1E" w14:textId="77777777" w:rsidR="009D2D48" w:rsidRDefault="009D2D48" w:rsidP="009D2D48">
      <w:pPr>
        <w:pStyle w:val="Titre1"/>
      </w:pPr>
      <w:r>
        <w:t>7 — On travaille par lots</w:t>
      </w:r>
    </w:p>
    <w:p w14:paraId="73AAAAF2" w14:textId="77777777" w:rsidR="009D2D48" w:rsidRDefault="009D2D48" w:rsidP="009D2D48">
      <w:r>
        <w:t>Un patron → toutes les missions compatibles → audit → validation → patron suivant. Les exceptions viennent après.</w:t>
      </w:r>
    </w:p>
    <w:p w14:paraId="756D049D" w14:textId="77777777" w:rsidR="009D2D48" w:rsidRDefault="009D2D48" w:rsidP="009D2D48"/>
    <w:p w14:paraId="151F79D8" w14:textId="77777777" w:rsidR="00202ACC" w:rsidRDefault="00202ACC"/>
    <w:p w14:paraId="3F030FDE" w14:textId="7925BE14" w:rsidR="00A509A5" w:rsidRPr="00A509A5" w:rsidRDefault="00A509A5" w:rsidP="00A509A5">
      <w:pPr>
        <w:rPr>
          <w:b/>
          <w:sz w:val="44"/>
        </w:rPr>
      </w:pPr>
      <w:r w:rsidRPr="00A509A5">
        <w:rPr>
          <w:b/>
          <w:sz w:val="44"/>
        </w:rPr>
        <w:lastRenderedPageBreak/>
        <w:t>BlueFox Odyssey</w:t>
      </w:r>
      <w:r w:rsidRPr="00A509A5">
        <w:rPr>
          <w:b/>
          <w:sz w:val="44"/>
        </w:rPr>
        <w:t>-</w:t>
      </w:r>
      <w:r w:rsidRPr="00A509A5">
        <w:rPr>
          <w:b/>
          <w:sz w:val="44"/>
        </w:rPr>
        <w:t>BAC / CUM v2 — Architecture Fonctionnelle</w:t>
      </w:r>
    </w:p>
    <w:p w14:paraId="73848246" w14:textId="77777777" w:rsidR="00A509A5" w:rsidRDefault="00A509A5" w:rsidP="00A509A5">
      <w:r>
        <w:t>Statut : Projet de référence v0.1 – à valider</w:t>
      </w:r>
      <w:r>
        <w:br/>
        <w:t>Objectif : Définir les principes reliant le CUM, le BAC, le CUO et le moteur sans figer l'implémentation.</w:t>
      </w:r>
    </w:p>
    <w:p w14:paraId="3D86B456" w14:textId="77777777" w:rsidR="00A509A5" w:rsidRDefault="00A509A5" w:rsidP="00A509A5">
      <w:pPr>
        <w:pStyle w:val="Titre2"/>
      </w:pPr>
      <w:r>
        <w:t>1. Vision générale</w:t>
      </w:r>
    </w:p>
    <w:p w14:paraId="73C11949" w14:textId="77777777" w:rsidR="00A509A5" w:rsidRDefault="00A509A5" w:rsidP="00A509A5">
      <w:r>
        <w:t>Le CUO décrit le monde. Le CUM décrit les opportunités, les missions et la narration. Le BAC arbitre. Le moteur exécute les actions et restitue la narration.</w:t>
      </w:r>
    </w:p>
    <w:p w14:paraId="51F401C0" w14:textId="77777777" w:rsidR="00A509A5" w:rsidRDefault="00A509A5" w:rsidP="00A509A5">
      <w:pPr>
        <w:pStyle w:val="Titre2"/>
      </w:pPr>
      <w:r>
        <w:t>2. Principe fondamental</w:t>
      </w:r>
    </w:p>
    <w:p w14:paraId="18F402E3" w14:textId="77777777" w:rsidR="00A509A5" w:rsidRDefault="00A509A5" w:rsidP="00A509A5">
      <w:r>
        <w:t>Le CUM n'exécute jamais d'action. Il fournit du contexte, des pondérations, des récompenses, des connaissances et des textes. Le BAC décide.</w:t>
      </w:r>
    </w:p>
    <w:p w14:paraId="641F73A9" w14:textId="77777777" w:rsidR="00A509A5" w:rsidRDefault="00A509A5" w:rsidP="00A509A5">
      <w:pPr>
        <w:pStyle w:val="Titre2"/>
      </w:pPr>
      <w:r>
        <w:t>3. Brique 1 – Narration</w:t>
      </w:r>
    </w:p>
    <w:p w14:paraId="25A51940" w14:textId="77777777" w:rsidR="00A509A5" w:rsidRDefault="00A509A5" w:rsidP="00A509A5">
      <w:r>
        <w:t>Le moteur restitue les pensées, journaux et textes au bon moment mais ne les interprète jamais.</w:t>
      </w:r>
    </w:p>
    <w:p w14:paraId="49C67395" w14:textId="77777777" w:rsidR="00A509A5" w:rsidRDefault="00A509A5" w:rsidP="00A509A5">
      <w:pPr>
        <w:pStyle w:val="Titre2"/>
      </w:pPr>
      <w:r>
        <w:t>4. Brique 2 – Pondération IA</w:t>
      </w:r>
    </w:p>
    <w:p w14:paraId="5D4CF1F8" w14:textId="77777777" w:rsidR="00A509A5" w:rsidRDefault="00A509A5" w:rsidP="00A509A5">
      <w:r>
        <w:t>Le CUM fournit des poids (priorité, obsession, souvenir, contexte). Le BAC combine ces poids avec les besoins et les préférences du joueur.</w:t>
      </w:r>
    </w:p>
    <w:p w14:paraId="6BEBA4F0" w14:textId="77777777" w:rsidR="00A509A5" w:rsidRDefault="00A509A5" w:rsidP="00A509A5">
      <w:pPr>
        <w:pStyle w:val="Titre2"/>
      </w:pPr>
      <w:r>
        <w:t>5. Brique 3 – Arcs de missions</w:t>
      </w:r>
    </w:p>
    <w:p w14:paraId="4A236FF7" w14:textId="77777777" w:rsidR="00A509A5" w:rsidRDefault="00A509A5" w:rsidP="00A509A5">
      <w:r>
        <w:t>Une mission mère regroupe des PRQ. Une action peut faire progresser plusieurs objectifs. Une mission peut ouvrir plusieurs suites.</w:t>
      </w:r>
    </w:p>
    <w:p w14:paraId="4C8B3C68" w14:textId="77777777" w:rsidR="00A509A5" w:rsidRDefault="00A509A5" w:rsidP="00A509A5">
      <w:pPr>
        <w:pStyle w:val="Titre2"/>
      </w:pPr>
      <w:r>
        <w:t>6. Brique 4 – Opportunités</w:t>
      </w:r>
    </w:p>
    <w:p w14:paraId="14994E48" w14:textId="77777777" w:rsidR="00A509A5" w:rsidRDefault="00A509A5" w:rsidP="00A509A5">
      <w:r>
        <w:t>Découverte de zones, micro-scènes, seuils ou portails : le CUM rend de nouvelles missions éligibles, le BAC choisit.</w:t>
      </w:r>
    </w:p>
    <w:p w14:paraId="585CD43B" w14:textId="77777777" w:rsidR="00A509A5" w:rsidRDefault="00A509A5" w:rsidP="00A509A5">
      <w:pPr>
        <w:pStyle w:val="Titre2"/>
      </w:pPr>
      <w:r>
        <w:t>7. Brique 5 – Récompenses</w:t>
      </w:r>
    </w:p>
    <w:p w14:paraId="7C46BE7C" w14:textId="77777777" w:rsidR="00A509A5" w:rsidRDefault="00A509A5" w:rsidP="00A509A5">
      <w:r>
        <w:t>Les récompenses ouvrent de nouvelles capacités, connaissances et raisonnements, pas seulement des objets.</w:t>
      </w:r>
    </w:p>
    <w:p w14:paraId="4106A032" w14:textId="77777777" w:rsidR="00A509A5" w:rsidRDefault="00A509A5" w:rsidP="00A509A5">
      <w:pPr>
        <w:pStyle w:val="Titre2"/>
      </w:pPr>
      <w:r>
        <w:t>8. Brique 6 – Intention dominante</w:t>
      </w:r>
    </w:p>
    <w:p w14:paraId="363C6F76" w14:textId="77777777" w:rsidR="00A509A5" w:rsidRDefault="00A509A5" w:rsidP="00A509A5">
      <w:r>
        <w:t>Le BAC poursuit une mission mère dominante pendant un temps limité avant réévaluation.</w:t>
      </w:r>
    </w:p>
    <w:p w14:paraId="478CDEC7" w14:textId="77777777" w:rsidR="00A509A5" w:rsidRDefault="00A509A5" w:rsidP="00A509A5">
      <w:pPr>
        <w:pStyle w:val="Titre2"/>
      </w:pPr>
      <w:r>
        <w:t>9. Influence sur le monde</w:t>
      </w:r>
    </w:p>
    <w:p w14:paraId="024B5B21" w14:textId="77777777" w:rsidR="00A509A5" w:rsidRDefault="00A509A5" w:rsidP="00A509A5">
      <w:r>
        <w:t>Le CUM influence seulement les probabilités de génération d'opportunités, jamais le monde de manière forcée.</w:t>
      </w:r>
    </w:p>
    <w:p w14:paraId="1FF3A482" w14:textId="77777777" w:rsidR="00A509A5" w:rsidRDefault="00A509A5" w:rsidP="00A509A5">
      <w:pPr>
        <w:pStyle w:val="Titre2"/>
      </w:pPr>
      <w:r>
        <w:t>10. Principes invariants</w:t>
      </w:r>
    </w:p>
    <w:p w14:paraId="60FAC673" w14:textId="77777777" w:rsidR="00A509A5" w:rsidRDefault="00A509A5" w:rsidP="00A509A5">
      <w:r>
        <w:t>Aucune mission codée en dur. Aucun ordre direct du CUM. Le joueur influence sans piloter. Les nouvelles missions ne doivent pas imposer de modifier le moteur.</w:t>
      </w:r>
    </w:p>
    <w:p w14:paraId="0F9C159A" w14:textId="77777777" w:rsidR="00A509A5" w:rsidRDefault="00A509A5" w:rsidP="00A509A5">
      <w:pPr>
        <w:pStyle w:val="Titre2"/>
      </w:pPr>
      <w:r>
        <w:lastRenderedPageBreak/>
        <w:t>11. Prochaine étape</w:t>
      </w:r>
    </w:p>
    <w:p w14:paraId="71F57708" w14:textId="77777777" w:rsidR="00A509A5" w:rsidRDefault="00A509A5" w:rsidP="00A509A5">
      <w:r>
        <w:t>Définir et figer le contrat minimal CUM ↔ moteur, puis normaliser progressivement les missions.</w:t>
      </w:r>
    </w:p>
    <w:p w14:paraId="46FE429C" w14:textId="77777777" w:rsidR="00202ACC" w:rsidRDefault="00202ACC"/>
    <w:p w14:paraId="6C39A1C9" w14:textId="7257013B" w:rsidR="00202ACC" w:rsidRDefault="00202ACC" w:rsidP="00202ACC">
      <w:pPr>
        <w:pStyle w:val="Titre1"/>
      </w:pPr>
      <w:r>
        <w:t>Journal des décisions</w:t>
      </w:r>
    </w:p>
    <w:p w14:paraId="04AF85DF" w14:textId="78FDC7E7" w:rsidR="00202ACC" w:rsidRDefault="00202ACC" w:rsidP="00202ACC">
      <w:r>
        <w:t>31/07/2026</w:t>
      </w:r>
      <w:r>
        <w:br/>
        <w:t>- La méthode Audit → Analyse → Tests → Livraison devient obligatoire.</w:t>
      </w:r>
      <w:r>
        <w:br/>
        <w:t>- Les faux positifs de livraison sont désormais interdits.</w:t>
      </w:r>
      <w:r>
        <w:br/>
        <w:t>- Toute correction devra être justifiable techniquement avant diffusion.</w:t>
      </w:r>
    </w:p>
    <w:p w14:paraId="5CAF7063" w14:textId="644B1063" w:rsidR="00202ACC" w:rsidRDefault="00202ACC" w:rsidP="00790B11">
      <w:pPr>
        <w:pStyle w:val="Titre1"/>
      </w:pPr>
      <w:r>
        <w:t xml:space="preserve">Décisions du 1er août 2026 — </w:t>
      </w:r>
      <w:r w:rsidRPr="00790B11">
        <w:t>Missions</w:t>
      </w:r>
      <w:r>
        <w:t xml:space="preserve"> et inventaire</w:t>
      </w:r>
    </w:p>
    <w:p w14:paraId="51775E88" w14:textId="77777777" w:rsidR="00202ACC" w:rsidRDefault="00202ACC" w:rsidP="00202ACC">
      <w:r>
        <w:rPr>
          <w:b/>
        </w:rPr>
        <w:t>Statut : Sprints 1 à 4 livrés et validés par tests logiques ; validation fonctionnelle et visuelle dans le jeu encore requise.</w:t>
      </w:r>
    </w:p>
    <w:p w14:paraId="6B7255B4" w14:textId="77777777" w:rsidR="00202ACC" w:rsidRDefault="00202ACC" w:rsidP="00202ACC">
      <w:pPr>
        <w:pStyle w:val="Titre2"/>
      </w:pPr>
      <w:r>
        <w:t>Moteur multi-missions</w:t>
      </w:r>
    </w:p>
    <w:p w14:paraId="1C4ED37A" w14:textId="77777777" w:rsidR="00202ACC" w:rsidRDefault="00202ACC" w:rsidP="00202ACC">
      <w:pPr>
        <w:pStyle w:val="Listepuces"/>
        <w:spacing w:after="200"/>
      </w:pPr>
      <w:r>
        <w:t>Plusieurs missions peuvent être actives simultanément.</w:t>
      </w:r>
    </w:p>
    <w:p w14:paraId="1713B72E" w14:textId="77777777" w:rsidR="00202ACC" w:rsidRDefault="00202ACC" w:rsidP="00202ACC">
      <w:pPr>
        <w:pStyle w:val="Listepuces"/>
        <w:spacing w:after="200"/>
      </w:pPr>
      <w:r>
        <w:t>Une seule mission principale pilote BlueFox ; les secondaires progressent passivement.</w:t>
      </w:r>
    </w:p>
    <w:p w14:paraId="6A671A9A" w14:textId="77777777" w:rsidR="00202ACC" w:rsidRDefault="00202ACC" w:rsidP="00202ACC">
      <w:pPr>
        <w:pStyle w:val="Listepuces"/>
        <w:spacing w:after="200"/>
      </w:pPr>
      <w:r>
        <w:t>Les états disponible, actif, en pause, terminé et échoué sont persistants.</w:t>
      </w:r>
    </w:p>
    <w:p w14:paraId="10747D4F" w14:textId="77777777" w:rsidR="00202ACC" w:rsidRDefault="00202ACC" w:rsidP="00202ACC">
      <w:pPr>
        <w:pStyle w:val="Listepuces"/>
        <w:spacing w:after="200"/>
      </w:pPr>
      <w:r>
        <w:t>Un changement de priorité attend la fin de l’action en cours.</w:t>
      </w:r>
    </w:p>
    <w:p w14:paraId="5FF800BC" w14:textId="77777777" w:rsidR="00202ACC" w:rsidRDefault="00202ACC" w:rsidP="00202ACC">
      <w:pPr>
        <w:pStyle w:val="Titre2"/>
      </w:pPr>
      <w:r>
        <w:t>Progression locale des installations</w:t>
      </w:r>
    </w:p>
    <w:p w14:paraId="48411F9D" w14:textId="77777777" w:rsidR="00202ACC" w:rsidRDefault="00202ACC" w:rsidP="00202ACC">
      <w:pPr>
        <w:pStyle w:val="Listepuces"/>
        <w:spacing w:after="200"/>
      </w:pPr>
      <w:r>
        <w:t xml:space="preserve">Sur chaque </w:t>
      </w:r>
      <w:proofErr w:type="spellStart"/>
      <w:r>
        <w:t>Map</w:t>
      </w:r>
      <w:proofErr w:type="spellEnd"/>
      <w:r>
        <w:t>, l’ordre obligatoire est camp, puis refuge, puis base.</w:t>
      </w:r>
    </w:p>
    <w:p w14:paraId="0566926B" w14:textId="77777777" w:rsidR="00202ACC" w:rsidRDefault="00202ACC" w:rsidP="00202ACC">
      <w:pPr>
        <w:pStyle w:val="Listepuces"/>
        <w:spacing w:after="200"/>
      </w:pPr>
      <w:r>
        <w:t xml:space="preserve">Le camp est toujours l’étape 1, y compris hors </w:t>
      </w:r>
      <w:proofErr w:type="spellStart"/>
      <w:r>
        <w:t>Map</w:t>
      </w:r>
      <w:proofErr w:type="spellEnd"/>
      <w:r>
        <w:t xml:space="preserve"> de départ.</w:t>
      </w:r>
    </w:p>
    <w:p w14:paraId="4B0BD82E" w14:textId="77777777" w:rsidR="00202ACC" w:rsidRDefault="00202ACC" w:rsidP="00202ACC">
      <w:pPr>
        <w:pStyle w:val="Listepuces"/>
        <w:spacing w:after="200"/>
      </w:pPr>
      <w:r>
        <w:t xml:space="preserve">Chaque </w:t>
      </w:r>
      <w:proofErr w:type="spellStart"/>
      <w:r>
        <w:t>Map</w:t>
      </w:r>
      <w:proofErr w:type="spellEnd"/>
      <w:r>
        <w:t xml:space="preserve"> possède sa propre progression d’installation.</w:t>
      </w:r>
    </w:p>
    <w:p w14:paraId="2071373A" w14:textId="77777777" w:rsidR="00202ACC" w:rsidRDefault="00202ACC" w:rsidP="00202ACC">
      <w:pPr>
        <w:pStyle w:val="Listepuces"/>
        <w:spacing w:after="200"/>
      </w:pPr>
      <w:r>
        <w:t>Une base débloquera progressivement de nouvelles missions et recherches.</w:t>
      </w:r>
    </w:p>
    <w:p w14:paraId="32606FBB" w14:textId="77777777" w:rsidR="00202ACC" w:rsidRDefault="00202ACC" w:rsidP="00202ACC">
      <w:pPr>
        <w:pStyle w:val="Titre2"/>
      </w:pPr>
      <w:r>
        <w:t>Catalogue et ingénierie</w:t>
      </w:r>
    </w:p>
    <w:p w14:paraId="38AB3399" w14:textId="77777777" w:rsidR="00202ACC" w:rsidRDefault="00202ACC" w:rsidP="00202ACC">
      <w:pPr>
        <w:pStyle w:val="Listepuces"/>
        <w:spacing w:after="200"/>
      </w:pPr>
      <w:r>
        <w:t>Le catalogue de missions lit le registre central et recalcule l’historique sans double comptage.</w:t>
      </w:r>
    </w:p>
    <w:p w14:paraId="1AE7462E" w14:textId="77777777" w:rsidR="00202ACC" w:rsidRDefault="00202ACC" w:rsidP="00202ACC">
      <w:pPr>
        <w:pStyle w:val="Listepuces"/>
        <w:spacing w:after="200"/>
      </w:pPr>
      <w:r>
        <w:t>Les missions nouvellement ouvertes restent secondaires.</w:t>
      </w:r>
    </w:p>
    <w:p w14:paraId="357C2522" w14:textId="77777777" w:rsidR="00202ACC" w:rsidRDefault="00202ACC" w:rsidP="00202ACC">
      <w:pPr>
        <w:pStyle w:val="Listepuces"/>
        <w:spacing w:after="200"/>
      </w:pPr>
      <w:r>
        <w:t>Ingénierie I se déverrouille après la découverte de cinq types distincts de roches ou cristaux.</w:t>
      </w:r>
    </w:p>
    <w:p w14:paraId="76A95BB2" w14:textId="77777777" w:rsidR="00202ACC" w:rsidRDefault="00202ACC" w:rsidP="00202ACC">
      <w:pPr>
        <w:pStyle w:val="Listepuces"/>
        <w:spacing w:after="200"/>
      </w:pPr>
      <w:r>
        <w:t>Énergie douce reste inactive tant que ses conditions futures ne sont pas validées.</w:t>
      </w:r>
    </w:p>
    <w:p w14:paraId="5A2FAD67" w14:textId="77777777" w:rsidR="00202ACC" w:rsidRDefault="00202ACC" w:rsidP="00202ACC">
      <w:pPr>
        <w:pStyle w:val="Titre2"/>
      </w:pPr>
      <w:r>
        <w:t>Interface Missions</w:t>
      </w:r>
    </w:p>
    <w:p w14:paraId="721C3E6D" w14:textId="77777777" w:rsidR="00202ACC" w:rsidRDefault="00202ACC" w:rsidP="00202ACC">
      <w:pPr>
        <w:pStyle w:val="Listepuces"/>
        <w:spacing w:after="200"/>
      </w:pPr>
      <w:r>
        <w:t>Un bouton Missions est ajouté à la barre d’outils.</w:t>
      </w:r>
    </w:p>
    <w:p w14:paraId="4093DF06" w14:textId="77777777" w:rsidR="00202ACC" w:rsidRDefault="00202ACC" w:rsidP="00202ACC">
      <w:pPr>
        <w:pStyle w:val="Listepuces"/>
        <w:spacing w:after="200"/>
      </w:pPr>
      <w:r>
        <w:t>Les missions sont classées par statut avec progression, portée et prérequis.</w:t>
      </w:r>
    </w:p>
    <w:p w14:paraId="03DFB3BD" w14:textId="77777777" w:rsidR="00202ACC" w:rsidRDefault="00202ACC" w:rsidP="00202ACC">
      <w:pPr>
        <w:pStyle w:val="Listepuces"/>
        <w:spacing w:after="200"/>
      </w:pPr>
      <w:r>
        <w:t>Chaque détail commence par une note de BlueFox expliquant l’origine et l’ambition de la mission.</w:t>
      </w:r>
    </w:p>
    <w:p w14:paraId="37FF02DF" w14:textId="77777777" w:rsidR="00202ACC" w:rsidRDefault="00202ACC" w:rsidP="00202ACC">
      <w:pPr>
        <w:pStyle w:val="Listepuces"/>
        <w:spacing w:after="200"/>
      </w:pPr>
      <w:r>
        <w:t>Le joueur peut suggérer une priorité, mettre en pause ou reprendre une mission.</w:t>
      </w:r>
    </w:p>
    <w:p w14:paraId="4D1DFB1B" w14:textId="77777777" w:rsidR="00202ACC" w:rsidRDefault="00202ACC" w:rsidP="00202ACC">
      <w:pPr>
        <w:pStyle w:val="Titre2"/>
      </w:pPr>
      <w:r>
        <w:t>Inventaires</w:t>
      </w:r>
    </w:p>
    <w:p w14:paraId="12370956" w14:textId="77777777" w:rsidR="00202ACC" w:rsidRDefault="00202ACC" w:rsidP="00202ACC">
      <w:pPr>
        <w:pStyle w:val="Listepuces"/>
        <w:spacing w:after="200"/>
      </w:pPr>
      <w:r>
        <w:t>Le sac personnel et le stockage partagé des camps sont séparés.</w:t>
      </w:r>
    </w:p>
    <w:p w14:paraId="646DE981" w14:textId="77777777" w:rsidR="00202ACC" w:rsidRDefault="00202ACC" w:rsidP="00202ACC">
      <w:pPr>
        <w:pStyle w:val="Listepuces"/>
        <w:spacing w:after="200"/>
      </w:pPr>
      <w:r>
        <w:t>Le stockage actuel des camps est distinct du compteur historique des dépôts.</w:t>
      </w:r>
    </w:p>
    <w:p w14:paraId="67A3DBB8" w14:textId="77777777" w:rsidR="00202ACC" w:rsidRDefault="00202ACC" w:rsidP="00202ACC">
      <w:pPr>
        <w:pStyle w:val="Listepuces"/>
        <w:spacing w:after="200"/>
      </w:pPr>
      <w:r>
        <w:t xml:space="preserve">Le menu est accessible uniquement depuis une </w:t>
      </w:r>
      <w:proofErr w:type="spellStart"/>
      <w:r>
        <w:t>Map</w:t>
      </w:r>
      <w:proofErr w:type="spellEnd"/>
      <w:r>
        <w:t xml:space="preserve"> où un camp est établi.</w:t>
      </w:r>
    </w:p>
    <w:p w14:paraId="1431043A" w14:textId="77777777" w:rsidR="00202ACC" w:rsidRDefault="00202ACC" w:rsidP="00202ACC">
      <w:pPr>
        <w:pStyle w:val="Listepuces"/>
        <w:spacing w:after="200"/>
      </w:pPr>
      <w:r>
        <w:lastRenderedPageBreak/>
        <w:t>Le glisser-déposer transfère les objets dans les deux sens.</w:t>
      </w:r>
    </w:p>
    <w:p w14:paraId="377BEB81" w14:textId="77777777" w:rsidR="00202ACC" w:rsidRDefault="00202ACC" w:rsidP="00202ACC">
      <w:pPr>
        <w:pStyle w:val="Listepuces"/>
        <w:spacing w:after="200"/>
      </w:pPr>
      <w:r>
        <w:t>Le sac peut être vidé automatiquement au camp de base principal.</w:t>
      </w:r>
    </w:p>
    <w:p w14:paraId="280683D0" w14:textId="77777777" w:rsidR="00202ACC" w:rsidRDefault="00202ACC" w:rsidP="00202ACC">
      <w:pPr>
        <w:pStyle w:val="Titre2"/>
      </w:pPr>
      <w:r>
        <w:t>État de clôture</w:t>
      </w:r>
    </w:p>
    <w:p w14:paraId="1CFB9523" w14:textId="77777777" w:rsidR="00202ACC" w:rsidRDefault="00202ACC" w:rsidP="00202ACC">
      <w:r>
        <w:t>Avancement global estimatif : environ 28 %. La fondation technique est plus avancée, mais le pourcentage global reste limité par le contenu, la construction réelle, les créatures, la recherche, la narration et les validations multi-supports restant à produire.</w:t>
      </w:r>
    </w:p>
    <w:p w14:paraId="7A9519A2" w14:textId="77777777" w:rsidR="00202ACC" w:rsidRDefault="00202ACC" w:rsidP="00202ACC">
      <w:r>
        <w:t>Prochaine reprise : validation en jeu des Sprints 1 à 4, puis ajustements visuels ciblés des menus Missions et Inventaire avant de poursuivre l’enrichissement du CUO par biome.</w:t>
      </w:r>
    </w:p>
    <w:p w14:paraId="04FD16E6" w14:textId="77777777" w:rsidR="00790B11" w:rsidRDefault="00790B11" w:rsidP="00202ACC"/>
    <w:p w14:paraId="5EC5A588" w14:textId="77777777" w:rsidR="00790B11" w:rsidRPr="00790B11" w:rsidRDefault="00790B11" w:rsidP="00790B11">
      <w:pPr>
        <w:pStyle w:val="Titre1"/>
      </w:pPr>
      <w:r w:rsidRPr="00790B11">
        <w:t>CUM (Catalogue Universel des Missions)</w:t>
      </w:r>
    </w:p>
    <w:p w14:paraId="1F955FA9" w14:textId="77777777" w:rsidR="00790B11" w:rsidRPr="00790B11" w:rsidRDefault="00790B11" w:rsidP="00790B11">
      <w:r w:rsidRPr="00790B11">
        <w:t>BlueFox Odyssey — Mise à jour des documents de référence (03/08/2026)</w:t>
      </w:r>
    </w:p>
    <w:p w14:paraId="5F6C395B" w14:textId="77777777" w:rsidR="00790B11" w:rsidRPr="00790B11" w:rsidRDefault="00790B11" w:rsidP="00790B11">
      <w:pPr>
        <w:spacing w:after="0"/>
      </w:pPr>
      <w:r w:rsidRPr="00790B11">
        <w:t>Le CUM devient le référentiel fonctionnel unique du moteur de missions.</w:t>
      </w:r>
      <w:r w:rsidRPr="00790B11">
        <w:br/>
        <w:t>Le document Word reste la référence narrative. Le CUM devient la référence de développement.</w:t>
      </w:r>
    </w:p>
    <w:p w14:paraId="55E147ED" w14:textId="77777777" w:rsidR="00790B11" w:rsidRPr="00790B11" w:rsidRDefault="00790B11" w:rsidP="00790B11">
      <w:pPr>
        <w:spacing w:after="0"/>
      </w:pPr>
      <w:r w:rsidRPr="00790B11">
        <w:t>Architecture retenue</w:t>
      </w:r>
    </w:p>
    <w:p w14:paraId="3E913035" w14:textId="77777777" w:rsidR="00790B11" w:rsidRPr="00790B11" w:rsidRDefault="00790B11" w:rsidP="00790B11">
      <w:pPr>
        <w:spacing w:after="0"/>
      </w:pPr>
      <w:r w:rsidRPr="00790B11">
        <w:t>1. Missions</w:t>
      </w:r>
    </w:p>
    <w:p w14:paraId="62F32450" w14:textId="77777777" w:rsidR="00790B11" w:rsidRPr="00790B11" w:rsidRDefault="00790B11" w:rsidP="00790B11">
      <w:pPr>
        <w:spacing w:after="0"/>
      </w:pPr>
      <w:r w:rsidRPr="00790B11">
        <w:t>Une mission principale = une ligne.</w:t>
      </w:r>
    </w:p>
    <w:p w14:paraId="24C500B5" w14:textId="77777777" w:rsidR="00790B11" w:rsidRPr="00790B11" w:rsidRDefault="00790B11" w:rsidP="00790B11">
      <w:pPr>
        <w:spacing w:after="0"/>
      </w:pPr>
      <w:r w:rsidRPr="00790B11">
        <w:t>2. Objectifs</w:t>
      </w:r>
    </w:p>
    <w:p w14:paraId="34B8EBF5" w14:textId="77777777" w:rsidR="00790B11" w:rsidRPr="00790B11" w:rsidRDefault="00790B11" w:rsidP="00790B11">
      <w:pPr>
        <w:spacing w:after="0"/>
      </w:pPr>
      <w:r w:rsidRPr="00790B11">
        <w:t xml:space="preserve">Toutes les sous-missions, </w:t>
      </w:r>
      <w:proofErr w:type="spellStart"/>
      <w:r w:rsidRPr="00790B11">
        <w:t>priorisables</w:t>
      </w:r>
      <w:proofErr w:type="spellEnd"/>
      <w:r w:rsidRPr="00790B11">
        <w:t>.</w:t>
      </w:r>
    </w:p>
    <w:p w14:paraId="3540E56E" w14:textId="77777777" w:rsidR="00790B11" w:rsidRPr="00790B11" w:rsidRDefault="00790B11" w:rsidP="00790B11">
      <w:pPr>
        <w:spacing w:after="0"/>
      </w:pPr>
      <w:r w:rsidRPr="00790B11">
        <w:t>3. Narration</w:t>
      </w:r>
    </w:p>
    <w:p w14:paraId="15AE751F" w14:textId="77777777" w:rsidR="00790B11" w:rsidRPr="00790B11" w:rsidRDefault="00790B11" w:rsidP="00790B11">
      <w:pPr>
        <w:spacing w:after="0"/>
      </w:pPr>
      <w:r w:rsidRPr="00790B11">
        <w:t>Pensées, journal, commentaires, obsessions, réactions.</w:t>
      </w:r>
    </w:p>
    <w:p w14:paraId="60CFD6AA" w14:textId="77777777" w:rsidR="00790B11" w:rsidRPr="00790B11" w:rsidRDefault="00790B11" w:rsidP="00790B11">
      <w:pPr>
        <w:spacing w:after="0"/>
      </w:pPr>
      <w:r w:rsidRPr="00790B11">
        <w:t>4. Dépendances</w:t>
      </w:r>
    </w:p>
    <w:p w14:paraId="206B1EA3" w14:textId="77777777" w:rsidR="00790B11" w:rsidRPr="00790B11" w:rsidRDefault="00790B11" w:rsidP="00790B11">
      <w:pPr>
        <w:spacing w:after="0"/>
      </w:pPr>
      <w:r w:rsidRPr="00790B11">
        <w:t xml:space="preserve">Relations </w:t>
      </w:r>
      <w:proofErr w:type="spellStart"/>
      <w:r w:rsidRPr="00790B11">
        <w:t>Mission→Mission</w:t>
      </w:r>
      <w:proofErr w:type="spellEnd"/>
      <w:r w:rsidRPr="00790B11">
        <w:t>, Projet, Ressource, Recherche, PNJ, Événement.</w:t>
      </w:r>
    </w:p>
    <w:p w14:paraId="488315C0" w14:textId="77777777" w:rsidR="00790B11" w:rsidRPr="00790B11" w:rsidRDefault="00790B11" w:rsidP="00790B11">
      <w:pPr>
        <w:spacing w:after="0"/>
      </w:pPr>
      <w:r w:rsidRPr="00790B11">
        <w:t>5. Intégration moteur</w:t>
      </w:r>
    </w:p>
    <w:p w14:paraId="67E64BFA" w14:textId="77777777" w:rsidR="00790B11" w:rsidRPr="00790B11" w:rsidRDefault="00790B11" w:rsidP="00790B11">
      <w:pPr>
        <w:spacing w:after="0"/>
      </w:pPr>
      <w:proofErr w:type="spellStart"/>
      <w:r w:rsidRPr="00790B11">
        <w:t>MissionManager</w:t>
      </w:r>
      <w:proofErr w:type="spellEnd"/>
      <w:r w:rsidRPr="00790B11">
        <w:t xml:space="preserve">, </w:t>
      </w:r>
      <w:proofErr w:type="spellStart"/>
      <w:r w:rsidRPr="00790B11">
        <w:t>MissionMemory</w:t>
      </w:r>
      <w:proofErr w:type="spellEnd"/>
      <w:r w:rsidRPr="00790B11">
        <w:t xml:space="preserve">, </w:t>
      </w:r>
      <w:proofErr w:type="spellStart"/>
      <w:r w:rsidRPr="00790B11">
        <w:t>ActionBridge</w:t>
      </w:r>
      <w:proofErr w:type="spellEnd"/>
      <w:r w:rsidRPr="00790B11">
        <w:t>, Journal, Variables, Registre de progression, doublons.</w:t>
      </w:r>
    </w:p>
    <w:p w14:paraId="08FD9EE0" w14:textId="77777777" w:rsidR="00790B11" w:rsidRPr="00790B11" w:rsidRDefault="00790B11" w:rsidP="00790B11">
      <w:pPr>
        <w:spacing w:after="0"/>
      </w:pPr>
      <w:r w:rsidRPr="00790B11">
        <w:t>6. Tableau de bord</w:t>
      </w:r>
    </w:p>
    <w:p w14:paraId="04C49DD1" w14:textId="77777777" w:rsidR="00790B11" w:rsidRPr="00790B11" w:rsidRDefault="00790B11" w:rsidP="00790B11">
      <w:pPr>
        <w:spacing w:after="0"/>
      </w:pPr>
      <w:r w:rsidRPr="00790B11">
        <w:t>Suivi des missions, objectifs, compatibilité, missions dormantes, branches narratives, obsessions et progression.</w:t>
      </w:r>
    </w:p>
    <w:p w14:paraId="05E71560" w14:textId="77777777" w:rsidR="00790B11" w:rsidRPr="00790B11" w:rsidRDefault="00790B11" w:rsidP="00790B11">
      <w:pPr>
        <w:spacing w:after="0"/>
      </w:pPr>
      <w:r w:rsidRPr="00790B11">
        <w:t>Décisions validées</w:t>
      </w:r>
    </w:p>
    <w:p w14:paraId="0D2BAB11" w14:textId="77777777" w:rsidR="00790B11" w:rsidRPr="00790B11" w:rsidRDefault="00790B11" w:rsidP="00790B11">
      <w:pPr>
        <w:numPr>
          <w:ilvl w:val="1"/>
          <w:numId w:val="10"/>
        </w:numPr>
        <w:spacing w:after="0"/>
      </w:pPr>
      <w:r w:rsidRPr="00790B11">
        <w:t>Deux portées : LOCAL et MONDE.</w:t>
      </w:r>
    </w:p>
    <w:p w14:paraId="5F4E5E93" w14:textId="77777777" w:rsidR="00790B11" w:rsidRPr="00790B11" w:rsidRDefault="00790B11" w:rsidP="00790B11">
      <w:pPr>
        <w:numPr>
          <w:ilvl w:val="1"/>
          <w:numId w:val="10"/>
        </w:numPr>
        <w:spacing w:after="0"/>
      </w:pPr>
      <w:r w:rsidRPr="00790B11">
        <w:t>Les missions dormantes restent invisibles jusqu'à leur déclenchement.</w:t>
      </w:r>
    </w:p>
    <w:p w14:paraId="5C8F1E78" w14:textId="77777777" w:rsidR="00790B11" w:rsidRPr="00790B11" w:rsidRDefault="00790B11" w:rsidP="00790B11">
      <w:pPr>
        <w:numPr>
          <w:ilvl w:val="1"/>
          <w:numId w:val="10"/>
        </w:numPr>
        <w:spacing w:after="0"/>
      </w:pPr>
      <w:r w:rsidRPr="00790B11">
        <w:t>Les obsessions possèdent un déclencheur, une intensité, un délai et une narration.</w:t>
      </w:r>
    </w:p>
    <w:p w14:paraId="7990BF1A" w14:textId="77777777" w:rsidR="00790B11" w:rsidRPr="00790B11" w:rsidRDefault="00790B11" w:rsidP="00790B11">
      <w:pPr>
        <w:numPr>
          <w:ilvl w:val="1"/>
          <w:numId w:val="10"/>
        </w:numPr>
        <w:spacing w:after="0"/>
      </w:pPr>
      <w:r w:rsidRPr="00790B11">
        <w:t>Les actions importantes peuvent générer une pensée, une entrée de journal ou un commentaire.</w:t>
      </w:r>
    </w:p>
    <w:p w14:paraId="41003CA9" w14:textId="77777777" w:rsidR="00790B11" w:rsidRPr="00790B11" w:rsidRDefault="00790B11" w:rsidP="00790B11">
      <w:pPr>
        <w:numPr>
          <w:ilvl w:val="1"/>
          <w:numId w:val="10"/>
        </w:numPr>
        <w:spacing w:after="0"/>
      </w:pPr>
      <w:r w:rsidRPr="00790B11">
        <w:t>Les missions historiques sont conservées et alimentées par le nouveau système.</w:t>
      </w:r>
    </w:p>
    <w:p w14:paraId="4123EEBE" w14:textId="77777777" w:rsidR="00790B11" w:rsidRPr="00790B11" w:rsidRDefault="00790B11" w:rsidP="00790B11">
      <w:pPr>
        <w:spacing w:after="0"/>
      </w:pPr>
      <w:r w:rsidRPr="00790B11">
        <w:t>Livrables réalisés</w:t>
      </w:r>
    </w:p>
    <w:p w14:paraId="1A8AD694" w14:textId="77777777" w:rsidR="00790B11" w:rsidRPr="00790B11" w:rsidRDefault="00790B11" w:rsidP="00790B11">
      <w:pPr>
        <w:numPr>
          <w:ilvl w:val="1"/>
          <w:numId w:val="11"/>
        </w:numPr>
        <w:spacing w:after="0"/>
      </w:pPr>
      <w:r w:rsidRPr="00790B11">
        <w:t>CUM simplifié</w:t>
      </w:r>
    </w:p>
    <w:p w14:paraId="5B56A04A" w14:textId="77777777" w:rsidR="00790B11" w:rsidRPr="00790B11" w:rsidRDefault="00790B11" w:rsidP="00790B11">
      <w:pPr>
        <w:numPr>
          <w:ilvl w:val="1"/>
          <w:numId w:val="11"/>
        </w:numPr>
        <w:spacing w:after="0"/>
      </w:pPr>
      <w:r w:rsidRPr="00790B11">
        <w:t>Extraction du Word</w:t>
      </w:r>
    </w:p>
    <w:p w14:paraId="25501D63" w14:textId="77777777" w:rsidR="00790B11" w:rsidRPr="00790B11" w:rsidRDefault="00790B11" w:rsidP="00790B11">
      <w:pPr>
        <w:numPr>
          <w:ilvl w:val="1"/>
          <w:numId w:val="11"/>
        </w:numPr>
        <w:spacing w:after="0"/>
      </w:pPr>
      <w:r w:rsidRPr="00790B11">
        <w:t>Référencement des missions</w:t>
      </w:r>
    </w:p>
    <w:p w14:paraId="0D842507" w14:textId="77777777" w:rsidR="00790B11" w:rsidRPr="00790B11" w:rsidRDefault="00790B11" w:rsidP="00790B11">
      <w:pPr>
        <w:numPr>
          <w:ilvl w:val="1"/>
          <w:numId w:val="11"/>
        </w:numPr>
        <w:spacing w:after="0"/>
      </w:pPr>
      <w:proofErr w:type="gramStart"/>
      <w:r w:rsidRPr="00790B11">
        <w:t>Version moteur</w:t>
      </w:r>
      <w:proofErr w:type="gramEnd"/>
    </w:p>
    <w:p w14:paraId="218D2AA7" w14:textId="77777777" w:rsidR="00790B11" w:rsidRPr="00790B11" w:rsidRDefault="00790B11" w:rsidP="00790B11">
      <w:pPr>
        <w:numPr>
          <w:ilvl w:val="1"/>
          <w:numId w:val="11"/>
        </w:numPr>
        <w:spacing w:after="0"/>
      </w:pPr>
      <w:r w:rsidRPr="00790B11">
        <w:t>Version 6 feuilles</w:t>
      </w:r>
    </w:p>
    <w:p w14:paraId="3FAA097B" w14:textId="77777777" w:rsidR="00790B11" w:rsidRPr="00790B11" w:rsidRDefault="00790B11" w:rsidP="00790B11">
      <w:pPr>
        <w:numPr>
          <w:ilvl w:val="1"/>
          <w:numId w:val="11"/>
        </w:numPr>
        <w:spacing w:after="0"/>
      </w:pPr>
      <w:r w:rsidRPr="00790B11">
        <w:lastRenderedPageBreak/>
        <w:t>Assembleur Python</w:t>
      </w:r>
    </w:p>
    <w:p w14:paraId="793A9217" w14:textId="77777777" w:rsidR="00790B11" w:rsidRPr="00790B11" w:rsidRDefault="00790B11" w:rsidP="00790B11">
      <w:pPr>
        <w:numPr>
          <w:ilvl w:val="1"/>
          <w:numId w:val="11"/>
        </w:numPr>
        <w:spacing w:after="0"/>
      </w:pPr>
      <w:r w:rsidRPr="00790B11">
        <w:t>Assembleur Windows</w:t>
      </w:r>
    </w:p>
    <w:p w14:paraId="57037776" w14:textId="77777777" w:rsidR="00790B11" w:rsidRPr="00790B11" w:rsidRDefault="00790B11" w:rsidP="00790B11">
      <w:pPr>
        <w:spacing w:after="0"/>
      </w:pPr>
      <w:r w:rsidRPr="00790B11">
        <w:t>Prochaine étape</w:t>
      </w:r>
    </w:p>
    <w:p w14:paraId="3B0AD47E" w14:textId="77777777" w:rsidR="00790B11" w:rsidRPr="00790B11" w:rsidRDefault="00790B11" w:rsidP="00790B11">
      <w:pPr>
        <w:spacing w:after="0"/>
      </w:pPr>
      <w:r w:rsidRPr="00790B11">
        <w:t>Construire le CUM de production :</w:t>
      </w:r>
    </w:p>
    <w:p w14:paraId="2986AB75" w14:textId="77777777" w:rsidR="00790B11" w:rsidRPr="00790B11" w:rsidRDefault="00790B11" w:rsidP="00790B11">
      <w:pPr>
        <w:numPr>
          <w:ilvl w:val="1"/>
          <w:numId w:val="12"/>
        </w:numPr>
        <w:spacing w:after="0"/>
      </w:pPr>
      <w:proofErr w:type="gramStart"/>
      <w:r w:rsidRPr="00790B11">
        <w:t>extraction</w:t>
      </w:r>
      <w:proofErr w:type="gramEnd"/>
      <w:r w:rsidRPr="00790B11">
        <w:t xml:space="preserve"> exhaustive,</w:t>
      </w:r>
    </w:p>
    <w:p w14:paraId="2E6C7E7F" w14:textId="77777777" w:rsidR="00790B11" w:rsidRPr="00790B11" w:rsidRDefault="00790B11" w:rsidP="00790B11">
      <w:pPr>
        <w:numPr>
          <w:ilvl w:val="1"/>
          <w:numId w:val="12"/>
        </w:numPr>
        <w:spacing w:after="0"/>
      </w:pPr>
      <w:proofErr w:type="gramStart"/>
      <w:r w:rsidRPr="00790B11">
        <w:t>enrichissement</w:t>
      </w:r>
      <w:proofErr w:type="gramEnd"/>
      <w:r w:rsidRPr="00790B11">
        <w:t xml:space="preserve"> moteur,</w:t>
      </w:r>
    </w:p>
    <w:p w14:paraId="133DA38F" w14:textId="77777777" w:rsidR="00790B11" w:rsidRPr="00790B11" w:rsidRDefault="00790B11" w:rsidP="00790B11">
      <w:pPr>
        <w:numPr>
          <w:ilvl w:val="1"/>
          <w:numId w:val="12"/>
        </w:numPr>
        <w:spacing w:after="0"/>
      </w:pPr>
      <w:proofErr w:type="gramStart"/>
      <w:r w:rsidRPr="00790B11">
        <w:t>détection</w:t>
      </w:r>
      <w:proofErr w:type="gramEnd"/>
      <w:r w:rsidRPr="00790B11">
        <w:t xml:space="preserve"> des doublons,</w:t>
      </w:r>
    </w:p>
    <w:p w14:paraId="3EB85B1F" w14:textId="77777777" w:rsidR="00790B11" w:rsidRPr="00790B11" w:rsidRDefault="00790B11" w:rsidP="00790B11">
      <w:pPr>
        <w:numPr>
          <w:ilvl w:val="1"/>
          <w:numId w:val="12"/>
        </w:numPr>
        <w:spacing w:after="0"/>
      </w:pPr>
      <w:proofErr w:type="gramStart"/>
      <w:r w:rsidRPr="00790B11">
        <w:t>préparation</w:t>
      </w:r>
      <w:proofErr w:type="gramEnd"/>
      <w:r w:rsidRPr="00790B11">
        <w:t xml:space="preserve"> de la compilation vers le moteur.</w:t>
      </w:r>
    </w:p>
    <w:p w14:paraId="0AE6AC5F" w14:textId="77777777" w:rsidR="009D2D48" w:rsidRDefault="009D2D48" w:rsidP="00202ACC"/>
    <w:p w14:paraId="5B9DA1C7" w14:textId="77777777" w:rsidR="009D2D48" w:rsidRDefault="009D2D48" w:rsidP="00790B11">
      <w:pPr>
        <w:pStyle w:val="Titre1"/>
      </w:pPr>
      <w:r>
        <w:t>BlueFox — Note de synchronisation CUM / CUO — 8 août 2026</w:t>
      </w:r>
    </w:p>
    <w:p w14:paraId="495436B2" w14:textId="77777777" w:rsidR="009D2D48" w:rsidRDefault="009D2D48" w:rsidP="009D2D48">
      <w:r>
        <w:rPr>
          <w:i/>
        </w:rPr>
        <w:t>Changements à reporter dans les documents maîtres lorsqu’ils sont réouverts</w:t>
      </w:r>
    </w:p>
    <w:p w14:paraId="3EC3179E" w14:textId="77777777" w:rsidR="009D2D48" w:rsidRDefault="009D2D48" w:rsidP="009D2D48">
      <w:pPr>
        <w:pStyle w:val="Titre1"/>
      </w:pPr>
      <w:r>
        <w:t>CUM — à reporter</w:t>
      </w:r>
    </w:p>
    <w:p w14:paraId="5D6DD0C7" w14:textId="77777777" w:rsidR="009D2D48" w:rsidRDefault="009D2D48" w:rsidP="009D2D48">
      <w:r>
        <w:t xml:space="preserve">Ajouter la classification par Patron V1 et Axe BAC aux missions lors des passes de conversion. Conserver la narration humaine existante. Ajouter les sorties de résolution MONDE / INVENTAIRE / CONNAISSANCE lorsque pertinentes. Ne pas transformer le CUM en copie des structures internes de </w:t>
      </w:r>
      <w:proofErr w:type="spellStart"/>
      <w:r>
        <w:t>MissionManager</w:t>
      </w:r>
      <w:proofErr w:type="spellEnd"/>
      <w:r>
        <w:t>.</w:t>
      </w:r>
    </w:p>
    <w:p w14:paraId="58EF4DF7" w14:textId="77777777" w:rsidR="009D2D48" w:rsidRDefault="009D2D48" w:rsidP="009D2D48">
      <w:pPr>
        <w:pStyle w:val="Titre1"/>
      </w:pPr>
      <w:r>
        <w:t>CUO — à reporter</w:t>
      </w:r>
    </w:p>
    <w:p w14:paraId="6F8ED73E" w14:textId="77777777" w:rsidR="009D2D48" w:rsidRDefault="009D2D48" w:rsidP="009D2D48">
      <w:r>
        <w:t>Aucune refonte globale requise par le jalon mission. Vérifier seulement que les objets ciblés par les fiches possèdent des métadonnées d’interaction cohérentes. Le défaut cactus/</w:t>
      </w:r>
      <w:proofErr w:type="spellStart"/>
      <w:r>
        <w:t>hitbox</w:t>
      </w:r>
      <w:proofErr w:type="spellEnd"/>
      <w:r>
        <w:t xml:space="preserve"> reste une correction CUO/</w:t>
      </w:r>
      <w:proofErr w:type="spellStart"/>
      <w:r>
        <w:t>mesh</w:t>
      </w:r>
      <w:proofErr w:type="spellEnd"/>
      <w:r>
        <w:t>/collision séparée. Les objets créés comme sorties MONDE/INVENTAIRE doivent référencer des identifiants CUO existants ou être ajoutés au CUO avant injection.</w:t>
      </w:r>
    </w:p>
    <w:p w14:paraId="269C7768" w14:textId="77777777" w:rsidR="009D2D48" w:rsidRDefault="009D2D48" w:rsidP="00202ACC"/>
    <w:p w14:paraId="3DB43188" w14:textId="77777777" w:rsidR="00F108FE" w:rsidRDefault="00F108FE" w:rsidP="00202ACC"/>
    <w:p w14:paraId="2A7D775F" w14:textId="77777777" w:rsidR="00F108FE" w:rsidRPr="00F108FE" w:rsidRDefault="00F108FE" w:rsidP="00790B11">
      <w:pPr>
        <w:pStyle w:val="Titre1"/>
      </w:pPr>
      <w:r w:rsidRPr="00F108FE">
        <w:t>BlueFox Odyssey — Patch stable hors chantier MSC — 12 août 2026</w:t>
      </w:r>
    </w:p>
    <w:p w14:paraId="2A593F4B" w14:textId="77777777" w:rsidR="00F108FE" w:rsidRPr="00F108FE" w:rsidRDefault="00F108FE" w:rsidP="00F108FE">
      <w:r w:rsidRPr="00F108FE">
        <w:t>Dépôt de référence : `</w:t>
      </w:r>
      <w:proofErr w:type="spellStart"/>
      <w:r w:rsidRPr="00F108FE">
        <w:t>SattaSam</w:t>
      </w:r>
      <w:proofErr w:type="spellEnd"/>
      <w:r w:rsidRPr="00F108FE">
        <w:t>/V3\_BFO`.</w:t>
      </w:r>
    </w:p>
    <w:p w14:paraId="3CDDFA89" w14:textId="77777777" w:rsidR="00F108FE" w:rsidRPr="00F108FE" w:rsidRDefault="00F108FE" w:rsidP="00F108FE">
      <w:r w:rsidRPr="00F108FE">
        <w:t>Inclus : politique de peuplement r3, spores statiques, mouvement faune générique corrigé, priorité de proximité en autonomie, fatigue/micro-pauses rééquilibrées, sous-plateaux opaques, alignement flore CUO entre jeu/</w:t>
      </w:r>
      <w:proofErr w:type="spellStart"/>
      <w:r w:rsidRPr="00F108FE">
        <w:t>MAP_Test</w:t>
      </w:r>
      <w:proofErr w:type="spellEnd"/>
      <w:r w:rsidRPr="00F108FE">
        <w:t>/</w:t>
      </w:r>
      <w:proofErr w:type="spellStart"/>
      <w:r w:rsidRPr="00F108FE">
        <w:t>CUO_Lab</w:t>
      </w:r>
      <w:proofErr w:type="spellEnd"/>
      <w:r w:rsidRPr="00F108FE">
        <w:t>.</w:t>
      </w:r>
    </w:p>
    <w:p w14:paraId="2AE12EE4" w14:textId="77777777" w:rsidR="00F108FE" w:rsidRPr="00F108FE" w:rsidRDefault="00F108FE" w:rsidP="00F108FE">
      <w:r w:rsidRPr="00F108FE">
        <w:t>Exclu : toute reconstruction ou restauration des 32 MSC CUSTOM. Aucun fichier `custom-micro-scenes-runtime.js`, `custom-micro-scenes.js` ni JSON de sauvegarde n'est livré dans ce patch.</w:t>
      </w:r>
    </w:p>
    <w:p w14:paraId="1BD0A17E" w14:textId="77777777" w:rsidR="00F108FE" w:rsidRPr="00F108FE" w:rsidRDefault="00F108FE" w:rsidP="00F108FE">
      <w:r w:rsidRPr="00F108FE">
        <w:t>Le chantier MSC reste prioritaire séparé : restauration stricte des 32 masters et de leurs 1 097 placements, dédoublonnage par ID et source canonique unique jeu/</w:t>
      </w:r>
      <w:proofErr w:type="spellStart"/>
      <w:r w:rsidRPr="00F108FE">
        <w:t>CUO_Lab</w:t>
      </w:r>
      <w:proofErr w:type="spellEnd"/>
      <w:r w:rsidRPr="00F108FE">
        <w:t>/</w:t>
      </w:r>
      <w:proofErr w:type="spellStart"/>
      <w:r w:rsidRPr="00F108FE">
        <w:t>MAP_Test</w:t>
      </w:r>
      <w:proofErr w:type="spellEnd"/>
      <w:r w:rsidRPr="00F108FE">
        <w:t>.</w:t>
      </w:r>
    </w:p>
    <w:p w14:paraId="2DD02F3F" w14:textId="77777777" w:rsidR="00F108FE" w:rsidRPr="00F108FE" w:rsidRDefault="00F108FE" w:rsidP="00F108FE">
      <w:r w:rsidRPr="00F108FE">
        <w:t xml:space="preserve">Reporté à la grosse passe génération : analyse des zones bleues pour l'eau, </w:t>
      </w:r>
      <w:proofErr w:type="spellStart"/>
      <w:r w:rsidRPr="00F108FE">
        <w:t>map</w:t>
      </w:r>
      <w:proofErr w:type="spellEnd"/>
      <w:r w:rsidRPr="00F108FE">
        <w:t xml:space="preserve"> rare toutes les 7–8, cadence MSC 8–10 / 12–15, spatialisation rouge/bleu et affinité nord/glace.</w:t>
      </w:r>
    </w:p>
    <w:p w14:paraId="6EE586CE" w14:textId="77777777" w:rsidR="00F108FE" w:rsidRDefault="00F108FE" w:rsidP="00202ACC"/>
    <w:sectPr w:rsidR="00F108FE"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0000001"/>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2"/>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3"/>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794328555">
    <w:abstractNumId w:val="8"/>
  </w:num>
  <w:num w:numId="2" w16cid:durableId="122619804">
    <w:abstractNumId w:val="6"/>
  </w:num>
  <w:num w:numId="3" w16cid:durableId="656883915">
    <w:abstractNumId w:val="5"/>
  </w:num>
  <w:num w:numId="4" w16cid:durableId="1983072472">
    <w:abstractNumId w:val="4"/>
  </w:num>
  <w:num w:numId="5" w16cid:durableId="480149361">
    <w:abstractNumId w:val="7"/>
  </w:num>
  <w:num w:numId="6" w16cid:durableId="1499888001">
    <w:abstractNumId w:val="3"/>
  </w:num>
  <w:num w:numId="7" w16cid:durableId="2103866912">
    <w:abstractNumId w:val="2"/>
  </w:num>
  <w:num w:numId="8" w16cid:durableId="2070612859">
    <w:abstractNumId w:val="1"/>
  </w:num>
  <w:num w:numId="9" w16cid:durableId="1281109025">
    <w:abstractNumId w:val="0"/>
  </w:num>
  <w:num w:numId="10" w16cid:durableId="1934705496">
    <w:abstractNumId w:val="9"/>
  </w:num>
  <w:num w:numId="11" w16cid:durableId="915482742">
    <w:abstractNumId w:val="10"/>
  </w:num>
  <w:num w:numId="12" w16cid:durableId="202100194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0DA5"/>
    <w:rsid w:val="0015074B"/>
    <w:rsid w:val="00202ACC"/>
    <w:rsid w:val="0029639D"/>
    <w:rsid w:val="00326F90"/>
    <w:rsid w:val="006113DC"/>
    <w:rsid w:val="006B6CD1"/>
    <w:rsid w:val="00790B11"/>
    <w:rsid w:val="00887A4E"/>
    <w:rsid w:val="00923D75"/>
    <w:rsid w:val="00995817"/>
    <w:rsid w:val="009D2D48"/>
    <w:rsid w:val="00A509A5"/>
    <w:rsid w:val="00A71E38"/>
    <w:rsid w:val="00AA1D8D"/>
    <w:rsid w:val="00B47730"/>
    <w:rsid w:val="00CB0664"/>
    <w:rsid w:val="00F108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EC1F3F"/>
  <w14:defaultImageDpi w14:val="300"/>
  <w15:docId w15:val="{CC0736D6-FD8B-479E-8C03-2EF5F4BFE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333333"/>
      <w:lang w:val="fr-FR"/>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Pages>
  <Words>3251</Words>
  <Characters>17881</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Samuel LE MASSON</cp:lastModifiedBy>
  <cp:revision>4</cp:revision>
  <dcterms:created xsi:type="dcterms:W3CDTF">2026-08-15T01:07:00Z</dcterms:created>
  <dcterms:modified xsi:type="dcterms:W3CDTF">2026-08-15T01:14:00Z</dcterms:modified>
  <cp:category/>
</cp:coreProperties>
</file>