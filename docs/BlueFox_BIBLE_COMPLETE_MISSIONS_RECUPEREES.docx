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A7EE" w14:textId="77777777" w:rsidR="00504DE4" w:rsidRDefault="00000000">
      <w:pPr>
        <w:pStyle w:val="Titre"/>
        <w:jc w:val="center"/>
      </w:pPr>
      <w:r>
        <w:t>BLUEFOX ODYSSEY</w:t>
      </w:r>
      <w:r>
        <w:br/>
        <w:t>Bible documentaire — version complète consolidée</w:t>
      </w:r>
    </w:p>
    <w:p w14:paraId="51415896" w14:textId="77777777" w:rsidR="00504DE4" w:rsidRDefault="00000000">
      <w:pPr>
        <w:jc w:val="center"/>
      </w:pPr>
      <w:r>
        <w:t>Consolidation complète à partir de la Bible reconstruite et récupération des missions encore référencées dans le CUM V2.</w:t>
      </w:r>
    </w:p>
    <w:p w14:paraId="52F04789" w14:textId="77777777" w:rsidR="00504DE4" w:rsidRDefault="00000000">
      <w:pPr>
        <w:pStyle w:val="Titre1"/>
      </w:pPr>
      <w:r>
        <w:t>Statut du document</w:t>
      </w:r>
    </w:p>
    <w:p w14:paraId="66F532D3" w14:textId="77777777" w:rsidR="00504DE4" w:rsidRDefault="00000000">
      <w:r>
        <w:t>Cette version restaure le contenu actuellement récupérable : projets/missions, objectifs, narration, pensées/journal lorsqu’ils sont présents, récompenses et application BAC. Aucun contenu manquant n’est inventé.</w:t>
      </w:r>
    </w:p>
    <w:p w14:paraId="67ABC39C" w14:textId="77777777" w:rsidR="00504DE4" w:rsidRDefault="00000000">
      <w:r>
        <w:t>Contenu missionnel consolidé : 182 missions/projets documentés (83 déjà présents + 99 missions/projets récupérés depuis les référentiels du CUM), avec conservation des objectifs, liens, narration, mémoire BAC et récompenses disponibles.</w:t>
      </w:r>
    </w:p>
    <w:p w14:paraId="437C1449" w14:textId="77777777" w:rsidR="00504DE4" w:rsidRDefault="00000000">
      <w:pPr>
        <w:pStyle w:val="Titre1"/>
      </w:pPr>
      <w:r>
        <w:t>Architecture documentaire</w:t>
      </w:r>
    </w:p>
    <w:p w14:paraId="0A22FB7B" w14:textId="77777777" w:rsidR="00504DE4" w:rsidRDefault="00000000">
      <w:pPr>
        <w:pStyle w:val="Listepuces"/>
      </w:pPr>
      <w:r>
        <w:t>01 — Survie</w:t>
      </w:r>
    </w:p>
    <w:p w14:paraId="7B1651AE" w14:textId="77777777" w:rsidR="00504DE4" w:rsidRDefault="00000000">
      <w:pPr>
        <w:pStyle w:val="Listepuces"/>
      </w:pPr>
      <w:r>
        <w:t>02 — Exploration</w:t>
      </w:r>
    </w:p>
    <w:p w14:paraId="224882AA" w14:textId="77777777" w:rsidR="00504DE4" w:rsidRDefault="00000000">
      <w:pPr>
        <w:pStyle w:val="Listepuces"/>
      </w:pPr>
      <w:r>
        <w:t>03 — Environnement</w:t>
      </w:r>
    </w:p>
    <w:p w14:paraId="52C97060" w14:textId="77777777" w:rsidR="00504DE4" w:rsidRDefault="00000000">
      <w:pPr>
        <w:pStyle w:val="Listepuces"/>
      </w:pPr>
      <w:r>
        <w:t>04 — Connaissances</w:t>
      </w:r>
    </w:p>
    <w:p w14:paraId="14E8EAB2" w14:textId="77777777" w:rsidR="00504DE4" w:rsidRDefault="00000000">
      <w:pPr>
        <w:pStyle w:val="Listepuces"/>
      </w:pPr>
      <w:r>
        <w:t>05 — Technologies</w:t>
      </w:r>
    </w:p>
    <w:p w14:paraId="46805DA5" w14:textId="77777777" w:rsidR="00504DE4" w:rsidRDefault="00000000">
      <w:pPr>
        <w:pStyle w:val="Listepuces"/>
      </w:pPr>
      <w:r>
        <w:t>06 — Civilisations</w:t>
      </w:r>
    </w:p>
    <w:p w14:paraId="45955882" w14:textId="77777777" w:rsidR="00504DE4" w:rsidRDefault="00000000">
      <w:pPr>
        <w:pStyle w:val="Listepuces"/>
      </w:pPr>
      <w:r>
        <w:t>07 — Histoire du monde</w:t>
      </w:r>
    </w:p>
    <w:p w14:paraId="448F9EDC" w14:textId="4025A548" w:rsidR="00C3474F" w:rsidRDefault="00C3474F">
      <w:pPr>
        <w:pStyle w:val="Listepuces"/>
      </w:pPr>
      <w:r>
        <w:t xml:space="preserve">08 </w:t>
      </w:r>
      <w:r>
        <w:t>—</w:t>
      </w:r>
      <w:r>
        <w:t xml:space="preserve"> CUSTOM missions</w:t>
      </w:r>
    </w:p>
    <w:p w14:paraId="0D715DB4" w14:textId="77777777" w:rsidR="00504DE4" w:rsidRDefault="00000000">
      <w:r>
        <w:br w:type="page"/>
      </w:r>
    </w:p>
    <w:p w14:paraId="51247A23" w14:textId="77777777" w:rsidR="00504DE4" w:rsidRDefault="00000000">
      <w:pPr>
        <w:pStyle w:val="Listepuces"/>
      </w:pPr>
      <w:r>
        <w:lastRenderedPageBreak/>
        <w:t>08 — CUSTOM missions</w:t>
      </w:r>
    </w:p>
    <w:p w14:paraId="7F6E6FF2" w14:textId="77777777" w:rsidR="00504DE4" w:rsidRDefault="00000000">
      <w:pPr>
        <w:pStyle w:val="Titre1"/>
      </w:pPr>
      <w:r>
        <w:t>Bloc 01 — Survie</w:t>
      </w:r>
    </w:p>
    <w:p w14:paraId="4AC991F2" w14:textId="77777777" w:rsidR="00504DE4" w:rsidRDefault="00000000">
      <w:r>
        <w:t>14 projets/missions rattachés à ce bloc après consolidation complète du CUM.</w:t>
      </w:r>
    </w:p>
    <w:p w14:paraId="31F0D4A5" w14:textId="77777777" w:rsidR="00504DE4" w:rsidRDefault="00000000">
      <w:pPr>
        <w:pStyle w:val="Titre2"/>
      </w:pPr>
      <w:r>
        <w:t>ANN-04 — Étude du cycle climatique local</w:t>
      </w:r>
    </w:p>
    <w:p w14:paraId="7F1A8EB6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SURVIE</w:t>
      </w:r>
    </w:p>
    <w:p w14:paraId="38E1D4FA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4AB45436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30F69D9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015C4F3A" w14:textId="77777777" w:rsidR="00504DE4" w:rsidRDefault="00000000">
      <w:pPr>
        <w:pStyle w:val="Titre3"/>
      </w:pPr>
      <w:r>
        <w:t>Bloc principal / intention</w:t>
      </w:r>
    </w:p>
    <w:p w14:paraId="4D5809B0" w14:textId="77777777" w:rsidR="00504DE4" w:rsidRDefault="00000000">
      <w:r>
        <w:t>"L'eau de pluie ici a une couleur suspecte et un pH qui attaque mes coussinets. Il me faut des données météo précises."</w:t>
      </w:r>
      <w:r>
        <w:br/>
        <w:t>Type : Exploration / Recherche</w:t>
      </w:r>
      <w:r>
        <w:br/>
        <w:t>Description : Poser des capteurs de pression et de composition chimique à trois endroits stratégiques.</w:t>
      </w:r>
      <w:r>
        <w:br/>
        <w:t>Sous-missions &amp; Sous-objectifs :</w:t>
      </w:r>
    </w:p>
    <w:p w14:paraId="45787674" w14:textId="77777777" w:rsidR="00504DE4" w:rsidRDefault="00000000">
      <w:pPr>
        <w:pStyle w:val="Titre3"/>
      </w:pPr>
      <w:r>
        <w:t>Missions / progression</w:t>
      </w:r>
    </w:p>
    <w:p w14:paraId="39651EDA" w14:textId="77777777" w:rsidR="00504DE4" w:rsidRDefault="00000000">
      <w:pPr>
        <w:pStyle w:val="Listepuces"/>
      </w:pPr>
      <w:r>
        <w:t>Étude du cycle climatique local [explore-zone — atmospheric_phenomenon — cible 1]</w:t>
      </w:r>
    </w:p>
    <w:p w14:paraId="775D5B72" w14:textId="77777777" w:rsidR="00504DE4" w:rsidRDefault="00000000">
      <w:pPr>
        <w:pStyle w:val="Listepuces"/>
      </w:pPr>
      <w:r>
        <w:t>Pertinence d’une collecte automatique [collect — drone_collection — cible 1] | dépend de ANN-04</w:t>
      </w:r>
    </w:p>
    <w:p w14:paraId="538A24D7" w14:textId="77777777" w:rsidR="00504DE4" w:rsidRDefault="00000000">
      <w:pPr>
        <w:pStyle w:val="Listepuces"/>
      </w:pPr>
      <w:r>
        <w:t>Étude du cycle climatique local — condition 01B [analyze — weather_phenomenon — cible 1] | dépend de ANN-04</w:t>
      </w:r>
    </w:p>
    <w:p w14:paraId="75B432D4" w14:textId="77777777" w:rsidR="00504DE4" w:rsidRDefault="00000000">
      <w:pPr>
        <w:pStyle w:val="Listepuces"/>
      </w:pPr>
      <w:r>
        <w:t>Étude du cycle climatique local — condition 02A [analyze — weather_phenomenon — cible 1] | dépend de ANN-04</w:t>
      </w:r>
    </w:p>
    <w:p w14:paraId="1D0EF058" w14:textId="77777777" w:rsidR="00504DE4" w:rsidRDefault="00000000">
      <w:pPr>
        <w:pStyle w:val="Listepuces"/>
      </w:pPr>
      <w:r>
        <w:t>Étude du cycle climatique local — condition 02B [analyze — weather_phenomenon — cible 1] | dépend de ANN-04</w:t>
      </w:r>
    </w:p>
    <w:p w14:paraId="61272739" w14:textId="77777777" w:rsidR="00504DE4" w:rsidRDefault="00000000">
      <w:pPr>
        <w:pStyle w:val="Listepuces"/>
      </w:pPr>
      <w:r>
        <w:t>Étude du cycle climatique local — condition 03A [analyze — weather_phenomenon — cible 1] | dépend de ANN-04</w:t>
      </w:r>
    </w:p>
    <w:p w14:paraId="3618ABF2" w14:textId="77777777" w:rsidR="00504DE4" w:rsidRDefault="00000000">
      <w:pPr>
        <w:pStyle w:val="Listepuces"/>
      </w:pPr>
      <w:r>
        <w:t>Étude du cycle climatique local — condition 03B [observe — atmospheric_phenomenon — cible 1] | dépend de ANN-04</w:t>
      </w:r>
    </w:p>
    <w:p w14:paraId="6B892E84" w14:textId="77777777" w:rsidR="00504DE4" w:rsidRDefault="00000000">
      <w:pPr>
        <w:pStyle w:val="Titre3"/>
      </w:pPr>
      <w:r>
        <w:t>Narration / pensées / journal</w:t>
      </w:r>
    </w:p>
    <w:p w14:paraId="08CA625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L'eau de pluie ici a une couleur suspecte et un pH qui attaque mes coussinets. Il me faut des données météo précises.</w:t>
      </w:r>
    </w:p>
    <w:p w14:paraId="572C262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3C1ACD8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810B728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444F477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07529BF" w14:textId="77777777" w:rsidR="00504DE4" w:rsidRDefault="00000000">
      <w:pPr>
        <w:pStyle w:val="Titre3"/>
      </w:pPr>
      <w:r>
        <w:t>Application BAC / mémoire</w:t>
      </w:r>
    </w:p>
    <w:p w14:paraId="19CF60DA" w14:textId="77777777" w:rsidR="00504DE4" w:rsidRDefault="00000000">
      <w:pPr>
        <w:pStyle w:val="Listepuces"/>
      </w:pPr>
      <w:r>
        <w:t>survival: poids 0.25; obsession possible (intensité 3); souvenir positive (score 34)</w:t>
      </w:r>
    </w:p>
    <w:p w14:paraId="43C34437" w14:textId="77777777" w:rsidR="00504DE4" w:rsidRDefault="00000000">
      <w:pPr>
        <w:pStyle w:val="Titre3"/>
      </w:pPr>
      <w:r>
        <w:t>Déblocages / récompenses</w:t>
      </w:r>
    </w:p>
    <w:p w14:paraId="351CD496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2E1459D5" w14:textId="77777777" w:rsidR="00504DE4" w:rsidRDefault="00000000">
      <w:pPr>
        <w:pStyle w:val="Listepuces"/>
      </w:pPr>
      <w:r>
        <w:t>Débloque comportement BAC → adaptive_confidence</w:t>
      </w:r>
    </w:p>
    <w:p w14:paraId="5DC703F6" w14:textId="77777777" w:rsidR="00504DE4" w:rsidRDefault="00000000">
      <w:pPr>
        <w:pStyle w:val="Listepuces"/>
      </w:pPr>
      <w:r>
        <w:t>Débloque recette → derived_recipe</w:t>
      </w:r>
    </w:p>
    <w:p w14:paraId="36EFEE6D" w14:textId="77777777" w:rsidR="00504DE4" w:rsidRDefault="00000000">
      <w:pPr>
        <w:pStyle w:val="Titre2"/>
      </w:pPr>
      <w:r>
        <w:t>GAME-base — Réunir 1 000 plantes fibreuses</w:t>
      </w:r>
    </w:p>
    <w:p w14:paraId="2D9AA151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CONSTRUCTION</w:t>
      </w:r>
    </w:p>
    <w:p w14:paraId="202B7279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DD361D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15CBBA2" w14:textId="77777777" w:rsidR="00504DE4" w:rsidRDefault="00000000">
      <w:pPr>
        <w:spacing w:after="40"/>
      </w:pPr>
      <w:r>
        <w:rPr>
          <w:b/>
        </w:rPr>
        <w:lastRenderedPageBreak/>
        <w:t xml:space="preserve">Axe BAC principal: </w:t>
      </w:r>
      <w:r>
        <w:t>collection</w:t>
      </w:r>
    </w:p>
    <w:p w14:paraId="0D9729D8" w14:textId="77777777" w:rsidR="00504DE4" w:rsidRDefault="00000000">
      <w:pPr>
        <w:pStyle w:val="Titre3"/>
      </w:pPr>
      <w:r>
        <w:t>Bloc principal / intention</w:t>
      </w:r>
    </w:p>
    <w:p w14:paraId="7B2CFDD6" w14:textId="77777777" w:rsidR="00504DE4" w:rsidRDefault="00000000">
      <w:r>
        <w:t>Réunir 1 000 plantes fibreuses</w:t>
      </w:r>
    </w:p>
    <w:p w14:paraId="0812E7B1" w14:textId="77777777" w:rsidR="00504DE4" w:rsidRDefault="00000000">
      <w:pPr>
        <w:pStyle w:val="Titre3"/>
      </w:pPr>
      <w:r>
        <w:t>Missions / progression</w:t>
      </w:r>
    </w:p>
    <w:p w14:paraId="584F28F9" w14:textId="77777777" w:rsidR="00504DE4" w:rsidRDefault="00000000">
      <w:pPr>
        <w:pStyle w:val="Listepuces"/>
      </w:pPr>
      <w:r>
        <w:t>Réunir 1 000 plantes fibreuses [collect — plant — cible 1000] | dépend de GAME-base</w:t>
      </w:r>
    </w:p>
    <w:p w14:paraId="6FE3B0B8" w14:textId="77777777" w:rsidR="00504DE4" w:rsidRDefault="00000000">
      <w:pPr>
        <w:pStyle w:val="Listepuces"/>
      </w:pPr>
      <w:r>
        <w:t>Réunir 1 000 minéraux ou cristaux [collect — catalogId:project_primary_resource — cible 1000] | dépend de GAME-base</w:t>
      </w:r>
    </w:p>
    <w:p w14:paraId="0CFF8200" w14:textId="77777777" w:rsidR="00504DE4" w:rsidRDefault="00000000">
      <w:pPr>
        <w:pStyle w:val="Listepuces"/>
      </w:pPr>
      <w:r>
        <w:t>Observer, inspecter ou analyser 100 éléments rocheux [analyze — catalogId:rock — cible 100] | dépend de GAME-base</w:t>
      </w:r>
    </w:p>
    <w:p w14:paraId="412AF6EB" w14:textId="77777777" w:rsidR="00504DE4" w:rsidRDefault="00000000">
      <w:pPr>
        <w:pStyle w:val="Listepuces"/>
      </w:pPr>
      <w:r>
        <w:t>Faire évoluer le refuge en base [analyze — described_target — cible 1]</w:t>
      </w:r>
    </w:p>
    <w:p w14:paraId="284F62B3" w14:textId="77777777" w:rsidR="00504DE4" w:rsidRDefault="00000000">
      <w:pPr>
        <w:pStyle w:val="Titre3"/>
      </w:pPr>
      <w:r>
        <w:t>Narration / pensées / journal</w:t>
      </w:r>
    </w:p>
    <w:p w14:paraId="088A31E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38A8A88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395645C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3DC05529" w14:textId="77777777" w:rsidR="00504DE4" w:rsidRDefault="00000000">
      <w:pPr>
        <w:pStyle w:val="Titre3"/>
      </w:pPr>
      <w:r>
        <w:t>Application BAC / mémoire</w:t>
      </w:r>
    </w:p>
    <w:p w14:paraId="168FECA0" w14:textId="77777777" w:rsidR="00504DE4" w:rsidRDefault="00000000">
      <w:pPr>
        <w:pStyle w:val="Listepuces"/>
      </w:pPr>
      <w:r>
        <w:t>collection: poids 0.1</w:t>
      </w:r>
    </w:p>
    <w:p w14:paraId="2A756ABA" w14:textId="77777777" w:rsidR="00504DE4" w:rsidRDefault="00000000">
      <w:pPr>
        <w:pStyle w:val="Listepuces"/>
      </w:pPr>
      <w:r>
        <w:t>collection: poids 0.1</w:t>
      </w:r>
    </w:p>
    <w:p w14:paraId="758C28AD" w14:textId="77777777" w:rsidR="00504DE4" w:rsidRDefault="00000000">
      <w:pPr>
        <w:pStyle w:val="Listepuces"/>
      </w:pPr>
      <w:r>
        <w:t>collection: poids 0.1</w:t>
      </w:r>
    </w:p>
    <w:p w14:paraId="1D015D26" w14:textId="77777777" w:rsidR="00504DE4" w:rsidRDefault="00000000">
      <w:pPr>
        <w:pStyle w:val="Titre2"/>
      </w:pPr>
      <w:r>
        <w:t>GAME-camp — Réunir 10 bois</w:t>
      </w:r>
    </w:p>
    <w:p w14:paraId="585F4EA6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CONSTRUCTION</w:t>
      </w:r>
    </w:p>
    <w:p w14:paraId="5B5919F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0445BC2D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250BA9B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6E137EE2" w14:textId="77777777" w:rsidR="00504DE4" w:rsidRDefault="00000000">
      <w:pPr>
        <w:pStyle w:val="Titre3"/>
      </w:pPr>
      <w:r>
        <w:t>Bloc principal / intention</w:t>
      </w:r>
    </w:p>
    <w:p w14:paraId="7CF7953E" w14:textId="77777777" w:rsidR="00504DE4" w:rsidRDefault="00000000">
      <w:r>
        <w:t>Réunir 10 bois</w:t>
      </w:r>
    </w:p>
    <w:p w14:paraId="41256715" w14:textId="77777777" w:rsidR="00504DE4" w:rsidRDefault="00000000">
      <w:pPr>
        <w:pStyle w:val="Titre3"/>
      </w:pPr>
      <w:r>
        <w:t>Missions / progression</w:t>
      </w:r>
    </w:p>
    <w:p w14:paraId="52F05856" w14:textId="77777777" w:rsidR="00504DE4" w:rsidRDefault="00000000">
      <w:pPr>
        <w:pStyle w:val="Listepuces"/>
      </w:pPr>
      <w:r>
        <w:t>Réunir 10 bois [collect — wood — cible 10] | dépend de GAME-camp</w:t>
      </w:r>
    </w:p>
    <w:p w14:paraId="6979AE8F" w14:textId="77777777" w:rsidR="00504DE4" w:rsidRDefault="00000000">
      <w:pPr>
        <w:pStyle w:val="Listepuces"/>
      </w:pPr>
      <w:r>
        <w:t>Établir un camp [collect — described_target — cible 1]</w:t>
      </w:r>
    </w:p>
    <w:p w14:paraId="7C2AA38C" w14:textId="77777777" w:rsidR="00504DE4" w:rsidRDefault="00000000">
      <w:pPr>
        <w:pStyle w:val="Listepuces"/>
      </w:pPr>
      <w:r>
        <w:t>Réunir 10 bois — condition 01A [collect — wood — cible 1] | dépend de GAME-camp</w:t>
      </w:r>
    </w:p>
    <w:p w14:paraId="0AD13EE1" w14:textId="77777777" w:rsidR="00504DE4" w:rsidRDefault="00000000">
      <w:pPr>
        <w:pStyle w:val="Titre3"/>
      </w:pPr>
      <w:r>
        <w:t>Narration / pensées / journal</w:t>
      </w:r>
    </w:p>
    <w:p w14:paraId="1865EB86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909267C" w14:textId="77777777" w:rsidR="00504DE4" w:rsidRDefault="00000000">
      <w:pPr>
        <w:pStyle w:val="Titre3"/>
      </w:pPr>
      <w:r>
        <w:t>Application BAC / mémoire</w:t>
      </w:r>
    </w:p>
    <w:p w14:paraId="0F161C5F" w14:textId="77777777" w:rsidR="00504DE4" w:rsidRDefault="00000000">
      <w:pPr>
        <w:pStyle w:val="Listepuces"/>
      </w:pPr>
      <w:r>
        <w:t>collection: poids 0.1</w:t>
      </w:r>
    </w:p>
    <w:p w14:paraId="5E4B1A43" w14:textId="77777777" w:rsidR="00504DE4" w:rsidRDefault="00000000">
      <w:pPr>
        <w:pStyle w:val="Titre2"/>
      </w:pPr>
      <w:r>
        <w:t>GAME-foundation — Constituer une réserve énergétique</w:t>
      </w:r>
    </w:p>
    <w:p w14:paraId="023B6D90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SURVIE</w:t>
      </w:r>
    </w:p>
    <w:p w14:paraId="3CE6CC09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7D2E3AE0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195B0C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16AB1FC1" w14:textId="77777777" w:rsidR="00504DE4" w:rsidRDefault="00000000">
      <w:pPr>
        <w:pStyle w:val="Titre3"/>
      </w:pPr>
      <w:r>
        <w:lastRenderedPageBreak/>
        <w:t>Bloc principal / intention</w:t>
      </w:r>
    </w:p>
    <w:p w14:paraId="3DEDECC8" w14:textId="77777777" w:rsidR="00504DE4" w:rsidRDefault="00000000">
      <w:r>
        <w:t>Constituer une réserve énergétique</w:t>
      </w:r>
    </w:p>
    <w:p w14:paraId="6BA17AF0" w14:textId="77777777" w:rsidR="00504DE4" w:rsidRDefault="00000000">
      <w:pPr>
        <w:pStyle w:val="Titre3"/>
      </w:pPr>
      <w:r>
        <w:t>Missions / progression</w:t>
      </w:r>
    </w:p>
    <w:p w14:paraId="2CF63190" w14:textId="77777777" w:rsidR="00504DE4" w:rsidRDefault="00000000">
      <w:pPr>
        <w:pStyle w:val="Listepuces"/>
      </w:pPr>
      <w:r>
        <w:t>Constituer une réserve énergétique [collect — catalogId:project_primary_resource — cible 2] | dépend de GAME-foundation</w:t>
      </w:r>
    </w:p>
    <w:p w14:paraId="7BD83C32" w14:textId="77777777" w:rsidR="00504DE4" w:rsidRDefault="00000000">
      <w:pPr>
        <w:pStyle w:val="Listepuces"/>
      </w:pPr>
      <w:r>
        <w:t>Prélever des fibres utiles [collect — plant — cible 2] | dépend de GAME-foundation</w:t>
      </w:r>
    </w:p>
    <w:p w14:paraId="318A5708" w14:textId="77777777" w:rsidR="00504DE4" w:rsidRDefault="00000000">
      <w:pPr>
        <w:pStyle w:val="Listepuces"/>
      </w:pPr>
      <w:r>
        <w:t>Sécuriser le refuge [analyze — described_target — cible 1]</w:t>
      </w:r>
    </w:p>
    <w:p w14:paraId="233993F7" w14:textId="77777777" w:rsidR="00504DE4" w:rsidRDefault="00000000">
      <w:pPr>
        <w:pStyle w:val="Listepuces"/>
      </w:pPr>
      <w:r>
        <w:t>Micro-scènes explorées [travel — any — cible 1] | dépend de GAME-foundation</w:t>
      </w:r>
    </w:p>
    <w:p w14:paraId="72EE3E33" w14:textId="77777777" w:rsidR="00504DE4" w:rsidRDefault="00000000">
      <w:pPr>
        <w:pStyle w:val="Listepuces"/>
      </w:pPr>
      <w:r>
        <w:t>Analyses terminées [analyze — phenomenonId:primary — cible 1] | dépend de GAME-foundation</w:t>
      </w:r>
    </w:p>
    <w:p w14:paraId="38D511B4" w14:textId="77777777" w:rsidR="00504DE4" w:rsidRDefault="00000000">
      <w:pPr>
        <w:pStyle w:val="Titre3"/>
      </w:pPr>
      <w:r>
        <w:t>Narration / pensées / journal</w:t>
      </w:r>
    </w:p>
    <w:p w14:paraId="611504E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7E68E115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88FEF6C" w14:textId="77777777" w:rsidR="00504DE4" w:rsidRDefault="00000000">
      <w:pPr>
        <w:pStyle w:val="Titre3"/>
      </w:pPr>
      <w:r>
        <w:t>Application BAC / mémoire</w:t>
      </w:r>
    </w:p>
    <w:p w14:paraId="64E0C166" w14:textId="77777777" w:rsidR="00504DE4" w:rsidRDefault="00000000">
      <w:pPr>
        <w:pStyle w:val="Listepuces"/>
      </w:pPr>
      <w:r>
        <w:t>survival: poids 0.1</w:t>
      </w:r>
    </w:p>
    <w:p w14:paraId="1D68449E" w14:textId="77777777" w:rsidR="00504DE4" w:rsidRDefault="00000000">
      <w:pPr>
        <w:pStyle w:val="Listepuces"/>
      </w:pPr>
      <w:r>
        <w:t>survival: poids 0.1</w:t>
      </w:r>
    </w:p>
    <w:p w14:paraId="441D1DB7" w14:textId="77777777" w:rsidR="00504DE4" w:rsidRDefault="00000000">
      <w:pPr>
        <w:pStyle w:val="Titre2"/>
      </w:pPr>
      <w:r>
        <w:t>GAME-shelter — Réunir 100 plantes fibreuses</w:t>
      </w:r>
    </w:p>
    <w:p w14:paraId="2C09D7CA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CONSTRUCTION</w:t>
      </w:r>
    </w:p>
    <w:p w14:paraId="10A81FDA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1CDA9BE7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99BBF1E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36FF9F57" w14:textId="77777777" w:rsidR="00504DE4" w:rsidRDefault="00000000">
      <w:pPr>
        <w:pStyle w:val="Titre3"/>
      </w:pPr>
      <w:r>
        <w:t>Bloc principal / intention</w:t>
      </w:r>
    </w:p>
    <w:p w14:paraId="0790A45A" w14:textId="77777777" w:rsidR="00504DE4" w:rsidRDefault="00000000">
      <w:r>
        <w:t>Réunir 100 plantes fibreuses</w:t>
      </w:r>
    </w:p>
    <w:p w14:paraId="52FDB8B5" w14:textId="77777777" w:rsidR="00504DE4" w:rsidRDefault="00000000">
      <w:pPr>
        <w:pStyle w:val="Titre3"/>
      </w:pPr>
      <w:r>
        <w:t>Missions / progression</w:t>
      </w:r>
    </w:p>
    <w:p w14:paraId="6AA3D171" w14:textId="77777777" w:rsidR="00504DE4" w:rsidRDefault="00000000">
      <w:pPr>
        <w:pStyle w:val="Listepuces"/>
      </w:pPr>
      <w:r>
        <w:t>Réunir 100 plantes fibreuses [collect — plant — cible 100] | dépend de GAME-shelter</w:t>
      </w:r>
    </w:p>
    <w:p w14:paraId="29A6C627" w14:textId="77777777" w:rsidR="00504DE4" w:rsidRDefault="00000000">
      <w:pPr>
        <w:pStyle w:val="Listepuces"/>
      </w:pPr>
      <w:r>
        <w:t>Observer, inspecter ou analyser 100 plantes [analyze — plant — cible 100] | dépend de GAME-shelter</w:t>
      </w:r>
    </w:p>
    <w:p w14:paraId="7E0C816F" w14:textId="77777777" w:rsidR="00504DE4" w:rsidRDefault="00000000">
      <w:pPr>
        <w:pStyle w:val="Listepuces"/>
      </w:pPr>
      <w:r>
        <w:t>Réunir 100 bois [collect — wood — cible 100] | dépend de GAME-shelter</w:t>
      </w:r>
    </w:p>
    <w:p w14:paraId="40CE732A" w14:textId="77777777" w:rsidR="00504DE4" w:rsidRDefault="00000000">
      <w:pPr>
        <w:pStyle w:val="Listepuces"/>
      </w:pPr>
      <w:r>
        <w:t>Transformer le camp en refuge [analyze — described_target — cible 1]</w:t>
      </w:r>
    </w:p>
    <w:p w14:paraId="4B24E534" w14:textId="77777777" w:rsidR="00504DE4" w:rsidRDefault="00000000">
      <w:pPr>
        <w:pStyle w:val="Titre3"/>
      </w:pPr>
      <w:r>
        <w:t>Narration / pensées / journal</w:t>
      </w:r>
    </w:p>
    <w:p w14:paraId="6179D8A6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A79539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3B878D6F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A49B829" w14:textId="77777777" w:rsidR="00504DE4" w:rsidRDefault="00000000">
      <w:pPr>
        <w:pStyle w:val="Titre3"/>
      </w:pPr>
      <w:r>
        <w:t>Application BAC / mémoire</w:t>
      </w:r>
    </w:p>
    <w:p w14:paraId="592AD8C1" w14:textId="77777777" w:rsidR="00504DE4" w:rsidRDefault="00000000">
      <w:pPr>
        <w:pStyle w:val="Listepuces"/>
      </w:pPr>
      <w:r>
        <w:t>collection: poids 0.1</w:t>
      </w:r>
    </w:p>
    <w:p w14:paraId="5BCA587A" w14:textId="77777777" w:rsidR="00504DE4" w:rsidRDefault="00000000">
      <w:pPr>
        <w:pStyle w:val="Listepuces"/>
      </w:pPr>
      <w:r>
        <w:t>collection: poids 0.1</w:t>
      </w:r>
    </w:p>
    <w:p w14:paraId="7CB11D87" w14:textId="77777777" w:rsidR="00504DE4" w:rsidRDefault="00000000">
      <w:pPr>
        <w:pStyle w:val="Listepuces"/>
      </w:pPr>
      <w:r>
        <w:t>collection: poids 0.1</w:t>
      </w:r>
    </w:p>
    <w:p w14:paraId="31C6C2BF" w14:textId="77777777" w:rsidR="00504DE4" w:rsidRDefault="00000000">
      <w:pPr>
        <w:pStyle w:val="Titre2"/>
      </w:pPr>
      <w:r>
        <w:t>SUR-01 — Identifier une plante comestible</w:t>
      </w:r>
    </w:p>
    <w:p w14:paraId="3129F939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SURVIE</w:t>
      </w:r>
    </w:p>
    <w:p w14:paraId="324ABF6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789D6EAA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AAB5BF4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2AF38492" w14:textId="77777777" w:rsidR="00504DE4" w:rsidRDefault="00000000">
      <w:pPr>
        <w:pStyle w:val="Titre3"/>
      </w:pPr>
      <w:r>
        <w:lastRenderedPageBreak/>
        <w:t>Bloc principal / intention</w:t>
      </w:r>
    </w:p>
    <w:p w14:paraId="5B31A237" w14:textId="77777777" w:rsidR="00504DE4" w:rsidRDefault="00000000">
      <w:r>
        <w:t>Observer puis analyser une plante afin de confirmer qu’elle peut être consommée sans danger.</w:t>
      </w:r>
    </w:p>
    <w:p w14:paraId="1A28F545" w14:textId="77777777" w:rsidR="00504DE4" w:rsidRDefault="00000000">
      <w:pPr>
        <w:pStyle w:val="Titre3"/>
      </w:pPr>
      <w:r>
        <w:t>Missions / progression</w:t>
      </w:r>
    </w:p>
    <w:p w14:paraId="30561103" w14:textId="77777777" w:rsidR="00504DE4" w:rsidRDefault="00000000">
      <w:pPr>
        <w:pStyle w:val="Listepuces"/>
      </w:pPr>
      <w:r>
        <w:t>Confirmer une plante comestible. [analyze — edible_candidate — cible 1]</w:t>
      </w:r>
    </w:p>
    <w:p w14:paraId="70D77BB9" w14:textId="77777777" w:rsidR="00504DE4" w:rsidRDefault="00000000">
      <w:pPr>
        <w:pStyle w:val="Listepuces"/>
      </w:pPr>
      <w:r>
        <w:t>Observer une plante inconnue [observe — described_target — cible 1] | dépend de SUR-01</w:t>
      </w:r>
    </w:p>
    <w:p w14:paraId="15B26E08" w14:textId="77777777" w:rsidR="00504DE4" w:rsidRDefault="00000000">
      <w:pPr>
        <w:pStyle w:val="Listepuces"/>
      </w:pPr>
      <w:r>
        <w:t>L’analyser avant toute consommation [analyze — described_target — cible 1] | dépend de SUR-01</w:t>
      </w:r>
    </w:p>
    <w:p w14:paraId="7933EC43" w14:textId="77777777" w:rsidR="00504DE4" w:rsidRDefault="00000000">
      <w:pPr>
        <w:pStyle w:val="Titre3"/>
      </w:pPr>
      <w:r>
        <w:t>Déblocages / récompenses</w:t>
      </w:r>
    </w:p>
    <w:p w14:paraId="57FBD1DB" w14:textId="77777777" w:rsidR="00504DE4" w:rsidRDefault="00000000">
      <w:pPr>
        <w:pStyle w:val="Listepuces"/>
      </w:pPr>
      <w:r>
        <w:t>Ajoute les plantes comestibles aux connaissances. → edible_flora</w:t>
      </w:r>
    </w:p>
    <w:p w14:paraId="72AEA0C9" w14:textId="77777777" w:rsidR="00504DE4" w:rsidRDefault="00000000">
      <w:pPr>
        <w:pStyle w:val="Listepuces"/>
      </w:pPr>
      <w:r>
        <w:t>Débloque comportement BAC → adaptive_confidence</w:t>
      </w:r>
    </w:p>
    <w:p w14:paraId="305B443E" w14:textId="77777777" w:rsidR="00504DE4" w:rsidRDefault="00000000">
      <w:pPr>
        <w:pStyle w:val="Listepuces"/>
      </w:pPr>
      <w:r>
        <w:t>Débloque recette → derived_recipe</w:t>
      </w:r>
    </w:p>
    <w:p w14:paraId="3855D6DD" w14:textId="77777777" w:rsidR="00504DE4" w:rsidRDefault="00000000">
      <w:pPr>
        <w:pStyle w:val="Titre2"/>
      </w:pPr>
      <w:r>
        <w:t>SUR-02 — Identifier une plante toxique</w:t>
      </w:r>
    </w:p>
    <w:p w14:paraId="5020BC0B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SURVIE</w:t>
      </w:r>
    </w:p>
    <w:p w14:paraId="12DAD11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6F93D95C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6068A3F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13F2550D" w14:textId="77777777" w:rsidR="00504DE4" w:rsidRDefault="00000000">
      <w:pPr>
        <w:pStyle w:val="Titre3"/>
      </w:pPr>
      <w:r>
        <w:t>Bloc principal / intention</w:t>
      </w:r>
    </w:p>
    <w:p w14:paraId="52B5961C" w14:textId="77777777" w:rsidR="00504DE4" w:rsidRDefault="00000000">
      <w:r>
        <w:t>Reconnaître une plante dangereuse et mémoriser ses signes distinctifs.</w:t>
      </w:r>
    </w:p>
    <w:p w14:paraId="1B4C8777" w14:textId="77777777" w:rsidR="00504DE4" w:rsidRDefault="00000000">
      <w:pPr>
        <w:pStyle w:val="Titre3"/>
      </w:pPr>
      <w:r>
        <w:t>Missions / progression</w:t>
      </w:r>
    </w:p>
    <w:p w14:paraId="61F5AB28" w14:textId="77777777" w:rsidR="00504DE4" w:rsidRDefault="00000000">
      <w:pPr>
        <w:pStyle w:val="Listepuces"/>
      </w:pPr>
      <w:r>
        <w:t>Identifier une plante toxique et ses signes distinctifs. [analyze — toxic_plant — cible 1]</w:t>
      </w:r>
    </w:p>
    <w:p w14:paraId="28B40FF3" w14:textId="77777777" w:rsidR="00504DE4" w:rsidRDefault="00000000">
      <w:pPr>
        <w:pStyle w:val="Listepuces"/>
      </w:pPr>
      <w:r>
        <w:t>Analyser deux plantes proches visuellement [analyze — described_target — cible 1] | dépend de SUR-02</w:t>
      </w:r>
    </w:p>
    <w:p w14:paraId="1ED49EC4" w14:textId="77777777" w:rsidR="00504DE4" w:rsidRDefault="00000000">
      <w:pPr>
        <w:pStyle w:val="Listepuces"/>
      </w:pPr>
      <w:r>
        <w:t>Identifier au moins une propriété toxique [analyze — described_target — cible 1] | dépend de SUR-02</w:t>
      </w:r>
    </w:p>
    <w:p w14:paraId="5DDB959A" w14:textId="77777777" w:rsidR="00504DE4" w:rsidRDefault="00000000">
      <w:pPr>
        <w:pStyle w:val="Titre3"/>
      </w:pPr>
      <w:r>
        <w:t>Déblocages / récompenses</w:t>
      </w:r>
    </w:p>
    <w:p w14:paraId="4C070AF6" w14:textId="77777777" w:rsidR="00504DE4" w:rsidRDefault="00000000">
      <w:pPr>
        <w:pStyle w:val="Listepuces"/>
      </w:pPr>
      <w:r>
        <w:t>Ajoute les plantes toxiques aux connaissances. → toxic_flora</w:t>
      </w:r>
    </w:p>
    <w:p w14:paraId="453C6D49" w14:textId="77777777" w:rsidR="00504DE4" w:rsidRDefault="00000000">
      <w:pPr>
        <w:pStyle w:val="Listepuces"/>
      </w:pPr>
      <w:r>
        <w:t>Débloque comportement BAC → adaptive_confidence</w:t>
      </w:r>
    </w:p>
    <w:p w14:paraId="3A397544" w14:textId="77777777" w:rsidR="00504DE4" w:rsidRDefault="00000000">
      <w:pPr>
        <w:pStyle w:val="Listepuces"/>
      </w:pPr>
      <w:r>
        <w:t>Débloque recette → derived_recipe</w:t>
      </w:r>
    </w:p>
    <w:p w14:paraId="4954932F" w14:textId="77777777" w:rsidR="00504DE4" w:rsidRDefault="00000000">
      <w:pPr>
        <w:pStyle w:val="Titre2"/>
      </w:pPr>
      <w:r>
        <w:t>SUR-03 — Composer une ration stable</w:t>
      </w:r>
    </w:p>
    <w:p w14:paraId="4C9F57FA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SURVIE</w:t>
      </w:r>
    </w:p>
    <w:p w14:paraId="17FEECDC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29D18200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574F7D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5353E125" w14:textId="77777777" w:rsidR="00504DE4" w:rsidRDefault="00000000">
      <w:pPr>
        <w:pStyle w:val="Titre3"/>
      </w:pPr>
      <w:r>
        <w:t>Bloc principal / intention</w:t>
      </w:r>
    </w:p>
    <w:p w14:paraId="53F12893" w14:textId="77777777" w:rsidR="00504DE4" w:rsidRDefault="00000000">
      <w:r>
        <w:t>Combiner plusieurs ressources alimentaires compatibles pour ouvrir une première recette de ration.</w:t>
      </w:r>
    </w:p>
    <w:p w14:paraId="65AE6AF6" w14:textId="77777777" w:rsidR="00504DE4" w:rsidRDefault="00000000">
      <w:pPr>
        <w:pStyle w:val="Titre3"/>
      </w:pPr>
      <w:r>
        <w:t>Missions / progression</w:t>
      </w:r>
    </w:p>
    <w:p w14:paraId="6F4A5E38" w14:textId="77777777" w:rsidR="00504DE4" w:rsidRDefault="00000000">
      <w:pPr>
        <w:pStyle w:val="Listepuces"/>
      </w:pPr>
      <w:r>
        <w:t>Fabriquer une ration stable à partir de ressources compatibles. [craft — basic_ration — cible 1]</w:t>
      </w:r>
    </w:p>
    <w:p w14:paraId="130D780B" w14:textId="77777777" w:rsidR="00504DE4" w:rsidRDefault="00000000">
      <w:pPr>
        <w:pStyle w:val="Listepuces"/>
      </w:pPr>
      <w:r>
        <w:t>Identifier deux plantes comestibles compatibles [analyze — described_target — cible 1] | dépend de SUR-03</w:t>
      </w:r>
    </w:p>
    <w:p w14:paraId="06C2EE7B" w14:textId="77777777" w:rsidR="00504DE4" w:rsidRDefault="00000000">
      <w:pPr>
        <w:pStyle w:val="Listepuces"/>
      </w:pPr>
      <w:r>
        <w:t>Comparer leurs propriétés nutritives [analyze — described_target — cible 1] | dépend de SUR-03</w:t>
      </w:r>
    </w:p>
    <w:p w14:paraId="7F4385CC" w14:textId="77777777" w:rsidR="00504DE4" w:rsidRDefault="00000000">
      <w:pPr>
        <w:pStyle w:val="Titre3"/>
      </w:pPr>
      <w:r>
        <w:t>Déblocages / récompenses</w:t>
      </w:r>
    </w:p>
    <w:p w14:paraId="5C70EE40" w14:textId="77777777" w:rsidR="00504DE4" w:rsidRDefault="00000000">
      <w:pPr>
        <w:pStyle w:val="Listepuces"/>
      </w:pPr>
      <w:r>
        <w:t>Débloque la recette de ration stable. → basic_ration</w:t>
      </w:r>
    </w:p>
    <w:p w14:paraId="7370F2ED" w14:textId="77777777" w:rsidR="00504DE4" w:rsidRDefault="00000000">
      <w:pPr>
        <w:pStyle w:val="Listepuces"/>
      </w:pPr>
      <w:r>
        <w:t>Débloque comportement BAC → adaptive_confidence</w:t>
      </w:r>
    </w:p>
    <w:p w14:paraId="4F245A98" w14:textId="77777777" w:rsidR="00504DE4" w:rsidRDefault="00000000">
      <w:pPr>
        <w:pStyle w:val="Listepuces"/>
      </w:pPr>
      <w:r>
        <w:t>Débloque recette → derived_recipe</w:t>
      </w:r>
    </w:p>
    <w:p w14:paraId="40B453A8" w14:textId="77777777" w:rsidR="00504DE4" w:rsidRDefault="00000000">
      <w:pPr>
        <w:pStyle w:val="Titre2"/>
      </w:pPr>
      <w:r>
        <w:lastRenderedPageBreak/>
        <w:t>SUR-05 — Conserver les aliments</w:t>
      </w:r>
    </w:p>
    <w:p w14:paraId="60FA3716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SURVIE</w:t>
      </w:r>
    </w:p>
    <w:p w14:paraId="7A2025C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E561484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75DE1E6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37AFF525" w14:textId="77777777" w:rsidR="00504DE4" w:rsidRDefault="00000000">
      <w:pPr>
        <w:pStyle w:val="Titre3"/>
      </w:pPr>
      <w:r>
        <w:t>Bloc principal / intention</w:t>
      </w:r>
    </w:p>
    <w:p w14:paraId="745C55F1" w14:textId="77777777" w:rsidR="00504DE4" w:rsidRDefault="00000000">
      <w:r>
        <w:t>Débloquer une méthode de conservation afin de réduire les pertes de nourriture.</w:t>
      </w:r>
    </w:p>
    <w:p w14:paraId="155A0606" w14:textId="77777777" w:rsidR="00504DE4" w:rsidRDefault="00000000">
      <w:pPr>
        <w:pStyle w:val="Titre3"/>
      </w:pPr>
      <w:r>
        <w:t>Missions / progression</w:t>
      </w:r>
    </w:p>
    <w:p w14:paraId="39A5D73E" w14:textId="77777777" w:rsidR="00504DE4" w:rsidRDefault="00000000">
      <w:pPr>
        <w:pStyle w:val="Listepuces"/>
      </w:pPr>
      <w:r>
        <w:t>Achever la recherche sur la conservation des aliments. [research — food_preservation — cible 1]</w:t>
      </w:r>
    </w:p>
    <w:p w14:paraId="2A3F2ECE" w14:textId="77777777" w:rsidR="00504DE4" w:rsidRDefault="00000000">
      <w:pPr>
        <w:pStyle w:val="Listepuces"/>
      </w:pPr>
      <w:r>
        <w:t>Fabriquer trois rations [observe — described_target — cible 1] | dépend de SUR-05</w:t>
      </w:r>
    </w:p>
    <w:p w14:paraId="54F36109" w14:textId="77777777" w:rsidR="00504DE4" w:rsidRDefault="00000000">
      <w:pPr>
        <w:pStyle w:val="Listepuces"/>
      </w:pPr>
      <w:r>
        <w:t>Stocker des plantes ou rations dans un camp [observe — described_target — cible 1] | dépend de SUR-05</w:t>
      </w:r>
    </w:p>
    <w:p w14:paraId="17DE8C0F" w14:textId="77777777" w:rsidR="00504DE4" w:rsidRDefault="00000000">
      <w:pPr>
        <w:pStyle w:val="Titre3"/>
      </w:pPr>
      <w:r>
        <w:t>Déblocages / récompenses</w:t>
      </w:r>
    </w:p>
    <w:p w14:paraId="4FAFE39B" w14:textId="77777777" w:rsidR="00504DE4" w:rsidRDefault="00000000">
      <w:pPr>
        <w:pStyle w:val="Listepuces"/>
      </w:pPr>
      <w:r>
        <w:t>Débloque la conservation des aliments. → food_preservation</w:t>
      </w:r>
    </w:p>
    <w:p w14:paraId="29BB8814" w14:textId="77777777" w:rsidR="00504DE4" w:rsidRDefault="00000000">
      <w:pPr>
        <w:pStyle w:val="Listepuces"/>
      </w:pPr>
      <w:r>
        <w:t>Débloque comportement BAC → adaptive_confidence</w:t>
      </w:r>
    </w:p>
    <w:p w14:paraId="1A6027C8" w14:textId="77777777" w:rsidR="00504DE4" w:rsidRDefault="00000000">
      <w:pPr>
        <w:pStyle w:val="Listepuces"/>
      </w:pPr>
      <w:r>
        <w:t>Débloque recette → derived_recipe</w:t>
      </w:r>
    </w:p>
    <w:p w14:paraId="75E2E631" w14:textId="77777777" w:rsidR="00504DE4" w:rsidRDefault="00000000">
      <w:pPr>
        <w:pStyle w:val="Titre2"/>
      </w:pPr>
      <w:r>
        <w:t>SUR-06 — Autonomie alimentaire</w:t>
      </w:r>
    </w:p>
    <w:p w14:paraId="1CA5CB08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SURVIE</w:t>
      </w:r>
    </w:p>
    <w:p w14:paraId="1F6AB4AB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P3_INSTALLATION</w:t>
      </w:r>
    </w:p>
    <w:p w14:paraId="5BA1D7E4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AE4228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4D0CEFE1" w14:textId="77777777" w:rsidR="00504DE4" w:rsidRDefault="00000000">
      <w:pPr>
        <w:pStyle w:val="Titre3"/>
      </w:pPr>
      <w:r>
        <w:t>Bloc principal / intention</w:t>
      </w:r>
    </w:p>
    <w:p w14:paraId="045B60FC" w14:textId="77777777" w:rsidR="00504DE4" w:rsidRDefault="00000000">
      <w:r>
        <w:t>Atteindre un niveau de réserve et de maîtrise permettant les explorations longues.</w:t>
      </w:r>
    </w:p>
    <w:p w14:paraId="40A459A5" w14:textId="77777777" w:rsidR="00504DE4" w:rsidRDefault="00000000">
      <w:pPr>
        <w:pStyle w:val="Titre3"/>
      </w:pPr>
      <w:r>
        <w:t>Missions / progression</w:t>
      </w:r>
    </w:p>
    <w:p w14:paraId="7C0FEE52" w14:textId="77777777" w:rsidR="00504DE4" w:rsidRDefault="00000000">
      <w:pPr>
        <w:pStyle w:val="Listepuces"/>
      </w:pPr>
      <w:r>
        <w:t>Atteindre le seuil d’autonomie alimentaire. [none — food_autonomy_score — cible 1]</w:t>
      </w:r>
    </w:p>
    <w:p w14:paraId="0A36C8C3" w14:textId="77777777" w:rsidR="00504DE4" w:rsidRDefault="00000000">
      <w:pPr>
        <w:pStyle w:val="Listepuces"/>
      </w:pPr>
      <w:r>
        <w:t>Fabriquer dix rations au total [observe — described_target — cible 1] | dépend de SUR-06</w:t>
      </w:r>
    </w:p>
    <w:p w14:paraId="72C095D0" w14:textId="77777777" w:rsidR="00504DE4" w:rsidRDefault="00000000">
      <w:pPr>
        <w:pStyle w:val="Listepuces"/>
      </w:pPr>
      <w:r>
        <w:t>Revenir d’une exploration avec une réserve alimentaire [observe — described_target — cible 1] | dépend de SUR-06</w:t>
      </w:r>
    </w:p>
    <w:p w14:paraId="61403682" w14:textId="77777777" w:rsidR="00504DE4" w:rsidRDefault="00000000">
      <w:pPr>
        <w:pStyle w:val="Titre3"/>
      </w:pPr>
      <w:r>
        <w:t>Déblocages / récompenses</w:t>
      </w:r>
    </w:p>
    <w:p w14:paraId="7778136E" w14:textId="77777777" w:rsidR="00504DE4" w:rsidRDefault="00000000">
      <w:pPr>
        <w:pStyle w:val="Listepuces"/>
      </w:pPr>
      <w:r>
        <w:t>Stabilise les explorations longues. → long_exploration</w:t>
      </w:r>
    </w:p>
    <w:p w14:paraId="548E6CFA" w14:textId="77777777" w:rsidR="00504DE4" w:rsidRDefault="00000000">
      <w:pPr>
        <w:pStyle w:val="Listepuces"/>
      </w:pPr>
      <w:r>
        <w:t>Débloque comportement BAC → adaptive_confidence</w:t>
      </w:r>
    </w:p>
    <w:p w14:paraId="76F7A323" w14:textId="77777777" w:rsidR="00504DE4" w:rsidRDefault="00000000">
      <w:pPr>
        <w:pStyle w:val="Listepuces"/>
      </w:pPr>
      <w:r>
        <w:t>Débloque recette → derived_recipe</w:t>
      </w:r>
    </w:p>
    <w:p w14:paraId="153A5A46" w14:textId="77777777" w:rsidR="00504DE4" w:rsidRDefault="00000000">
      <w:r>
        <w:br w:type="page"/>
      </w:r>
    </w:p>
    <w:p w14:paraId="7AA5D9E9" w14:textId="77777777" w:rsidR="00504DE4" w:rsidRDefault="00000000">
      <w:pPr>
        <w:pStyle w:val="Titre2"/>
      </w:pPr>
      <w:r>
        <w:lastRenderedPageBreak/>
        <w:t>ANN-06 — Le repaire improvisé</w:t>
      </w:r>
    </w:p>
    <w:p w14:paraId="47A5BF79" w14:textId="77777777" w:rsidR="00504DE4" w:rsidRDefault="00000000">
      <w:r>
        <w:t>Catégorie: COLLECTE</w:t>
      </w:r>
    </w:p>
    <w:p w14:paraId="3CAF5A4D" w14:textId="77777777" w:rsidR="00504DE4" w:rsidRDefault="00000000">
      <w:r>
        <w:t>Portée: P2_REGIONAL</w:t>
      </w:r>
    </w:p>
    <w:p w14:paraId="2E28118B" w14:textId="77777777" w:rsidR="00504DE4" w:rsidRDefault="00000000">
      <w:r>
        <w:t>État initial: DORMANT</w:t>
      </w:r>
    </w:p>
    <w:p w14:paraId="5235C59B" w14:textId="77777777" w:rsidR="00504DE4" w:rsidRDefault="00000000">
      <w:r>
        <w:t>Axe BAC principal: logistics</w:t>
      </w:r>
    </w:p>
    <w:p w14:paraId="73EAA96A" w14:textId="77777777" w:rsidR="00504DE4" w:rsidRDefault="00000000">
      <w:pPr>
        <w:pStyle w:val="Titre3"/>
      </w:pPr>
      <w:r>
        <w:t>Bloc principal / intention</w:t>
      </w:r>
    </w:p>
    <w:p w14:paraId="0C724D1C" w14:textId="77777777" w:rsidR="00504DE4" w:rsidRDefault="00000000">
      <w:r>
        <w:t>"Le vaisseau c'est bien, mais un peu exigu. Il me faut un poste d'observation avancé, rien qu'à moi."</w:t>
      </w:r>
      <w:r>
        <w:br/>
        <w:t>Type : Exploration / Collecte de matériaux lourds</w:t>
      </w:r>
      <w:r>
        <w:br/>
        <w:t>Description : Identifier et aménager une caverne naturelle ou une canopée solide pour y stocker des ressources.</w:t>
      </w:r>
      <w:r>
        <w:br/>
        <w:t>Sous-missions &amp; Sous-objectifs :</w:t>
      </w:r>
    </w:p>
    <w:p w14:paraId="1804D98E" w14:textId="77777777" w:rsidR="00504DE4" w:rsidRDefault="00000000">
      <w:pPr>
        <w:pStyle w:val="Titre3"/>
      </w:pPr>
      <w:r>
        <w:t>Missions / progression</w:t>
      </w:r>
    </w:p>
    <w:p w14:paraId="0D1AE0C6" w14:textId="77777777" w:rsidR="00504DE4" w:rsidRDefault="00000000">
      <w:pPr>
        <w:pStyle w:val="Listepuces"/>
      </w:pPr>
      <w:r>
        <w:t>Identifier et aménager une caverne naturelle ou une canopée solide pour y stocker des ressources. [Comportement observé — Items collectés historiquement — cible 1]</w:t>
      </w:r>
    </w:p>
    <w:p w14:paraId="5B2DCAA5" w14:textId="77777777" w:rsidR="00504DE4" w:rsidRDefault="00000000">
      <w:pPr>
        <w:pStyle w:val="Titre3"/>
      </w:pPr>
      <w:r>
        <w:t>Narration / pensées / journal</w:t>
      </w:r>
    </w:p>
    <w:p w14:paraId="06C3F70F" w14:textId="77777777" w:rsidR="00504DE4" w:rsidRDefault="00000000">
      <w:r>
        <w:t>thought — mission_revealed: "Le vaisseau c'est bien, mais un peu exigu. Il me faut un poste d'observation avancé, rien qu'à moi."</w:t>
      </w:r>
    </w:p>
    <w:p w14:paraId="26E9A922" w14:textId="77777777" w:rsidR="00504DE4" w:rsidRDefault="00000000">
      <w:r>
        <w:t>thought — récupération CUM: Le vaisseau c'est bien, mais un peu exigu. Il me faut un poste d'observation avancé, rien qu'à moi.</w:t>
      </w:r>
    </w:p>
    <w:p w14:paraId="6D0A370B" w14:textId="77777777" w:rsidR="00504DE4" w:rsidRDefault="00000000">
      <w:pPr>
        <w:pStyle w:val="Titre3"/>
      </w:pPr>
      <w:r>
        <w:t>Application BAC / mémoire</w:t>
      </w:r>
    </w:p>
    <w:p w14:paraId="3BEE9BF4" w14:textId="77777777" w:rsidR="00504DE4" w:rsidRDefault="00000000">
      <w:pPr>
        <w:pStyle w:val="Listepuces"/>
      </w:pPr>
      <w:r>
        <w:t>logistics: poids 0.25; obsession non (intensité 1)</w:t>
      </w:r>
    </w:p>
    <w:p w14:paraId="4BE1BC54" w14:textId="77777777" w:rsidR="00504DE4" w:rsidRDefault="00000000">
      <w:pPr>
        <w:pStyle w:val="Titre3"/>
      </w:pPr>
      <w:r>
        <w:t>Déblocages / récompenses</w:t>
      </w:r>
    </w:p>
    <w:p w14:paraId="2E02B071" w14:textId="77777777" w:rsidR="00504DE4" w:rsidRDefault="00000000">
      <w:pPr>
        <w:pStyle w:val="Listepuces"/>
      </w:pPr>
      <w:r>
        <w:t>Donne ou sécurise un flux de ressource → resource_flow_bonus</w:t>
      </w:r>
    </w:p>
    <w:p w14:paraId="3837B54B" w14:textId="77777777" w:rsidR="00504DE4" w:rsidRDefault="00000000">
      <w:pPr>
        <w:pStyle w:val="Listepuces"/>
      </w:pPr>
      <w:r>
        <w:t>Créer objectif local → create_local_objective</w:t>
      </w:r>
    </w:p>
    <w:p w14:paraId="4C32DAB5" w14:textId="77777777" w:rsidR="00504DE4" w:rsidRDefault="00000000">
      <w:pPr>
        <w:pStyle w:val="Listepuces"/>
      </w:pPr>
      <w:r>
        <w:t>Affirmer l’axe Logisticien → logistics</w:t>
      </w:r>
    </w:p>
    <w:p w14:paraId="55FD3123" w14:textId="77777777" w:rsidR="00504DE4" w:rsidRDefault="00000000">
      <w:pPr>
        <w:pStyle w:val="Titre2"/>
      </w:pPr>
      <w:r>
        <w:t>GAME-survival_rest — Repos sécurisé</w:t>
      </w:r>
    </w:p>
    <w:p w14:paraId="6D52EE51" w14:textId="77777777" w:rsidR="00504DE4" w:rsidRDefault="00000000">
      <w:r>
        <w:t>Catégorie: SURVIE</w:t>
      </w:r>
    </w:p>
    <w:p w14:paraId="218D9B21" w14:textId="77777777" w:rsidR="00504DE4" w:rsidRDefault="00000000">
      <w:r>
        <w:t>Portée: P0_MONDE</w:t>
      </w:r>
    </w:p>
    <w:p w14:paraId="508504A6" w14:textId="77777777" w:rsidR="00504DE4" w:rsidRDefault="00000000">
      <w:r>
        <w:t>État initial: DORMANT</w:t>
      </w:r>
    </w:p>
    <w:p w14:paraId="1A102EF8" w14:textId="77777777" w:rsidR="00504DE4" w:rsidRDefault="00000000">
      <w:r>
        <w:t>Axe BAC principal: protection</w:t>
      </w:r>
    </w:p>
    <w:p w14:paraId="79E6B1B0" w14:textId="77777777" w:rsidR="00504DE4" w:rsidRDefault="00000000">
      <w:pPr>
        <w:pStyle w:val="Titre3"/>
      </w:pPr>
      <w:r>
        <w:t>Bloc principal / intention</w:t>
      </w:r>
    </w:p>
    <w:p w14:paraId="223BA5B9" w14:textId="77777777" w:rsidR="00504DE4" w:rsidRDefault="00000000">
      <w:r>
        <w:t>Mission déjà définie dans le moteur : Repos sécurisé.</w:t>
      </w:r>
    </w:p>
    <w:p w14:paraId="65517C8D" w14:textId="77777777" w:rsidR="00504DE4" w:rsidRDefault="00000000">
      <w:pPr>
        <w:pStyle w:val="Titre3"/>
      </w:pPr>
      <w:r>
        <w:t>Missions / progression</w:t>
      </w:r>
    </w:p>
    <w:p w14:paraId="02241EF8" w14:textId="77777777" w:rsidR="00504DE4" w:rsidRDefault="00000000">
      <w:pPr>
        <w:pStyle w:val="Listepuces"/>
      </w:pPr>
      <w:r>
        <w:t>Mission déjà définie dans le moteur : Repos sécurisé. [Base établie — Établir un camp secondaire. — cible 1]</w:t>
      </w:r>
    </w:p>
    <w:p w14:paraId="3EC4B93B" w14:textId="77777777" w:rsidR="00504DE4" w:rsidRDefault="00000000">
      <w:pPr>
        <w:pStyle w:val="Titre3"/>
      </w:pPr>
      <w:r>
        <w:t>Narration / pensées / journal</w:t>
      </w:r>
    </w:p>
    <w:p w14:paraId="1C02DB90" w14:textId="77777777" w:rsidR="00504DE4" w:rsidRDefault="00000000">
      <w:r>
        <w:t>thought — récupération CUM: Cette mission est déjà connue de mon système : Repos sécurisé.</w:t>
      </w:r>
    </w:p>
    <w:p w14:paraId="34ADE699" w14:textId="77777777" w:rsidR="00504DE4" w:rsidRDefault="00000000">
      <w:pPr>
        <w:pStyle w:val="Titre3"/>
      </w:pPr>
      <w:r>
        <w:t>Application BAC / mémoire</w:t>
      </w:r>
    </w:p>
    <w:p w14:paraId="0E7459C5" w14:textId="77777777" w:rsidR="00504DE4" w:rsidRDefault="00000000">
      <w:pPr>
        <w:pStyle w:val="Listepuces"/>
      </w:pPr>
      <w:r>
        <w:t>protection: poids 0.25; obsession oui (intensité 3); souvenir positive (score 34)</w:t>
      </w:r>
    </w:p>
    <w:p w14:paraId="20A49A68" w14:textId="77777777" w:rsidR="00504DE4" w:rsidRDefault="00000000">
      <w:pPr>
        <w:pStyle w:val="Titre3"/>
      </w:pPr>
      <w:r>
        <w:lastRenderedPageBreak/>
        <w:t>Déblocages / récompenses</w:t>
      </w:r>
    </w:p>
    <w:p w14:paraId="65C45854" w14:textId="77777777" w:rsidR="00504DE4" w:rsidRDefault="00000000">
      <w:pPr>
        <w:pStyle w:val="Listepuces"/>
      </w:pPr>
      <w:r>
        <w:t>Donne ou sécurise un flux de ressource → resource_flow_bonus</w:t>
      </w:r>
    </w:p>
    <w:p w14:paraId="387D7279" w14:textId="77777777" w:rsidR="00504DE4" w:rsidRDefault="00000000">
      <w:pPr>
        <w:pStyle w:val="Listepuces"/>
      </w:pPr>
      <w:r>
        <w:t>Créer objectif local → create_local_objective</w:t>
      </w:r>
    </w:p>
    <w:p w14:paraId="3F9D4B46" w14:textId="77777777" w:rsidR="00504DE4" w:rsidRDefault="00000000">
      <w:pPr>
        <w:pStyle w:val="Listepuces"/>
      </w:pPr>
      <w:r>
        <w:t>Affirmer l’axe Protecteur → protection</w:t>
      </w:r>
    </w:p>
    <w:p w14:paraId="105D8291" w14:textId="77777777" w:rsidR="00504DE4" w:rsidRDefault="00000000">
      <w:pPr>
        <w:pStyle w:val="Titre2"/>
      </w:pPr>
      <w:r>
        <w:t>GAME-survival_stable — Campement stable</w:t>
      </w:r>
    </w:p>
    <w:p w14:paraId="6E66A8C0" w14:textId="77777777" w:rsidR="00504DE4" w:rsidRDefault="00000000">
      <w:r>
        <w:t>Catégorie: SURVIE</w:t>
      </w:r>
    </w:p>
    <w:p w14:paraId="7364B0CD" w14:textId="77777777" w:rsidR="00504DE4" w:rsidRDefault="00000000">
      <w:r>
        <w:t>Portée: P0_MONDE</w:t>
      </w:r>
    </w:p>
    <w:p w14:paraId="78DFADC4" w14:textId="77777777" w:rsidR="00504DE4" w:rsidRDefault="00000000">
      <w:r>
        <w:t>État initial: DORMANT</w:t>
      </w:r>
    </w:p>
    <w:p w14:paraId="381A3DCD" w14:textId="77777777" w:rsidR="00504DE4" w:rsidRDefault="00000000">
      <w:r>
        <w:t>Axe BAC principal: protection</w:t>
      </w:r>
    </w:p>
    <w:p w14:paraId="61C1B637" w14:textId="77777777" w:rsidR="00504DE4" w:rsidRDefault="00000000">
      <w:pPr>
        <w:pStyle w:val="Titre3"/>
      </w:pPr>
      <w:r>
        <w:t>Bloc principal / intention</w:t>
      </w:r>
    </w:p>
    <w:p w14:paraId="5F784687" w14:textId="77777777" w:rsidR="00504DE4" w:rsidRDefault="00000000">
      <w:r>
        <w:t>Mission déjà définie dans le moteur : Campement stable.</w:t>
      </w:r>
    </w:p>
    <w:p w14:paraId="24368E20" w14:textId="77777777" w:rsidR="00504DE4" w:rsidRDefault="00000000">
      <w:pPr>
        <w:pStyle w:val="Titre3"/>
      </w:pPr>
      <w:r>
        <w:t>Missions / progression</w:t>
      </w:r>
    </w:p>
    <w:p w14:paraId="5BF71660" w14:textId="77777777" w:rsidR="00504DE4" w:rsidRDefault="00000000">
      <w:pPr>
        <w:pStyle w:val="Listepuces"/>
      </w:pPr>
      <w:r>
        <w:t>Mission déjà définie dans le moteur : Campement stable. [Chemin découvert — Revenir trois fois à la base principale après une mission. — cible 1]</w:t>
      </w:r>
    </w:p>
    <w:p w14:paraId="312235EB" w14:textId="77777777" w:rsidR="00504DE4" w:rsidRDefault="00000000">
      <w:pPr>
        <w:pStyle w:val="Titre3"/>
      </w:pPr>
      <w:r>
        <w:t>Narration / pensées / journal</w:t>
      </w:r>
    </w:p>
    <w:p w14:paraId="087B586F" w14:textId="77777777" w:rsidR="00504DE4" w:rsidRDefault="00000000">
      <w:r>
        <w:t>thought — récupération CUM: Cette mission est déjà connue de mon système : Campement stable.</w:t>
      </w:r>
    </w:p>
    <w:p w14:paraId="7EFC488D" w14:textId="77777777" w:rsidR="00504DE4" w:rsidRDefault="00000000">
      <w:pPr>
        <w:pStyle w:val="Titre3"/>
      </w:pPr>
      <w:r>
        <w:t>Application BAC / mémoire</w:t>
      </w:r>
    </w:p>
    <w:p w14:paraId="2F784C33" w14:textId="77777777" w:rsidR="00504DE4" w:rsidRDefault="00000000">
      <w:pPr>
        <w:pStyle w:val="Listepuces"/>
      </w:pPr>
      <w:r>
        <w:t>protection: poids 0.25; obsession oui (intensité 3); souvenir positive (score 34)</w:t>
      </w:r>
    </w:p>
    <w:p w14:paraId="3510077C" w14:textId="77777777" w:rsidR="00504DE4" w:rsidRDefault="00000000">
      <w:pPr>
        <w:pStyle w:val="Titre3"/>
      </w:pPr>
      <w:r>
        <w:t>Déblocages / récompenses</w:t>
      </w:r>
    </w:p>
    <w:p w14:paraId="42FBFA69" w14:textId="77777777" w:rsidR="00504DE4" w:rsidRDefault="00000000">
      <w:pPr>
        <w:pStyle w:val="Listepuces"/>
      </w:pPr>
      <w:r>
        <w:t>Donne ou sécurise un flux de ressource → resource_flow_bonus</w:t>
      </w:r>
    </w:p>
    <w:p w14:paraId="57C26A3B" w14:textId="77777777" w:rsidR="00504DE4" w:rsidRDefault="00000000">
      <w:pPr>
        <w:pStyle w:val="Listepuces"/>
      </w:pPr>
      <w:r>
        <w:t>Créer objectif local → create_local_objective</w:t>
      </w:r>
    </w:p>
    <w:p w14:paraId="58723C56" w14:textId="77777777" w:rsidR="00504DE4" w:rsidRDefault="00000000">
      <w:pPr>
        <w:pStyle w:val="Listepuces"/>
      </w:pPr>
      <w:r>
        <w:t>Affirmer l’axe Protecteur → protection</w:t>
      </w:r>
    </w:p>
    <w:p w14:paraId="3181A674" w14:textId="77777777" w:rsidR="00504DE4" w:rsidRDefault="00000000">
      <w:pPr>
        <w:pStyle w:val="Titre2"/>
      </w:pPr>
      <w:r>
        <w:t>SUR-04 — Première recette</w:t>
      </w:r>
    </w:p>
    <w:p w14:paraId="55DB899B" w14:textId="77777777" w:rsidR="00504DE4" w:rsidRDefault="00000000">
      <w:r>
        <w:t>Catégorie: SURVIE</w:t>
      </w:r>
    </w:p>
    <w:p w14:paraId="623AD480" w14:textId="77777777" w:rsidR="00504DE4" w:rsidRDefault="00000000">
      <w:r>
        <w:t>Portée: P1_LOCAL</w:t>
      </w:r>
    </w:p>
    <w:p w14:paraId="05F72080" w14:textId="77777777" w:rsidR="00504DE4" w:rsidRDefault="00000000">
      <w:r>
        <w:t>État initial: DORMANT</w:t>
      </w:r>
    </w:p>
    <w:p w14:paraId="74A6747C" w14:textId="77777777" w:rsidR="00504DE4" w:rsidRDefault="00000000">
      <w:r>
        <w:t>Axe BAC principal: protection</w:t>
      </w:r>
    </w:p>
    <w:p w14:paraId="30CFBCC6" w14:textId="77777777" w:rsidR="00504DE4" w:rsidRDefault="00000000">
      <w:pPr>
        <w:pStyle w:val="Titre3"/>
      </w:pPr>
      <w:r>
        <w:t>Bloc principal / intention</w:t>
      </w:r>
    </w:p>
    <w:p w14:paraId="2C89B7FF" w14:textId="77777777" w:rsidR="00504DE4" w:rsidRDefault="00000000">
      <w:r>
        <w:t>« Cette combinaison est reproductible. Ce n’est plus une improvisation, mais une recette. »</w:t>
      </w:r>
      <w:r>
        <w:br/>
        <w:t>Type : Survie / Alimentation</w:t>
      </w:r>
      <w:r>
        <w:br/>
        <w:t>Description : Mettre au point une ration à partir de deux plantes.</w:t>
      </w:r>
      <w:r>
        <w:br/>
        <w:t>Sous-missions &amp; Sous-objectifs :</w:t>
      </w:r>
    </w:p>
    <w:p w14:paraId="3A6470BA" w14:textId="77777777" w:rsidR="00504DE4" w:rsidRDefault="00000000">
      <w:pPr>
        <w:pStyle w:val="Titre3"/>
      </w:pPr>
      <w:r>
        <w:t>Missions / progression</w:t>
      </w:r>
    </w:p>
    <w:p w14:paraId="3A45672A" w14:textId="77777777" w:rsidR="00504DE4" w:rsidRDefault="00000000">
      <w:pPr>
        <w:pStyle w:val="Listepuces"/>
      </w:pPr>
      <w:r>
        <w:t>Chaîne missionnelle : dépend de SUR-03</w:t>
      </w:r>
    </w:p>
    <w:p w14:paraId="139376B3" w14:textId="77777777" w:rsidR="00504DE4" w:rsidRDefault="00000000">
      <w:pPr>
        <w:pStyle w:val="Listepuces"/>
      </w:pPr>
      <w:r>
        <w:t>Chaîne missionnelle : débloque / conduit à SUR-05</w:t>
      </w:r>
    </w:p>
    <w:p w14:paraId="1B3D6C99" w14:textId="77777777" w:rsidR="00504DE4" w:rsidRDefault="00000000">
      <w:pPr>
        <w:pStyle w:val="Listepuces"/>
      </w:pPr>
      <w:r>
        <w:t>Mettre au point une ration à partir de deux plantes. [Consommer — Action pertinente — cible 1]</w:t>
      </w:r>
    </w:p>
    <w:p w14:paraId="1E7BEC92" w14:textId="77777777" w:rsidR="00504DE4" w:rsidRDefault="00000000">
      <w:pPr>
        <w:pStyle w:val="Listepuces"/>
      </w:pPr>
      <w:r>
        <w:t>Prérequis 1 : Achever « Deux plantes, une ration »</w:t>
      </w:r>
    </w:p>
    <w:p w14:paraId="132F5F5B" w14:textId="77777777" w:rsidR="00504DE4" w:rsidRDefault="00000000">
      <w:pPr>
        <w:pStyle w:val="Listepuces"/>
      </w:pPr>
      <w:r>
        <w:t>Prérequis 2 : Consommer deux plantes pour fabriquer une ration</w:t>
      </w:r>
    </w:p>
    <w:p w14:paraId="1B69D005" w14:textId="77777777" w:rsidR="00504DE4" w:rsidRDefault="00000000">
      <w:pPr>
        <w:pStyle w:val="Titre3"/>
      </w:pPr>
      <w:r>
        <w:lastRenderedPageBreak/>
        <w:t>Narration / pensées / journal</w:t>
      </w:r>
    </w:p>
    <w:p w14:paraId="455E1EDE" w14:textId="77777777" w:rsidR="00504DE4" w:rsidRDefault="00000000">
      <w:r>
        <w:t>thought — mission_revealed: « Cette combinaison est reproductible. Ce n’est plus une improvisation, mais une recette. »</w:t>
      </w:r>
    </w:p>
    <w:p w14:paraId="46D2F653" w14:textId="77777777" w:rsidR="00504DE4" w:rsidRDefault="00000000">
      <w:r>
        <w:t>thought — récupération CUM: Cette ration n’est pas seulement comestible : elle est reproductible. Je viens de transformer la survie en méthode.</w:t>
      </w:r>
    </w:p>
    <w:p w14:paraId="2640B987" w14:textId="77777777" w:rsidR="00504DE4" w:rsidRDefault="00000000">
      <w:r>
        <w:t>journal — récupération CUM: Première recette stable obtenue à partir de deux plantes.</w:t>
      </w:r>
    </w:p>
    <w:p w14:paraId="1C1A2EAF" w14:textId="77777777" w:rsidR="00504DE4" w:rsidRDefault="00000000">
      <w:pPr>
        <w:pStyle w:val="Titre3"/>
      </w:pPr>
      <w:r>
        <w:t>Application BAC / mémoire</w:t>
      </w:r>
    </w:p>
    <w:p w14:paraId="337DC3B8" w14:textId="77777777" w:rsidR="00504DE4" w:rsidRDefault="00000000">
      <w:pPr>
        <w:pStyle w:val="Listepuces"/>
      </w:pPr>
      <w:r>
        <w:t>protection: poids 1; obsession oui (intensité 4); souvenir positive (score 48)</w:t>
      </w:r>
    </w:p>
    <w:p w14:paraId="7ACA4301" w14:textId="77777777" w:rsidR="00504DE4" w:rsidRDefault="00000000">
      <w:pPr>
        <w:pStyle w:val="Titre3"/>
      </w:pPr>
      <w:r>
        <w:t>Déblocages / récompenses</w:t>
      </w:r>
    </w:p>
    <w:p w14:paraId="3C798369" w14:textId="77777777" w:rsidR="00504DE4" w:rsidRDefault="00000000">
      <w:pPr>
        <w:pStyle w:val="Listepuces"/>
      </w:pPr>
      <w:r>
        <w:t>Débloque une donnée, entrée encyclopédie ou compréhension</w:t>
      </w:r>
    </w:p>
    <w:p w14:paraId="1CB32B56" w14:textId="77777777" w:rsidR="00504DE4" w:rsidRDefault="00000000">
      <w:pPr>
        <w:pStyle w:val="Listepuces"/>
      </w:pPr>
      <w:r>
        <w:t>Ouvrir une étude écologique locale → unlock_research</w:t>
      </w:r>
    </w:p>
    <w:p w14:paraId="20925411" w14:textId="77777777" w:rsidR="00504DE4" w:rsidRDefault="00000000">
      <w:pPr>
        <w:pStyle w:val="Listepuces"/>
      </w:pPr>
      <w:r>
        <w:t>Affirmer l’axe Protecteur → protection</w:t>
      </w:r>
    </w:p>
    <w:p w14:paraId="28AFD124" w14:textId="77777777" w:rsidR="00504DE4" w:rsidRDefault="00000000">
      <w:pPr>
        <w:pStyle w:val="Titre1"/>
      </w:pPr>
      <w:r>
        <w:t>Bloc 02 — Exploration</w:t>
      </w:r>
    </w:p>
    <w:p w14:paraId="7BF7180F" w14:textId="77777777" w:rsidR="00504DE4" w:rsidRDefault="00000000">
      <w:r>
        <w:t>52 projets/missions rattachés à ce bloc après consolidation complète du CUM.</w:t>
      </w:r>
    </w:p>
    <w:p w14:paraId="5162EA50" w14:textId="77777777" w:rsidR="00504DE4" w:rsidRDefault="00000000">
      <w:pPr>
        <w:pStyle w:val="Titre2"/>
      </w:pPr>
      <w:r>
        <w:t>ANN-03 — Récupération d'épave ciblée</w:t>
      </w:r>
    </w:p>
    <w:p w14:paraId="5AC3EA6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29058954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54722FA9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3B9B3F8F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DE230A2" w14:textId="77777777" w:rsidR="00504DE4" w:rsidRDefault="00000000">
      <w:pPr>
        <w:pStyle w:val="Titre3"/>
      </w:pPr>
      <w:r>
        <w:t>Bloc principal / intention</w:t>
      </w:r>
    </w:p>
    <w:p w14:paraId="79708EF7" w14:textId="77777777" w:rsidR="00504DE4" w:rsidRDefault="00000000">
      <w:r>
        <w:t>"Ce panneau solaire grésille encore. Avec un peu de jugeote, je peux en faire un chargeur portable."</w:t>
      </w:r>
      <w:r>
        <w:br/>
        <w:t>Type : Collecte / Extraction</w:t>
      </w:r>
      <w:r>
        <w:br/>
        <w:t>Description : Explorer les environs immédiats pour dénicher des débris de vaisseau éjectés.</w:t>
      </w:r>
      <w:r>
        <w:br/>
        <w:t>Sous-missions &amp; Sous-objectifs :</w:t>
      </w:r>
    </w:p>
    <w:p w14:paraId="6E298AF2" w14:textId="77777777" w:rsidR="00504DE4" w:rsidRDefault="00000000">
      <w:pPr>
        <w:pStyle w:val="Titre3"/>
      </w:pPr>
      <w:r>
        <w:t>Missions / progression</w:t>
      </w:r>
    </w:p>
    <w:p w14:paraId="4AC45170" w14:textId="77777777" w:rsidR="00504DE4" w:rsidRDefault="00000000">
      <w:pPr>
        <w:pStyle w:val="Listepuces"/>
      </w:pPr>
      <w:r>
        <w:t>Récupération d'épave ciblée [explore-zone — technology_component — cible 1]</w:t>
      </w:r>
    </w:p>
    <w:p w14:paraId="68750256" w14:textId="77777777" w:rsidR="00504DE4" w:rsidRDefault="00000000">
      <w:pPr>
        <w:pStyle w:val="Listepuces"/>
      </w:pPr>
      <w:r>
        <w:t>Minéraux uniques analysés [analyze — mineral — cible 1] | dépend de ANN-03</w:t>
      </w:r>
    </w:p>
    <w:p w14:paraId="6BE79679" w14:textId="77777777" w:rsidR="00504DE4" w:rsidRDefault="00000000">
      <w:pPr>
        <w:pStyle w:val="Listepuces"/>
      </w:pPr>
      <w:r>
        <w:t>Micro-scènes explorées [travel — any — cible 1] | dépend de ANN-03</w:t>
      </w:r>
    </w:p>
    <w:p w14:paraId="2E849C1D" w14:textId="77777777" w:rsidR="00504DE4" w:rsidRDefault="00000000">
      <w:pPr>
        <w:pStyle w:val="Listepuces"/>
      </w:pPr>
      <w:r>
        <w:t>Récupération d'épave ciblée — condition 02A [inspect — crash_signal — cible 1] | dépend de ANN-03</w:t>
      </w:r>
    </w:p>
    <w:p w14:paraId="3065DDA0" w14:textId="77777777" w:rsidR="00504DE4" w:rsidRDefault="00000000">
      <w:pPr>
        <w:pStyle w:val="Listepuces"/>
      </w:pPr>
      <w:r>
        <w:t>Récupération d'épave ciblée — condition 02B [inspect — crash_signal — cible 1] | dépend de ANN-03</w:t>
      </w:r>
    </w:p>
    <w:p w14:paraId="4EF41BD7" w14:textId="77777777" w:rsidR="00504DE4" w:rsidRDefault="00000000">
      <w:pPr>
        <w:pStyle w:val="Listepuces"/>
      </w:pPr>
      <w:r>
        <w:t>Récupération d'épave ciblée — condition 03B [build — crash_signal_support — cible 1] | dépend de ANN-03</w:t>
      </w:r>
    </w:p>
    <w:p w14:paraId="05DCE359" w14:textId="77777777" w:rsidR="00504DE4" w:rsidRDefault="00000000">
      <w:pPr>
        <w:pStyle w:val="Listepuces"/>
      </w:pPr>
      <w:r>
        <w:t>Récupération d'épave ciblée — condition 03A [build — crash_signal_support — cible 1] | dépend de ANN-03</w:t>
      </w:r>
    </w:p>
    <w:p w14:paraId="060A7174" w14:textId="77777777" w:rsidR="00504DE4" w:rsidRDefault="00000000">
      <w:pPr>
        <w:pStyle w:val="Titre3"/>
      </w:pPr>
      <w:r>
        <w:t>Narration / pensées / journal</w:t>
      </w:r>
    </w:p>
    <w:p w14:paraId="59AF116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 panneau solaire grésille encore. Avec un peu de jugeote, je peux en faire un chargeur portable.</w:t>
      </w:r>
    </w:p>
    <w:p w14:paraId="2C3AB6D1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3843E13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34E4A0C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4D7BA4D2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B6EECCD" w14:textId="77777777" w:rsidR="00504DE4" w:rsidRDefault="00000000">
      <w:pPr>
        <w:pStyle w:val="Titre3"/>
      </w:pPr>
      <w:r>
        <w:lastRenderedPageBreak/>
        <w:t>Application BAC / mémoire</w:t>
      </w:r>
    </w:p>
    <w:p w14:paraId="097F2627" w14:textId="77777777" w:rsidR="00504DE4" w:rsidRDefault="00000000">
      <w:pPr>
        <w:pStyle w:val="Listepuces"/>
      </w:pPr>
      <w:r>
        <w:t>collection: poids 0.25</w:t>
      </w:r>
    </w:p>
    <w:p w14:paraId="6DE76A0D" w14:textId="77777777" w:rsidR="00504DE4" w:rsidRDefault="00000000">
      <w:pPr>
        <w:pStyle w:val="Titre3"/>
      </w:pPr>
      <w:r>
        <w:t>Déblocages / récompenses</w:t>
      </w:r>
    </w:p>
    <w:p w14:paraId="61DC644A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5F00568E" w14:textId="77777777" w:rsidR="00504DE4" w:rsidRDefault="00000000">
      <w:pPr>
        <w:pStyle w:val="Listepuces"/>
      </w:pPr>
      <w:r>
        <w:t>Débloque comportement BAC → adaptive_confidence</w:t>
      </w:r>
    </w:p>
    <w:p w14:paraId="2B05601A" w14:textId="77777777" w:rsidR="00504DE4" w:rsidRDefault="00000000">
      <w:pPr>
        <w:pStyle w:val="Listepuces"/>
      </w:pPr>
      <w:r>
        <w:t>Débloque recette → derived_recipe</w:t>
      </w:r>
    </w:p>
    <w:p w14:paraId="0844891C" w14:textId="77777777" w:rsidR="00504DE4" w:rsidRDefault="00000000">
      <w:pPr>
        <w:pStyle w:val="Titre2"/>
      </w:pPr>
      <w:r>
        <w:t>LOC-11 — Détecter les conditions pour : Analyser une ressource inconnue</w:t>
      </w:r>
    </w:p>
    <w:p w14:paraId="484CAB79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405B128E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P1_LOCAL</w:t>
      </w:r>
    </w:p>
    <w:p w14:paraId="00E3A40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ACTIF</w:t>
      </w:r>
    </w:p>
    <w:p w14:paraId="3817B31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003DAB49" w14:textId="77777777" w:rsidR="00504DE4" w:rsidRDefault="00000000">
      <w:pPr>
        <w:pStyle w:val="Titre3"/>
      </w:pPr>
      <w:r>
        <w:t>Bloc principal / intention</w:t>
      </w:r>
    </w:p>
    <w:p w14:paraId="58E0C41E" w14:textId="77777777" w:rsidR="00504DE4" w:rsidRDefault="00000000">
      <w:r>
        <w:t>Analyser une ressource inconnue</w:t>
      </w:r>
    </w:p>
    <w:p w14:paraId="41D0A05F" w14:textId="77777777" w:rsidR="00504DE4" w:rsidRDefault="00000000">
      <w:pPr>
        <w:pStyle w:val="Titre3"/>
      </w:pPr>
      <w:r>
        <w:t>Missions / progression</w:t>
      </w:r>
    </w:p>
    <w:p w14:paraId="7BA52CD5" w14:textId="77777777" w:rsidR="00504DE4" w:rsidRDefault="00000000">
      <w:pPr>
        <w:pStyle w:val="Listepuces"/>
      </w:pPr>
      <w:r>
        <w:t>Détecter les conditions pour : Analyser une ressource inconnue [analyze — subject:current_map — cible 1]</w:t>
      </w:r>
    </w:p>
    <w:p w14:paraId="0AB5DCCC" w14:textId="77777777" w:rsidR="00504DE4" w:rsidRDefault="00000000">
      <w:pPr>
        <w:pStyle w:val="Titre3"/>
      </w:pPr>
      <w:r>
        <w:t>Narration / pensées / journal</w:t>
      </w:r>
    </w:p>
    <w:p w14:paraId="7DE4237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piste mérite d’être suivie : Détecter les conditions pour : Analyser une ressource inconnue.</w:t>
      </w:r>
    </w:p>
    <w:p w14:paraId="3432B17A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7CF765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CFC3D28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43C2CE92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37B82DE" w14:textId="77777777" w:rsidR="00504DE4" w:rsidRDefault="00000000">
      <w:pPr>
        <w:pStyle w:val="Titre3"/>
      </w:pPr>
      <w:r>
        <w:t>Application BAC / mémoire</w:t>
      </w:r>
    </w:p>
    <w:p w14:paraId="54585198" w14:textId="77777777" w:rsidR="00504DE4" w:rsidRDefault="00000000">
      <w:pPr>
        <w:pStyle w:val="Listepuces"/>
      </w:pPr>
      <w:r>
        <w:t>collection: poids 0.25</w:t>
      </w:r>
    </w:p>
    <w:p w14:paraId="5B3F10FB" w14:textId="77777777" w:rsidR="00504DE4" w:rsidRDefault="00000000">
      <w:pPr>
        <w:pStyle w:val="Titre3"/>
      </w:pPr>
      <w:r>
        <w:t>Déblocages / récompenses</w:t>
      </w:r>
    </w:p>
    <w:p w14:paraId="1D7B4214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1CA2CB64" w14:textId="77777777" w:rsidR="00504DE4" w:rsidRDefault="00000000">
      <w:pPr>
        <w:pStyle w:val="Listepuces"/>
      </w:pPr>
      <w:r>
        <w:t>Débloque comportement BAC → adaptive_confidence</w:t>
      </w:r>
    </w:p>
    <w:p w14:paraId="2C6171CD" w14:textId="77777777" w:rsidR="00504DE4" w:rsidRDefault="00000000">
      <w:pPr>
        <w:pStyle w:val="Listepuces"/>
      </w:pPr>
      <w:r>
        <w:t>Débloque recette → derived_recipe</w:t>
      </w:r>
    </w:p>
    <w:p w14:paraId="3157A156" w14:textId="77777777" w:rsidR="00504DE4" w:rsidRDefault="00000000">
      <w:pPr>
        <w:pStyle w:val="Titre2"/>
      </w:pPr>
      <w:r>
        <w:t>CART-02 — La traversée de la brume toxique</w:t>
      </w:r>
    </w:p>
    <w:p w14:paraId="09D52E3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525BDDBC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29564DA4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EED45F8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1FA2408B" w14:textId="77777777" w:rsidR="00504DE4" w:rsidRDefault="00000000">
      <w:pPr>
        <w:pStyle w:val="Titre3"/>
      </w:pPr>
      <w:r>
        <w:t>Bloc principal / intention</w:t>
      </w:r>
    </w:p>
    <w:p w14:paraId="2E92DB4E" w14:textId="77777777" w:rsidR="00504DE4" w:rsidRDefault="00000000">
      <w:r>
        <w:t>"Cette épaisse nappe verdâtre cache un panorama exceptionnel. Il me faut un passage en altitude."</w:t>
      </w:r>
      <w:r>
        <w:br/>
        <w:t>Type : Exploration / Survie aérienne</w:t>
      </w:r>
      <w:r>
        <w:br/>
        <w:t>Description : Traverser une forêt de brume toxique en longeant la canopée pour éviter les miasmes du sol.</w:t>
      </w:r>
      <w:r>
        <w:br/>
        <w:t>Sous-missions &amp; Sous-objectifs :</w:t>
      </w:r>
    </w:p>
    <w:p w14:paraId="52F40BC3" w14:textId="77777777" w:rsidR="00504DE4" w:rsidRDefault="00000000">
      <w:pPr>
        <w:pStyle w:val="Titre3"/>
      </w:pPr>
      <w:r>
        <w:lastRenderedPageBreak/>
        <w:t>Missions / progression</w:t>
      </w:r>
    </w:p>
    <w:p w14:paraId="77741C2A" w14:textId="77777777" w:rsidR="00504DE4" w:rsidRDefault="00000000">
      <w:pPr>
        <w:pStyle w:val="Listepuces"/>
      </w:pPr>
      <w:r>
        <w:t>Prélever un échantillon de brume [collect — atmospheric_phenomenon — cible 1] | dépend de CART-02</w:t>
      </w:r>
    </w:p>
    <w:p w14:paraId="3C697FC7" w14:textId="77777777" w:rsidR="00504DE4" w:rsidRDefault="00000000">
      <w:pPr>
        <w:pStyle w:val="Listepuces"/>
      </w:pPr>
      <w:r>
        <w:t>La traversée de la brume toxique — condition 01A [observe — atmospheric_phenomenon — cible 1]</w:t>
      </w:r>
    </w:p>
    <w:p w14:paraId="3657CD56" w14:textId="77777777" w:rsidR="00504DE4" w:rsidRDefault="00000000">
      <w:pPr>
        <w:pStyle w:val="Listepuces"/>
      </w:pPr>
      <w:r>
        <w:t>La traversée de la brume toxique — condition 01B [build — weather_phenomenon_support — cible 1] | dépend de CART-02</w:t>
      </w:r>
    </w:p>
    <w:p w14:paraId="616D2020" w14:textId="77777777" w:rsidR="00504DE4" w:rsidRDefault="00000000">
      <w:pPr>
        <w:pStyle w:val="Listepuces"/>
      </w:pPr>
      <w:r>
        <w:t>La traversée de la brume toxique — condition 02A [analyze — weather_phenomenon — cible 1] | dépend de CART-02</w:t>
      </w:r>
    </w:p>
    <w:p w14:paraId="32765B32" w14:textId="77777777" w:rsidR="00504DE4" w:rsidRDefault="00000000">
      <w:pPr>
        <w:pStyle w:val="Listepuces"/>
      </w:pPr>
      <w:r>
        <w:t>La traversée de la brume toxique — condition 02B [none — weather_sensor — cible 1] | dépend de CART-02</w:t>
      </w:r>
    </w:p>
    <w:p w14:paraId="01955267" w14:textId="77777777" w:rsidR="00504DE4" w:rsidRDefault="00000000">
      <w:pPr>
        <w:pStyle w:val="Listepuces"/>
      </w:pPr>
      <w:r>
        <w:t>La traversée de la brume toxique — condition 03A [none — weather_sensor — cible 1] | dépend de CART-02</w:t>
      </w:r>
    </w:p>
    <w:p w14:paraId="5886E699" w14:textId="77777777" w:rsidR="00504DE4" w:rsidRDefault="00000000">
      <w:pPr>
        <w:pStyle w:val="Listepuces"/>
      </w:pPr>
      <w:r>
        <w:t>La traversée de la brume toxique — condition 03B [analyze — weather_phenomenon — cible 1] | dépend de CART-02</w:t>
      </w:r>
    </w:p>
    <w:p w14:paraId="4A4969BA" w14:textId="77777777" w:rsidR="00504DE4" w:rsidRDefault="00000000">
      <w:pPr>
        <w:pStyle w:val="Titre3"/>
      </w:pPr>
      <w:r>
        <w:t>Narration / pensées / journal</w:t>
      </w:r>
    </w:p>
    <w:p w14:paraId="7D69EA5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634F3F40" w14:textId="77777777" w:rsidR="00504DE4" w:rsidRDefault="00000000">
      <w:pPr>
        <w:pStyle w:val="Titre3"/>
      </w:pPr>
      <w:r>
        <w:t>Application BAC / mémoire</w:t>
      </w:r>
    </w:p>
    <w:p w14:paraId="723A7701" w14:textId="77777777" w:rsidR="00504DE4" w:rsidRDefault="00000000">
      <w:pPr>
        <w:pStyle w:val="Listepuces"/>
      </w:pPr>
      <w:r>
        <w:t>collection: poids 0.1</w:t>
      </w:r>
    </w:p>
    <w:p w14:paraId="47F44BC3" w14:textId="77777777" w:rsidR="00504DE4" w:rsidRDefault="00000000">
      <w:pPr>
        <w:pStyle w:val="Titre2"/>
      </w:pPr>
      <w:r>
        <w:t>ECO-01 — Cartographie du cratère</w:t>
      </w:r>
    </w:p>
    <w:p w14:paraId="020B4EFC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06E1D68B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20F0406F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ACTIF</w:t>
      </w:r>
    </w:p>
    <w:p w14:paraId="3BE493B1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B02D2CA" w14:textId="77777777" w:rsidR="00504DE4" w:rsidRDefault="00000000">
      <w:pPr>
        <w:pStyle w:val="Titre3"/>
      </w:pPr>
      <w:r>
        <w:t>Bloc principal / intention</w:t>
      </w:r>
    </w:p>
    <w:p w14:paraId="465D7DAD" w14:textId="77777777" w:rsidR="00504DE4" w:rsidRDefault="00000000">
      <w:r>
        <w:t>"Première règle : cartographier les environs pour ne pas tourner en rond."</w:t>
      </w:r>
      <w:r>
        <w:br/>
        <w:t>Type : Exploration / Collecte de données</w:t>
      </w:r>
      <w:r>
        <w:br/>
        <w:t>Description : Grimper sur les hauteurs du site pour évaluer les reliefs et identifier les zones de ressources primaires.</w:t>
      </w:r>
      <w:r>
        <w:br/>
        <w:t>Sous-missions &amp; Sous-objectifs :</w:t>
      </w:r>
    </w:p>
    <w:p w14:paraId="0BAB3E14" w14:textId="77777777" w:rsidR="00504DE4" w:rsidRDefault="00000000">
      <w:pPr>
        <w:pStyle w:val="Titre3"/>
      </w:pPr>
      <w:r>
        <w:t>Missions / progression</w:t>
      </w:r>
    </w:p>
    <w:p w14:paraId="43792BC7" w14:textId="77777777" w:rsidR="00504DE4" w:rsidRDefault="00000000">
      <w:pPr>
        <w:pStyle w:val="Listepuces"/>
      </w:pPr>
      <w:r>
        <w:t>Cartographie du cratère [explore-zone — current_zone — cible 1]</w:t>
      </w:r>
    </w:p>
    <w:p w14:paraId="1A915912" w14:textId="77777777" w:rsidR="00504DE4" w:rsidRDefault="00000000">
      <w:pPr>
        <w:pStyle w:val="Listepuces"/>
      </w:pPr>
      <w:r>
        <w:t>Récupérer 3 fragments métalliques [collect — debris — cible 3] | dépend de ECO-01</w:t>
      </w:r>
    </w:p>
    <w:p w14:paraId="5512D0F8" w14:textId="77777777" w:rsidR="00504DE4" w:rsidRDefault="00000000">
      <w:pPr>
        <w:pStyle w:val="Listepuces"/>
      </w:pPr>
      <w:r>
        <w:t>Analyser l'angle de chute au terminal [analyze — phenomenonId:primary — cible 1] | dépend de ECO-01</w:t>
      </w:r>
    </w:p>
    <w:p w14:paraId="4DE7943B" w14:textId="77777777" w:rsidR="00504DE4" w:rsidRDefault="00000000">
      <w:pPr>
        <w:pStyle w:val="Listepuces"/>
      </w:pPr>
      <w:r>
        <w:t>Analyses terminées [analyze — phenomenonId:primary — cible 1] | dépend de ECO-01</w:t>
      </w:r>
    </w:p>
    <w:p w14:paraId="482E88FB" w14:textId="77777777" w:rsidR="00504DE4" w:rsidRDefault="00000000">
      <w:pPr>
        <w:pStyle w:val="Listepuces"/>
      </w:pPr>
      <w:r>
        <w:t>Danger estimé de la map [explore-zone — current — cible 20] | dépend de ECO-01</w:t>
      </w:r>
    </w:p>
    <w:p w14:paraId="3C49CE17" w14:textId="77777777" w:rsidR="00504DE4" w:rsidRDefault="00000000">
      <w:pPr>
        <w:pStyle w:val="Listepuces"/>
      </w:pPr>
      <w:r>
        <w:t>Micro-scènes explorées [travel — any — cible 1] | dépend de ECO-01</w:t>
      </w:r>
    </w:p>
    <w:p w14:paraId="76741814" w14:textId="77777777" w:rsidR="00504DE4" w:rsidRDefault="00000000">
      <w:pPr>
        <w:pStyle w:val="Listepuces"/>
      </w:pPr>
      <w:r>
        <w:t>Cartographie du cratère — condition 02B [none — exploration_equipment — cible 1] | dépend de ECO-01</w:t>
      </w:r>
    </w:p>
    <w:p w14:paraId="5ECC9B4B" w14:textId="77777777" w:rsidR="00504DE4" w:rsidRDefault="00000000">
      <w:pPr>
        <w:pStyle w:val="Titre3"/>
      </w:pPr>
      <w:r>
        <w:t>Narration / pensées / journal</w:t>
      </w:r>
    </w:p>
    <w:p w14:paraId="6A6E78F7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Le cratère est immense. J’ai survécu, mais chaque relief me rappelle la violence de la chute. Je dois connaître ce terrain avant qu’il ne me prenne autre chose.</w:t>
      </w:r>
    </w:p>
    <w:p w14:paraId="2B238B1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Premier relevé du cratère. Le paysage porte encore la trace de mon arrivée, et moi aussi.</w:t>
      </w:r>
    </w:p>
    <w:p w14:paraId="0D9B2E99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5575D2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39C81A5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6267BCC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D680750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AED8FD6" w14:textId="77777777" w:rsidR="00504DE4" w:rsidRDefault="00000000">
      <w:pPr>
        <w:pStyle w:val="Titre3"/>
      </w:pPr>
      <w:r>
        <w:lastRenderedPageBreak/>
        <w:t>Application BAC / mémoire</w:t>
      </w:r>
    </w:p>
    <w:p w14:paraId="26B3BD51" w14:textId="77777777" w:rsidR="00504DE4" w:rsidRDefault="00000000">
      <w:pPr>
        <w:pStyle w:val="Listepuces"/>
      </w:pPr>
      <w:r>
        <w:t>collection: poids 0.25; obsession possible (intensité 4); souvenir negative (score 58)</w:t>
      </w:r>
    </w:p>
    <w:p w14:paraId="58728538" w14:textId="77777777" w:rsidR="00504DE4" w:rsidRDefault="00000000">
      <w:pPr>
        <w:pStyle w:val="Listepuces"/>
      </w:pPr>
      <w:r>
        <w:t>collection: poids 0.1</w:t>
      </w:r>
    </w:p>
    <w:p w14:paraId="3C6DA969" w14:textId="77777777" w:rsidR="00504DE4" w:rsidRDefault="00000000">
      <w:pPr>
        <w:pStyle w:val="Listepuces"/>
      </w:pPr>
      <w:r>
        <w:t>research: poids 0.1</w:t>
      </w:r>
    </w:p>
    <w:p w14:paraId="5608E27B" w14:textId="77777777" w:rsidR="00504DE4" w:rsidRDefault="00000000">
      <w:pPr>
        <w:pStyle w:val="Titre3"/>
      </w:pPr>
      <w:r>
        <w:t>Déblocages / récompenses</w:t>
      </w:r>
    </w:p>
    <w:p w14:paraId="2DE57182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5640667C" w14:textId="77777777" w:rsidR="00504DE4" w:rsidRDefault="00000000">
      <w:pPr>
        <w:pStyle w:val="Listepuces"/>
      </w:pPr>
      <w:r>
        <w:t>Débloque comportement BAC → adaptive_confidence</w:t>
      </w:r>
    </w:p>
    <w:p w14:paraId="7FA89037" w14:textId="77777777" w:rsidR="00504DE4" w:rsidRDefault="00000000">
      <w:pPr>
        <w:pStyle w:val="Listepuces"/>
      </w:pPr>
      <w:r>
        <w:t>Débloque recette → derived_recipe</w:t>
      </w:r>
    </w:p>
    <w:p w14:paraId="00B180C6" w14:textId="77777777" w:rsidR="00504DE4" w:rsidRDefault="00000000">
      <w:pPr>
        <w:pStyle w:val="Titre2"/>
      </w:pPr>
      <w:r>
        <w:t>EXP-05 — Carte des ressources locales</w:t>
      </w:r>
    </w:p>
    <w:p w14:paraId="34A5E9E5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5C0AD859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271AB1BA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620F134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78D2406A" w14:textId="77777777" w:rsidR="00504DE4" w:rsidRDefault="00000000">
      <w:pPr>
        <w:pStyle w:val="Titre3"/>
      </w:pPr>
      <w:r>
        <w:t>Bloc principal / intention</w:t>
      </w:r>
    </w:p>
    <w:p w14:paraId="34FE0B42" w14:textId="77777777" w:rsidR="00504DE4" w:rsidRDefault="00000000">
      <w:r>
        <w:t>"Je ne dois pas seulement trouver des ressources, mais comprendre leur répartition."</w:t>
      </w:r>
      <w:r>
        <w:br/>
        <w:t>Type : Exploration / Cartographie des ressources</w:t>
      </w:r>
      <w:r>
        <w:br/>
        <w:t>Description : Identifier les principales familles de ressources d’une map et repérer leurs concentrations.</w:t>
      </w:r>
      <w:r>
        <w:br/>
        <w:t>Sous-missions &amp; Sous-objectifs :</w:t>
      </w:r>
    </w:p>
    <w:p w14:paraId="1102BA6C" w14:textId="77777777" w:rsidR="00504DE4" w:rsidRDefault="00000000">
      <w:pPr>
        <w:pStyle w:val="Titre3"/>
      </w:pPr>
      <w:r>
        <w:t>Missions / progression</w:t>
      </w:r>
    </w:p>
    <w:p w14:paraId="30B673BD" w14:textId="77777777" w:rsidR="00504DE4" w:rsidRDefault="00000000">
      <w:pPr>
        <w:pStyle w:val="Listepuces"/>
      </w:pPr>
      <w:r>
        <w:t>Carte des ressources locales [explore-zone — collectable_resource — cible 1]</w:t>
      </w:r>
    </w:p>
    <w:p w14:paraId="6282DD78" w14:textId="77777777" w:rsidR="00504DE4" w:rsidRDefault="00000000">
      <w:pPr>
        <w:pStyle w:val="Listepuces"/>
      </w:pPr>
      <w:r>
        <w:t>Identifier trois familles de ressources différentes [collect — collectable_resource — cible 3] | dépend de EXP-05</w:t>
      </w:r>
    </w:p>
    <w:p w14:paraId="51772D31" w14:textId="77777777" w:rsidR="00504DE4" w:rsidRDefault="00000000">
      <w:pPr>
        <w:pStyle w:val="Listepuces"/>
      </w:pPr>
      <w:r>
        <w:t>Détecter les conditions pour : Explorer 100% de la map [explore-zone — current — cible 100]</w:t>
      </w:r>
    </w:p>
    <w:p w14:paraId="640DA084" w14:textId="77777777" w:rsidR="00504DE4" w:rsidRDefault="00000000">
      <w:pPr>
        <w:pStyle w:val="Listepuces"/>
      </w:pPr>
      <w:r>
        <w:t>Concentrations repérées [inspect — resource_concentration — cible 2] | dépend de EXP-05</w:t>
      </w:r>
    </w:p>
    <w:p w14:paraId="79D3E17C" w14:textId="77777777" w:rsidR="00504DE4" w:rsidRDefault="00000000">
      <w:pPr>
        <w:pStyle w:val="Titre3"/>
      </w:pPr>
      <w:r>
        <w:t>Narration / pensées / journal</w:t>
      </w:r>
    </w:p>
    <w:p w14:paraId="507E43B6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Je ne dois pas seulement trouver des ressources, mais comprendre leur répartition.</w:t>
      </w:r>
    </w:p>
    <w:p w14:paraId="16F88C1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823023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218796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FF64F92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7573DC5" w14:textId="77777777" w:rsidR="00504DE4" w:rsidRDefault="00000000">
      <w:pPr>
        <w:pStyle w:val="Titre3"/>
      </w:pPr>
      <w:r>
        <w:t>Application BAC / mémoire</w:t>
      </w:r>
    </w:p>
    <w:p w14:paraId="68E9B56F" w14:textId="77777777" w:rsidR="00504DE4" w:rsidRDefault="00000000">
      <w:pPr>
        <w:pStyle w:val="Listepuces"/>
      </w:pPr>
      <w:r>
        <w:t>collection: poids 0.25</w:t>
      </w:r>
    </w:p>
    <w:p w14:paraId="68E261BA" w14:textId="77777777" w:rsidR="00504DE4" w:rsidRDefault="00000000">
      <w:pPr>
        <w:pStyle w:val="Listepuces"/>
      </w:pPr>
      <w:r>
        <w:t>collection: poids 0.1</w:t>
      </w:r>
    </w:p>
    <w:p w14:paraId="4FCC06D1" w14:textId="77777777" w:rsidR="00504DE4" w:rsidRDefault="00000000">
      <w:pPr>
        <w:pStyle w:val="Titre2"/>
      </w:pPr>
      <w:r>
        <w:t>EXP-06 — À la frontière de deux mondes</w:t>
      </w:r>
    </w:p>
    <w:p w14:paraId="612E6F7E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EXPLORATION</w:t>
      </w:r>
    </w:p>
    <w:p w14:paraId="4D78205F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147EB00F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B34F73B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exploration</w:t>
      </w:r>
    </w:p>
    <w:p w14:paraId="19FD6CBA" w14:textId="77777777" w:rsidR="00504DE4" w:rsidRDefault="00000000">
      <w:pPr>
        <w:pStyle w:val="Titre3"/>
      </w:pPr>
      <w:r>
        <w:t>Bloc principal / intention</w:t>
      </w:r>
    </w:p>
    <w:p w14:paraId="2A40CA54" w14:textId="77777777" w:rsidR="00504DE4" w:rsidRDefault="00000000">
      <w:r>
        <w:t>"La limite entre ces milieux est peut-être plus instructive que chacun d’eux séparément."</w:t>
      </w:r>
      <w:r>
        <w:br/>
        <w:t>Type : Exploration / Transition de biome</w:t>
      </w:r>
      <w:r>
        <w:br/>
      </w:r>
      <w:r>
        <w:lastRenderedPageBreak/>
        <w:t>Description : Étudier une frontière de biome et comparer les conditions de part et d’autre.</w:t>
      </w:r>
      <w:r>
        <w:br/>
        <w:t>Sous-missions &amp; Sous-objectifs :</w:t>
      </w:r>
    </w:p>
    <w:p w14:paraId="129EB92F" w14:textId="77777777" w:rsidR="00504DE4" w:rsidRDefault="00000000">
      <w:pPr>
        <w:pStyle w:val="Titre3"/>
      </w:pPr>
      <w:r>
        <w:t>Missions / progression</w:t>
      </w:r>
    </w:p>
    <w:p w14:paraId="6E32EA2E" w14:textId="77777777" w:rsidR="00504DE4" w:rsidRDefault="00000000">
      <w:pPr>
        <w:pStyle w:val="Listepuces"/>
      </w:pPr>
      <w:r>
        <w:t>Analyser un élément représentatif de chaque biome [analyze — phenomenonId:primary — cible 2] | dépend de EXP-06</w:t>
      </w:r>
    </w:p>
    <w:p w14:paraId="324EEA10" w14:textId="77777777" w:rsidR="00504DE4" w:rsidRDefault="00000000">
      <w:pPr>
        <w:pStyle w:val="Listepuces"/>
      </w:pPr>
      <w:r>
        <w:t>Étudier une frontière de biome et comparer les conditions de part et d’autre. [analyze — described_target — cible 1]</w:t>
      </w:r>
    </w:p>
    <w:p w14:paraId="18762B53" w14:textId="77777777" w:rsidR="00504DE4" w:rsidRDefault="00000000">
      <w:pPr>
        <w:pStyle w:val="Listepuces"/>
      </w:pPr>
      <w:r>
        <w:t>Biomes adjacents découverts [observe — described_target — cible 2] | dépend de EXP-06</w:t>
      </w:r>
    </w:p>
    <w:p w14:paraId="0868DBE2" w14:textId="77777777" w:rsidR="00504DE4" w:rsidRDefault="00000000">
      <w:pPr>
        <w:pStyle w:val="Titre3"/>
      </w:pPr>
      <w:r>
        <w:t>Narration / pensées / journal</w:t>
      </w:r>
    </w:p>
    <w:p w14:paraId="39C8209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4D969F70" w14:textId="77777777" w:rsidR="00504DE4" w:rsidRDefault="00000000">
      <w:pPr>
        <w:pStyle w:val="Titre3"/>
      </w:pPr>
      <w:r>
        <w:t>Application BAC / mémoire</w:t>
      </w:r>
    </w:p>
    <w:p w14:paraId="266F6514" w14:textId="77777777" w:rsidR="00504DE4" w:rsidRDefault="00000000">
      <w:pPr>
        <w:pStyle w:val="Listepuces"/>
      </w:pPr>
      <w:r>
        <w:t>exploration: poids 0.1</w:t>
      </w:r>
    </w:p>
    <w:p w14:paraId="1A857E7E" w14:textId="77777777" w:rsidR="00504DE4" w:rsidRDefault="00000000">
      <w:pPr>
        <w:pStyle w:val="Titre2"/>
      </w:pPr>
      <w:r>
        <w:t>FAU-01 — Premier voisinage</w:t>
      </w:r>
    </w:p>
    <w:p w14:paraId="0E527388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0C26CE0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47BA76B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768858C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5FD82180" w14:textId="77777777" w:rsidR="00504DE4" w:rsidRDefault="00000000">
      <w:pPr>
        <w:pStyle w:val="Titre3"/>
      </w:pPr>
      <w:r>
        <w:t>Bloc principal / intention</w:t>
      </w:r>
    </w:p>
    <w:p w14:paraId="018A1CF2" w14:textId="77777777" w:rsidR="00504DE4" w:rsidRDefault="00000000">
      <w:r>
        <w:t>« Elle ne me fuit pas immédiatement. Je dois apprendre sa distance de sécurité. »</w:t>
      </w:r>
      <w:r>
        <w:br/>
        <w:t>Type : Contact / Éthologie</w:t>
      </w:r>
      <w:r>
        <w:br/>
        <w:t>Description : Observer une espèce pacifique sans modifier son comportement.</w:t>
      </w:r>
      <w:r>
        <w:br/>
        <w:t>Sous-missions &amp; Sous-objectifs :</w:t>
      </w:r>
    </w:p>
    <w:p w14:paraId="2A85238B" w14:textId="77777777" w:rsidR="00504DE4" w:rsidRDefault="00000000">
      <w:pPr>
        <w:pStyle w:val="Titre3"/>
      </w:pPr>
      <w:r>
        <w:t>Missions / progression</w:t>
      </w:r>
    </w:p>
    <w:p w14:paraId="50B144BE" w14:textId="77777777" w:rsidR="00504DE4" w:rsidRDefault="00000000">
      <w:pPr>
        <w:pStyle w:val="Listepuces"/>
      </w:pPr>
      <w:r>
        <w:t>Récupérer des lentilles optiques sur le vaisseau [collect — technology_component — cible 1] | dépend de FAU-01</w:t>
      </w:r>
    </w:p>
    <w:p w14:paraId="3BA709AC" w14:textId="77777777" w:rsidR="00504DE4" w:rsidRDefault="00000000">
      <w:pPr>
        <w:pStyle w:val="Listepuces"/>
      </w:pPr>
      <w:r>
        <w:t>Analyser les traces de pas et de griffes [analyze — archaeological_object — cible 1] | dépend de FAU-01</w:t>
      </w:r>
    </w:p>
    <w:p w14:paraId="122AE926" w14:textId="77777777" w:rsidR="00504DE4" w:rsidRDefault="00000000">
      <w:pPr>
        <w:pStyle w:val="Listepuces"/>
      </w:pPr>
      <w:r>
        <w:t>Espèces uniques observées [observe — fauna — cible 1]</w:t>
      </w:r>
    </w:p>
    <w:p w14:paraId="133F0C3B" w14:textId="77777777" w:rsidR="00504DE4" w:rsidRDefault="00000000">
      <w:pPr>
        <w:pStyle w:val="Listepuces"/>
      </w:pPr>
      <w:r>
        <w:t>Premier voisinage — condition 01B [inspect — premier_voisinage — cible 1] | dépend de FAU-01</w:t>
      </w:r>
    </w:p>
    <w:p w14:paraId="74C4FA76" w14:textId="77777777" w:rsidR="00504DE4" w:rsidRDefault="00000000">
      <w:pPr>
        <w:pStyle w:val="Listepuces"/>
      </w:pPr>
      <w:r>
        <w:t>Minéraux uniques analysés [analyze — mineral — cible 1] | dépend de FAU-01</w:t>
      </w:r>
    </w:p>
    <w:p w14:paraId="43C98890" w14:textId="77777777" w:rsidR="00504DE4" w:rsidRDefault="00000000">
      <w:pPr>
        <w:pStyle w:val="Listepuces"/>
      </w:pPr>
      <w:r>
        <w:t>Premier voisinage — condition 02B [none — project_progress — cible 3] | dépend de FAU-01</w:t>
      </w:r>
    </w:p>
    <w:p w14:paraId="2588D45B" w14:textId="77777777" w:rsidR="00504DE4" w:rsidRDefault="00000000">
      <w:pPr>
        <w:pStyle w:val="Listepuces"/>
      </w:pPr>
      <w:r>
        <w:t>Premier voisinage — condition 03B [inspect — premier_voisinage — cible 1] | dépend de FAU-01</w:t>
      </w:r>
    </w:p>
    <w:p w14:paraId="0D476AF2" w14:textId="77777777" w:rsidR="00504DE4" w:rsidRDefault="00000000">
      <w:pPr>
        <w:pStyle w:val="Listepuces"/>
      </w:pPr>
      <w:r>
        <w:t>Observer une créature pacifique pendant un cycle complet [observe — described_target — cible 1] | dépend de FAU-01</w:t>
      </w:r>
    </w:p>
    <w:p w14:paraId="07DE8F1F" w14:textId="77777777" w:rsidR="00504DE4" w:rsidRDefault="00000000">
      <w:pPr>
        <w:pStyle w:val="Listepuces"/>
      </w:pPr>
      <w:r>
        <w:t>Rester hors de sa zone de fuite [observe — described_target — cible 1] | dépend de FAU-01</w:t>
      </w:r>
    </w:p>
    <w:p w14:paraId="00255D80" w14:textId="77777777" w:rsidR="00504DE4" w:rsidRDefault="00000000">
      <w:pPr>
        <w:pStyle w:val="Titre3"/>
      </w:pPr>
      <w:r>
        <w:t>Narration / pensées / journal</w:t>
      </w:r>
    </w:p>
    <w:p w14:paraId="3480A4AF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463A955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080ACBC" w14:textId="77777777" w:rsidR="00504DE4" w:rsidRDefault="00000000">
      <w:pPr>
        <w:pStyle w:val="Titre3"/>
      </w:pPr>
      <w:r>
        <w:t>Application BAC / mémoire</w:t>
      </w:r>
    </w:p>
    <w:p w14:paraId="736F789E" w14:textId="77777777" w:rsidR="00504DE4" w:rsidRDefault="00000000">
      <w:pPr>
        <w:pStyle w:val="Listepuces"/>
      </w:pPr>
      <w:r>
        <w:t>collection: poids 0.1</w:t>
      </w:r>
    </w:p>
    <w:p w14:paraId="16733AD0" w14:textId="77777777" w:rsidR="00504DE4" w:rsidRDefault="00000000">
      <w:pPr>
        <w:pStyle w:val="Listepuces"/>
      </w:pPr>
      <w:r>
        <w:t>collection: poids 0.1</w:t>
      </w:r>
    </w:p>
    <w:p w14:paraId="5DA40950" w14:textId="77777777" w:rsidR="00504DE4" w:rsidRDefault="00000000">
      <w:pPr>
        <w:pStyle w:val="Titre2"/>
      </w:pPr>
      <w:r>
        <w:t>GAME-collection_samples — Mission déjà définie dans le moteur : Échantillons de base.</w:t>
      </w:r>
    </w:p>
    <w:p w14:paraId="79063466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7E15344C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0E844292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2FA915E" w14:textId="77777777" w:rsidR="00504DE4" w:rsidRDefault="00000000">
      <w:pPr>
        <w:spacing w:after="40"/>
      </w:pPr>
      <w:r>
        <w:rPr>
          <w:b/>
        </w:rPr>
        <w:lastRenderedPageBreak/>
        <w:t xml:space="preserve">Axe BAC principal: </w:t>
      </w:r>
      <w:r>
        <w:t>collection</w:t>
      </w:r>
    </w:p>
    <w:p w14:paraId="61A76AB5" w14:textId="77777777" w:rsidR="00504DE4" w:rsidRDefault="00000000">
      <w:pPr>
        <w:pStyle w:val="Titre3"/>
      </w:pPr>
      <w:r>
        <w:t>Bloc principal / intention</w:t>
      </w:r>
    </w:p>
    <w:p w14:paraId="6EB59E5C" w14:textId="77777777" w:rsidR="00504DE4" w:rsidRDefault="00000000">
      <w:r>
        <w:t>Mission déjà définie dans le moteur : Échantillons de base.</w:t>
      </w:r>
    </w:p>
    <w:p w14:paraId="488922E3" w14:textId="77777777" w:rsidR="00504DE4" w:rsidRDefault="00000000">
      <w:pPr>
        <w:pStyle w:val="Titre3"/>
      </w:pPr>
      <w:r>
        <w:t>Missions / progression</w:t>
      </w:r>
    </w:p>
    <w:p w14:paraId="500C34DB" w14:textId="77777777" w:rsidR="00504DE4" w:rsidRDefault="00000000">
      <w:pPr>
        <w:pStyle w:val="Listepuces"/>
      </w:pPr>
      <w:r>
        <w:t>Mission déjà définie dans le moteur : Échantillons de base. [explore-zone — mineral — cible 1]</w:t>
      </w:r>
    </w:p>
    <w:p w14:paraId="7F549FF4" w14:textId="77777777" w:rsidR="00504DE4" w:rsidRDefault="00000000">
      <w:pPr>
        <w:pStyle w:val="Listepuces"/>
      </w:pPr>
      <w:r>
        <w:t>Collecter trois minerais [collect — mineral — cible 3] | dépend de GAME-collection_samples</w:t>
      </w:r>
    </w:p>
    <w:p w14:paraId="6C895125" w14:textId="77777777" w:rsidR="00504DE4" w:rsidRDefault="00000000">
      <w:pPr>
        <w:pStyle w:val="Listepuces"/>
      </w:pPr>
      <w:r>
        <w:t>Collecter un autre objet [collect — catalogId:project_primary_resource — cible 1] | dépend de GAME-collection_samples</w:t>
      </w:r>
    </w:p>
    <w:p w14:paraId="6AFADBDE" w14:textId="77777777" w:rsidR="00504DE4" w:rsidRDefault="00000000">
      <w:pPr>
        <w:pStyle w:val="Listepuces"/>
      </w:pPr>
      <w:r>
        <w:t>Collecter une plante [collect — plant — cible 1] | dépend de GAME-collection_samples</w:t>
      </w:r>
    </w:p>
    <w:p w14:paraId="34D1D55A" w14:textId="77777777" w:rsidR="00504DE4" w:rsidRDefault="00000000">
      <w:pPr>
        <w:pStyle w:val="Titre3"/>
      </w:pPr>
      <w:r>
        <w:t>Narration / pensées / journal</w:t>
      </w:r>
    </w:p>
    <w:p w14:paraId="70F2A15A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Échantillons de base.</w:t>
      </w:r>
    </w:p>
    <w:p w14:paraId="2724FAB9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0B35CF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0C01DD0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3E88131B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551BEF1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C16C5A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0A91739" w14:textId="77777777" w:rsidR="00504DE4" w:rsidRDefault="00000000">
      <w:pPr>
        <w:pStyle w:val="Titre3"/>
      </w:pPr>
      <w:r>
        <w:t>Application BAC / mémoire</w:t>
      </w:r>
    </w:p>
    <w:p w14:paraId="71EC95BC" w14:textId="77777777" w:rsidR="00504DE4" w:rsidRDefault="00000000">
      <w:pPr>
        <w:pStyle w:val="Listepuces"/>
      </w:pPr>
      <w:r>
        <w:t>collection: poids 0.25</w:t>
      </w:r>
    </w:p>
    <w:p w14:paraId="1C3937B3" w14:textId="77777777" w:rsidR="00504DE4" w:rsidRDefault="00000000">
      <w:pPr>
        <w:pStyle w:val="Listepuces"/>
      </w:pPr>
      <w:r>
        <w:t>collection: poids 0.1</w:t>
      </w:r>
    </w:p>
    <w:p w14:paraId="5A1A8A58" w14:textId="77777777" w:rsidR="00504DE4" w:rsidRDefault="00000000">
      <w:pPr>
        <w:pStyle w:val="Listepuces"/>
      </w:pPr>
      <w:r>
        <w:t>collection: poids 0.1</w:t>
      </w:r>
    </w:p>
    <w:p w14:paraId="473A3446" w14:textId="77777777" w:rsidR="00504DE4" w:rsidRDefault="00000000">
      <w:pPr>
        <w:pStyle w:val="Listepuces"/>
      </w:pPr>
      <w:r>
        <w:t>collection: poids 0.1</w:t>
      </w:r>
    </w:p>
    <w:p w14:paraId="1EF44742" w14:textId="77777777" w:rsidR="00504DE4" w:rsidRDefault="00000000">
      <w:pPr>
        <w:pStyle w:val="Titre3"/>
      </w:pPr>
      <w:r>
        <w:t>Déblocages / récompenses</w:t>
      </w:r>
    </w:p>
    <w:p w14:paraId="1C5E830C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70D6358E" w14:textId="77777777" w:rsidR="00504DE4" w:rsidRDefault="00000000">
      <w:pPr>
        <w:pStyle w:val="Listepuces"/>
      </w:pPr>
      <w:r>
        <w:t>Débloque comportement BAC → adaptive_confidence</w:t>
      </w:r>
    </w:p>
    <w:p w14:paraId="64D16C63" w14:textId="77777777" w:rsidR="00504DE4" w:rsidRDefault="00000000">
      <w:pPr>
        <w:pStyle w:val="Listepuces"/>
      </w:pPr>
      <w:r>
        <w:t>Débloque recette → derived_recipe</w:t>
      </w:r>
    </w:p>
    <w:p w14:paraId="51381012" w14:textId="77777777" w:rsidR="00504DE4" w:rsidRDefault="00000000">
      <w:pPr>
        <w:pStyle w:val="Titre2"/>
      </w:pPr>
      <w:r>
        <w:t>GAME-collection_variety — Mission déjà définie dans le moteur : Panier varié.</w:t>
      </w:r>
    </w:p>
    <w:p w14:paraId="6ECD50E9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55A5FAB2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5B8F68D6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7B5C258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02ED7354" w14:textId="77777777" w:rsidR="00504DE4" w:rsidRDefault="00000000">
      <w:pPr>
        <w:pStyle w:val="Titre3"/>
      </w:pPr>
      <w:r>
        <w:t>Bloc principal / intention</w:t>
      </w:r>
    </w:p>
    <w:p w14:paraId="6A6E0A52" w14:textId="77777777" w:rsidR="00504DE4" w:rsidRDefault="00000000">
      <w:r>
        <w:t>Mission déjà définie dans le moteur : Panier varié.</w:t>
      </w:r>
    </w:p>
    <w:p w14:paraId="1A8EDD76" w14:textId="77777777" w:rsidR="00504DE4" w:rsidRDefault="00000000">
      <w:pPr>
        <w:pStyle w:val="Titre3"/>
      </w:pPr>
      <w:r>
        <w:t>Missions / progression</w:t>
      </w:r>
    </w:p>
    <w:p w14:paraId="75D2B109" w14:textId="77777777" w:rsidR="00504DE4" w:rsidRDefault="00000000">
      <w:pPr>
        <w:pStyle w:val="Listepuces"/>
      </w:pPr>
      <w:r>
        <w:t>Mission déjà définie dans le moteur : Panier varié. [explore-zone — collectable_resource — cible 1]</w:t>
      </w:r>
    </w:p>
    <w:p w14:paraId="2EDE96D0" w14:textId="77777777" w:rsidR="00504DE4" w:rsidRDefault="00000000">
      <w:pPr>
        <w:pStyle w:val="Listepuces"/>
      </w:pPr>
      <w:r>
        <w:t>Réunir cinq types [collect — catalogId:project_primary_resource — cible 5] | dépend de GAME-collection_variety</w:t>
      </w:r>
    </w:p>
    <w:p w14:paraId="2C4C7CCF" w14:textId="77777777" w:rsidR="00504DE4" w:rsidRDefault="00000000">
      <w:pPr>
        <w:pStyle w:val="Titre3"/>
      </w:pPr>
      <w:r>
        <w:t>Narration / pensées / journal</w:t>
      </w:r>
    </w:p>
    <w:p w14:paraId="0D5CE379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Panier varié.</w:t>
      </w:r>
    </w:p>
    <w:p w14:paraId="3F8F5D5E" w14:textId="77777777" w:rsidR="00504DE4" w:rsidRDefault="00000000">
      <w:pPr>
        <w:ind w:left="227"/>
      </w:pPr>
      <w:r>
        <w:rPr>
          <w:b/>
        </w:rPr>
        <w:lastRenderedPageBreak/>
        <w:t xml:space="preserve">journal — mission_completed: </w:t>
      </w:r>
      <w:r>
        <w:t>Non</w:t>
      </w:r>
    </w:p>
    <w:p w14:paraId="79FDB2C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4BFFE5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48C3FA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3735F95" w14:textId="77777777" w:rsidR="00504DE4" w:rsidRDefault="00000000">
      <w:pPr>
        <w:pStyle w:val="Titre3"/>
      </w:pPr>
      <w:r>
        <w:t>Application BAC / mémoire</w:t>
      </w:r>
    </w:p>
    <w:p w14:paraId="6C26B683" w14:textId="77777777" w:rsidR="00504DE4" w:rsidRDefault="00000000">
      <w:pPr>
        <w:pStyle w:val="Listepuces"/>
      </w:pPr>
      <w:r>
        <w:t>collection: poids 0.25</w:t>
      </w:r>
    </w:p>
    <w:p w14:paraId="2434A233" w14:textId="77777777" w:rsidR="00504DE4" w:rsidRDefault="00000000">
      <w:pPr>
        <w:pStyle w:val="Listepuces"/>
      </w:pPr>
      <w:r>
        <w:t>collection: poids 0.1</w:t>
      </w:r>
    </w:p>
    <w:p w14:paraId="123F3381" w14:textId="77777777" w:rsidR="00504DE4" w:rsidRDefault="00000000">
      <w:pPr>
        <w:pStyle w:val="Titre3"/>
      </w:pPr>
      <w:r>
        <w:t>Déblocages / récompenses</w:t>
      </w:r>
    </w:p>
    <w:p w14:paraId="1DA79F73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429CD279" w14:textId="77777777" w:rsidR="00504DE4" w:rsidRDefault="00000000">
      <w:pPr>
        <w:pStyle w:val="Listepuces"/>
      </w:pPr>
      <w:r>
        <w:t>Débloque comportement BAC → adaptive_confidence</w:t>
      </w:r>
    </w:p>
    <w:p w14:paraId="154341AE" w14:textId="77777777" w:rsidR="00504DE4" w:rsidRDefault="00000000">
      <w:pPr>
        <w:pStyle w:val="Listepuces"/>
      </w:pPr>
      <w:r>
        <w:t>Débloque recette → derived_recipe</w:t>
      </w:r>
    </w:p>
    <w:p w14:paraId="503B5BE5" w14:textId="77777777" w:rsidR="00504DE4" w:rsidRDefault="00000000">
      <w:pPr>
        <w:pStyle w:val="Titre2"/>
      </w:pPr>
      <w:r>
        <w:t>GAME-collection_reserves — Mission déjà définie dans le moteur : Réserves sûres.</w:t>
      </w:r>
    </w:p>
    <w:p w14:paraId="10413610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30C3BD6F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604718F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295030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9A150AC" w14:textId="77777777" w:rsidR="00504DE4" w:rsidRDefault="00000000">
      <w:pPr>
        <w:pStyle w:val="Titre3"/>
      </w:pPr>
      <w:r>
        <w:t>Bloc principal / intention</w:t>
      </w:r>
    </w:p>
    <w:p w14:paraId="4CA0B45E" w14:textId="77777777" w:rsidR="00504DE4" w:rsidRDefault="00000000">
      <w:r>
        <w:t>Mission déjà définie dans le moteur : Réserves sûres.</w:t>
      </w:r>
    </w:p>
    <w:p w14:paraId="4C346AD7" w14:textId="77777777" w:rsidR="00504DE4" w:rsidRDefault="00000000">
      <w:pPr>
        <w:pStyle w:val="Titre3"/>
      </w:pPr>
      <w:r>
        <w:t>Missions / progression</w:t>
      </w:r>
    </w:p>
    <w:p w14:paraId="11F39B24" w14:textId="77777777" w:rsidR="00504DE4" w:rsidRDefault="00000000">
      <w:pPr>
        <w:pStyle w:val="Listepuces"/>
      </w:pPr>
      <w:r>
        <w:t>Mission déjà définie dans le moteur : Réserves sûres. [explore-zone — collectable_resource — cible 1]</w:t>
      </w:r>
    </w:p>
    <w:p w14:paraId="4993702C" w14:textId="77777777" w:rsidR="00504DE4" w:rsidRDefault="00000000">
      <w:pPr>
        <w:pStyle w:val="Listepuces"/>
      </w:pPr>
      <w:r>
        <w:t>Collecter vingt objets [collect — catalogId:project_primary_resource — cible 20] | dépend de GAME-collection_reserves</w:t>
      </w:r>
    </w:p>
    <w:p w14:paraId="38431563" w14:textId="77777777" w:rsidR="00504DE4" w:rsidRDefault="00000000">
      <w:pPr>
        <w:pStyle w:val="Titre3"/>
      </w:pPr>
      <w:r>
        <w:t>Narration / pensées / journal</w:t>
      </w:r>
    </w:p>
    <w:p w14:paraId="009842C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Réserves sûres.</w:t>
      </w:r>
    </w:p>
    <w:p w14:paraId="6C4738B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0356BB11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153353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02E82F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362DF5F" w14:textId="77777777" w:rsidR="00504DE4" w:rsidRDefault="00000000">
      <w:pPr>
        <w:pStyle w:val="Titre3"/>
      </w:pPr>
      <w:r>
        <w:t>Application BAC / mémoire</w:t>
      </w:r>
    </w:p>
    <w:p w14:paraId="33202EB5" w14:textId="77777777" w:rsidR="00504DE4" w:rsidRDefault="00000000">
      <w:pPr>
        <w:pStyle w:val="Listepuces"/>
      </w:pPr>
      <w:r>
        <w:t>collection: poids 0.25</w:t>
      </w:r>
    </w:p>
    <w:p w14:paraId="74AC9E82" w14:textId="77777777" w:rsidR="00504DE4" w:rsidRDefault="00000000">
      <w:pPr>
        <w:pStyle w:val="Listepuces"/>
      </w:pPr>
      <w:r>
        <w:t>collection: poids 0.1</w:t>
      </w:r>
    </w:p>
    <w:p w14:paraId="1D49C961" w14:textId="77777777" w:rsidR="00504DE4" w:rsidRDefault="00000000">
      <w:pPr>
        <w:pStyle w:val="Titre3"/>
      </w:pPr>
      <w:r>
        <w:t>Déblocages / récompenses</w:t>
      </w:r>
    </w:p>
    <w:p w14:paraId="32BF544C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7111BB14" w14:textId="77777777" w:rsidR="00504DE4" w:rsidRDefault="00000000">
      <w:pPr>
        <w:pStyle w:val="Listepuces"/>
      </w:pPr>
      <w:r>
        <w:t>Débloque comportement BAC → adaptive_confidence</w:t>
      </w:r>
    </w:p>
    <w:p w14:paraId="5042D571" w14:textId="77777777" w:rsidR="00504DE4" w:rsidRDefault="00000000">
      <w:pPr>
        <w:pStyle w:val="Listepuces"/>
      </w:pPr>
      <w:r>
        <w:t>Débloque recette → derived_recipe</w:t>
      </w:r>
    </w:p>
    <w:p w14:paraId="2F032E89" w14:textId="77777777" w:rsidR="00504DE4" w:rsidRDefault="00000000">
      <w:pPr>
        <w:pStyle w:val="Titre2"/>
      </w:pPr>
      <w:r>
        <w:t>EXP-02 — Le point de vue dominant</w:t>
      </w:r>
    </w:p>
    <w:p w14:paraId="281D197C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EXPLORATION</w:t>
      </w:r>
    </w:p>
    <w:p w14:paraId="7F676A1B" w14:textId="77777777" w:rsidR="00504DE4" w:rsidRDefault="00000000">
      <w:pPr>
        <w:spacing w:after="40"/>
      </w:pPr>
      <w:r>
        <w:rPr>
          <w:b/>
        </w:rPr>
        <w:lastRenderedPageBreak/>
        <w:t xml:space="preserve">Portée: </w:t>
      </w:r>
      <w:r>
        <w:t>P1_LOCAL</w:t>
      </w:r>
    </w:p>
    <w:p w14:paraId="3D5E99A0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13866DD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exploration</w:t>
      </w:r>
    </w:p>
    <w:p w14:paraId="1BCF2107" w14:textId="77777777" w:rsidR="00504DE4" w:rsidRDefault="00000000">
      <w:pPr>
        <w:pStyle w:val="Titre3"/>
      </w:pPr>
      <w:r>
        <w:t>Bloc principal / intention</w:t>
      </w:r>
    </w:p>
    <w:p w14:paraId="7432BD04" w14:textId="77777777" w:rsidR="00504DE4" w:rsidRDefault="00000000">
      <w:r>
        <w:t>"De là-haut, je pourrais lire le terrain au lieu de le subir."</w:t>
      </w:r>
      <w:r>
        <w:br/>
        <w:t>Type : Exploration / Point remarquable</w:t>
      </w:r>
      <w:r>
        <w:br/>
        <w:t>Description : Atteindre le point haut d’une zone et utiliser le panorama pour identifier les secteurs remarquables.</w:t>
      </w:r>
      <w:r>
        <w:br/>
        <w:t>Sous-missions &amp; Sous-objectifs :</w:t>
      </w:r>
    </w:p>
    <w:p w14:paraId="598A3A7D" w14:textId="77777777" w:rsidR="00504DE4" w:rsidRDefault="00000000">
      <w:pPr>
        <w:pStyle w:val="Titre3"/>
      </w:pPr>
      <w:r>
        <w:t>Missions / progression</w:t>
      </w:r>
    </w:p>
    <w:p w14:paraId="26F2A6F4" w14:textId="77777777" w:rsidR="00504DE4" w:rsidRDefault="00000000">
      <w:pPr>
        <w:pStyle w:val="Listepuces"/>
      </w:pPr>
      <w:r>
        <w:t>Observer ou analyser le panorama depuis ce point [analyze — current_map — cible 1] | dépend de EXP-02</w:t>
      </w:r>
    </w:p>
    <w:p w14:paraId="45FB9470" w14:textId="77777777" w:rsidR="00504DE4" w:rsidRDefault="00000000">
      <w:pPr>
        <w:pStyle w:val="Listepuces"/>
      </w:pPr>
      <w:r>
        <w:t>Détecter les conditions pour : Explorer 40% de la map [explore-zone — current — cible 40]</w:t>
      </w:r>
    </w:p>
    <w:p w14:paraId="5F7A768F" w14:textId="77777777" w:rsidR="00504DE4" w:rsidRDefault="00000000">
      <w:pPr>
        <w:pStyle w:val="Listepuces"/>
      </w:pPr>
      <w:r>
        <w:t>Point haut atteint [build — described_structure — cible 1] | dépend de EXP-02</w:t>
      </w:r>
    </w:p>
    <w:p w14:paraId="78233F09" w14:textId="77777777" w:rsidR="00504DE4" w:rsidRDefault="00000000">
      <w:pPr>
        <w:pStyle w:val="Titre3"/>
      </w:pPr>
      <w:r>
        <w:t>Narration / pensées / journal</w:t>
      </w:r>
    </w:p>
    <w:p w14:paraId="7B363C7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6ABABFB4" w14:textId="77777777" w:rsidR="00504DE4" w:rsidRDefault="00000000">
      <w:pPr>
        <w:pStyle w:val="Titre3"/>
      </w:pPr>
      <w:r>
        <w:t>Application BAC / mémoire</w:t>
      </w:r>
    </w:p>
    <w:p w14:paraId="19593CD3" w14:textId="77777777" w:rsidR="00504DE4" w:rsidRDefault="00000000">
      <w:pPr>
        <w:pStyle w:val="Listepuces"/>
      </w:pPr>
      <w:r>
        <w:t>exploration: poids 0.1</w:t>
      </w:r>
    </w:p>
    <w:p w14:paraId="0F7F3BBA" w14:textId="77777777" w:rsidR="00504DE4" w:rsidRDefault="00000000">
      <w:pPr>
        <w:pStyle w:val="Titre2"/>
      </w:pPr>
      <w:r>
        <w:t>EXP-09 — Après la tempête</w:t>
      </w:r>
    </w:p>
    <w:p w14:paraId="1F231694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EXPLORATION</w:t>
      </w:r>
    </w:p>
    <w:p w14:paraId="2025F499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P1_LOCAL</w:t>
      </w:r>
    </w:p>
    <w:p w14:paraId="6B255A56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3077D65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exploration</w:t>
      </w:r>
    </w:p>
    <w:p w14:paraId="216251C0" w14:textId="77777777" w:rsidR="00504DE4" w:rsidRDefault="00000000">
      <w:pPr>
        <w:pStyle w:val="Titre3"/>
      </w:pPr>
      <w:r>
        <w:t>Bloc principal / intention</w:t>
      </w:r>
    </w:p>
    <w:p w14:paraId="53E70638" w14:textId="77777777" w:rsidR="00504DE4" w:rsidRDefault="00000000">
      <w:r>
        <w:t>"La tempête a peut-être révélé ce que le terrain cachait."</w:t>
      </w:r>
      <w:r>
        <w:br/>
        <w:t>Type : Exploration / Transformation météo</w:t>
      </w:r>
      <w:r>
        <w:br/>
        <w:t>Description : Comparer une zone avant et après un épisode météo important.</w:t>
      </w:r>
      <w:r>
        <w:br/>
        <w:t>Sous-missions &amp; Sous-objectifs :</w:t>
      </w:r>
    </w:p>
    <w:p w14:paraId="60E67985" w14:textId="77777777" w:rsidR="00504DE4" w:rsidRDefault="00000000">
      <w:pPr>
        <w:pStyle w:val="Titre3"/>
      </w:pPr>
      <w:r>
        <w:t>Missions / progression</w:t>
      </w:r>
    </w:p>
    <w:p w14:paraId="04D0C1BB" w14:textId="77777777" w:rsidR="00504DE4" w:rsidRDefault="00000000">
      <w:pPr>
        <w:pStyle w:val="Listepuces"/>
      </w:pPr>
      <w:r>
        <w:t>Revenir dans la zone et analyser deux changements [analyze — current_zone — cible 2] | dépend de EXP-09</w:t>
      </w:r>
    </w:p>
    <w:p w14:paraId="57A4D150" w14:textId="77777777" w:rsidR="00504DE4" w:rsidRDefault="00000000">
      <w:pPr>
        <w:pStyle w:val="Listepuces"/>
      </w:pPr>
      <w:r>
        <w:t>Comparer une zone avant et après un épisode météo important. [analyze — described_target — cible 1]</w:t>
      </w:r>
    </w:p>
    <w:p w14:paraId="68FED49C" w14:textId="77777777" w:rsidR="00504DE4" w:rsidRDefault="00000000">
      <w:pPr>
        <w:pStyle w:val="Listepuces"/>
      </w:pPr>
      <w:r>
        <w:t>Épisode météo important [observe — described_target — cible 1] | dépend de EXP-09</w:t>
      </w:r>
    </w:p>
    <w:p w14:paraId="132F49C1" w14:textId="77777777" w:rsidR="00504DE4" w:rsidRDefault="00000000">
      <w:pPr>
        <w:pStyle w:val="Titre3"/>
      </w:pPr>
      <w:r>
        <w:t>Narration / pensées / journal</w:t>
      </w:r>
    </w:p>
    <w:p w14:paraId="182D25DE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7126455" w14:textId="77777777" w:rsidR="00504DE4" w:rsidRDefault="00000000">
      <w:pPr>
        <w:pStyle w:val="Titre3"/>
      </w:pPr>
      <w:r>
        <w:t>Application BAC / mémoire</w:t>
      </w:r>
    </w:p>
    <w:p w14:paraId="379FCA93" w14:textId="77777777" w:rsidR="00504DE4" w:rsidRDefault="00000000">
      <w:pPr>
        <w:pStyle w:val="Listepuces"/>
      </w:pPr>
      <w:r>
        <w:t>exploration: poids 0.1</w:t>
      </w:r>
    </w:p>
    <w:p w14:paraId="082B3E00" w14:textId="77777777" w:rsidR="00504DE4" w:rsidRDefault="00000000">
      <w:pPr>
        <w:pStyle w:val="Titre2"/>
      </w:pPr>
      <w:r>
        <w:t>TERR-03 — La collecte du tribut forcé</w:t>
      </w:r>
    </w:p>
    <w:p w14:paraId="7DF63C3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6A722A34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8CA0DB1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3A7C225B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73EDBD8" w14:textId="77777777" w:rsidR="00504DE4" w:rsidRDefault="00000000">
      <w:pPr>
        <w:pStyle w:val="Titre3"/>
      </w:pPr>
      <w:r>
        <w:lastRenderedPageBreak/>
        <w:t>Bloc principal / intention</w:t>
      </w:r>
    </w:p>
    <w:p w14:paraId="5184BEB1" w14:textId="77777777" w:rsidR="00504DE4" w:rsidRDefault="00000000">
      <w:r>
        <w:t>"Puisque je contrôle leurs routes, les factions locales et les éclaireurs doivent payer leur passage en ressources."</w:t>
      </w:r>
      <w:r>
        <w:br/>
        <w:t>Type : Pillage / Extorsion</w:t>
      </w:r>
      <w:r>
        <w:br/>
        <w:t>Description : intercepter les convois ou exiger des matériaux bruts des colporteurs locaux.</w:t>
      </w:r>
      <w:r>
        <w:br/>
        <w:t>Sous-missions &amp; Sous-objectifs :</w:t>
      </w:r>
    </w:p>
    <w:p w14:paraId="6C94623E" w14:textId="77777777" w:rsidR="00504DE4" w:rsidRDefault="00000000">
      <w:pPr>
        <w:pStyle w:val="Titre3"/>
      </w:pPr>
      <w:r>
        <w:t>Missions / progression</w:t>
      </w:r>
    </w:p>
    <w:p w14:paraId="1389CB7A" w14:textId="77777777" w:rsidR="00504DE4" w:rsidRDefault="00000000">
      <w:pPr>
        <w:pStyle w:val="Listepuces"/>
      </w:pPr>
      <w:r>
        <w:t>La collecte du tribut forcé [explore-zone — current_zone — cible 1]</w:t>
      </w:r>
    </w:p>
    <w:p w14:paraId="284FD0FA" w14:textId="77777777" w:rsidR="00504DE4" w:rsidRDefault="00000000">
      <w:pPr>
        <w:pStyle w:val="Listepuces"/>
      </w:pPr>
      <w:r>
        <w:t>Observation ou inspection d’une espèce [inspect — fauna — cible 1] | dépend de TERR-03</w:t>
      </w:r>
    </w:p>
    <w:p w14:paraId="1910CF81" w14:textId="77777777" w:rsidR="00504DE4" w:rsidRDefault="00000000">
      <w:pPr>
        <w:pStyle w:val="Listepuces"/>
      </w:pPr>
      <w:r>
        <w:t>Minéraux uniques analysés [analyze — mineral — cible 1] | dépend de TERR-03</w:t>
      </w:r>
    </w:p>
    <w:p w14:paraId="34F542AF" w14:textId="77777777" w:rsidR="00504DE4" w:rsidRDefault="00000000">
      <w:pPr>
        <w:pStyle w:val="Listepuces"/>
      </w:pPr>
      <w:r>
        <w:t>La collecte du tribut forcé — condition 02A [inspect — la_collecte_du_tribut_force — cible 1] | dépend de TERR-03</w:t>
      </w:r>
    </w:p>
    <w:p w14:paraId="400BFD9B" w14:textId="77777777" w:rsidR="00504DE4" w:rsidRDefault="00000000">
      <w:pPr>
        <w:pStyle w:val="Listepuces"/>
      </w:pPr>
      <w:r>
        <w:t>La collecte du tribut forcé — condition 02B [inspect — la_collecte_du_tribut_force — cible 1] | dépend de TERR-03</w:t>
      </w:r>
    </w:p>
    <w:p w14:paraId="270CE878" w14:textId="77777777" w:rsidR="00504DE4" w:rsidRDefault="00000000">
      <w:pPr>
        <w:pStyle w:val="Listepuces"/>
      </w:pPr>
      <w:r>
        <w:t>Pertinence d’une collecte automatique [collect — drone_collection — cible 1] | dépend de TERR-03</w:t>
      </w:r>
    </w:p>
    <w:p w14:paraId="353F102C" w14:textId="77777777" w:rsidR="00504DE4" w:rsidRDefault="00000000">
      <w:pPr>
        <w:pStyle w:val="Listepuces"/>
      </w:pPr>
      <w:r>
        <w:t>La collecte du tribut forcé — condition 03B [inspect — la_collecte_du_tribut_force — cible 1] | dépend de TERR-03</w:t>
      </w:r>
    </w:p>
    <w:p w14:paraId="4F5C33E3" w14:textId="77777777" w:rsidR="00504DE4" w:rsidRDefault="00000000">
      <w:pPr>
        <w:pStyle w:val="Titre3"/>
      </w:pPr>
      <w:r>
        <w:t>Narration / pensées / journal</w:t>
      </w:r>
    </w:p>
    <w:p w14:paraId="1F3F656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Puisque je contrôle leurs routes, les factions locales et les éclaireurs doivent payer leur passage en ressources.</w:t>
      </w:r>
    </w:p>
    <w:p w14:paraId="5E2112E0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5DE170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4257654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4C393CBF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ADC491F" w14:textId="77777777" w:rsidR="00504DE4" w:rsidRDefault="00000000">
      <w:pPr>
        <w:pStyle w:val="Titre3"/>
      </w:pPr>
      <w:r>
        <w:t>Application BAC / mémoire</w:t>
      </w:r>
    </w:p>
    <w:p w14:paraId="7FEE0D03" w14:textId="77777777" w:rsidR="00504DE4" w:rsidRDefault="00000000">
      <w:pPr>
        <w:pStyle w:val="Listepuces"/>
      </w:pPr>
      <w:r>
        <w:t>collection: poids 0.25</w:t>
      </w:r>
    </w:p>
    <w:p w14:paraId="6A763BBA" w14:textId="77777777" w:rsidR="00504DE4" w:rsidRDefault="00000000">
      <w:pPr>
        <w:pStyle w:val="Titre3"/>
      </w:pPr>
      <w:r>
        <w:t>Déblocages / récompenses</w:t>
      </w:r>
    </w:p>
    <w:p w14:paraId="54DE305A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6AF1C81B" w14:textId="77777777" w:rsidR="00504DE4" w:rsidRDefault="00000000">
      <w:pPr>
        <w:pStyle w:val="Listepuces"/>
      </w:pPr>
      <w:r>
        <w:t>Débloque comportement BAC → adaptive_confidence</w:t>
      </w:r>
    </w:p>
    <w:p w14:paraId="5896A4B9" w14:textId="77777777" w:rsidR="00504DE4" w:rsidRDefault="00000000">
      <w:pPr>
        <w:pStyle w:val="Listepuces"/>
      </w:pPr>
      <w:r>
        <w:t>Débloque recette → derived_recipe</w:t>
      </w:r>
    </w:p>
    <w:p w14:paraId="263A4339" w14:textId="77777777" w:rsidR="00504DE4" w:rsidRDefault="00000000">
      <w:pPr>
        <w:pStyle w:val="Titre2"/>
      </w:pPr>
      <w:r>
        <w:t>COL-WOOD-20 — Premiers échantillons — Bois 20</w:t>
      </w:r>
    </w:p>
    <w:p w14:paraId="24319868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1DB09830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1ACB2B14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F40563C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62392FEF" w14:textId="77777777" w:rsidR="00504DE4" w:rsidRDefault="00000000">
      <w:pPr>
        <w:pStyle w:val="Titre3"/>
      </w:pPr>
      <w:r>
        <w:t>Bloc principal / intention</w:t>
      </w:r>
    </w:p>
    <w:p w14:paraId="46F0D2A5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20 unités de bois afin d’ouvrir les connaissances avancées liées à menuiserie et construction.</w:t>
      </w:r>
      <w:r>
        <w:br/>
        <w:t>Sous-missions &amp; Sous-objectifs :</w:t>
      </w:r>
    </w:p>
    <w:p w14:paraId="1FCDD038" w14:textId="77777777" w:rsidR="00504DE4" w:rsidRDefault="00000000">
      <w:pPr>
        <w:pStyle w:val="Titre3"/>
      </w:pPr>
      <w:r>
        <w:t>Missions / progression</w:t>
      </w:r>
    </w:p>
    <w:p w14:paraId="35B9CABD" w14:textId="77777777" w:rsidR="00504DE4" w:rsidRDefault="00000000">
      <w:pPr>
        <w:pStyle w:val="Listepuces"/>
      </w:pPr>
      <w:r>
        <w:t>Premiers échantillons — Bois 20 [collect — wood — cible 20]</w:t>
      </w:r>
    </w:p>
    <w:p w14:paraId="33A378B2" w14:textId="77777777" w:rsidR="00504DE4" w:rsidRDefault="00000000">
      <w:pPr>
        <w:pStyle w:val="Listepuces"/>
      </w:pPr>
      <w:r>
        <w:t>Collecter historiquement 20 unités de bois [collect — wood — cible 20] | dépend de COL-WOOD-20</w:t>
      </w:r>
    </w:p>
    <w:p w14:paraId="215A1BCF" w14:textId="77777777" w:rsidR="00504DE4" w:rsidRDefault="00000000">
      <w:pPr>
        <w:pStyle w:val="Listepuces"/>
      </w:pPr>
      <w:r>
        <w:t>Conserver au moins une unité disponible pour analyse [analyze — wood — cible 1] | dépend de COL-WOOD-20</w:t>
      </w:r>
    </w:p>
    <w:p w14:paraId="18E99132" w14:textId="77777777" w:rsidR="00504DE4" w:rsidRDefault="00000000">
      <w:pPr>
        <w:pStyle w:val="Titre3"/>
      </w:pPr>
      <w:r>
        <w:lastRenderedPageBreak/>
        <w:t>Narration / pensées / journal</w:t>
      </w:r>
    </w:p>
    <w:p w14:paraId="5373D91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1E5C54D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20 unités de bois.</w:t>
      </w:r>
    </w:p>
    <w:p w14:paraId="572ED3B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bois.</w:t>
      </w:r>
    </w:p>
    <w:p w14:paraId="3A7D85CD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bois.</w:t>
      </w:r>
    </w:p>
    <w:p w14:paraId="7C82CD4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410A2BC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3E3D7AD5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79E108C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5EDBC86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C664F9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C078DA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8D1EBA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84A310B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14868DD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1EB8F0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4DB9201" w14:textId="77777777" w:rsidR="00504DE4" w:rsidRDefault="00000000">
      <w:pPr>
        <w:pStyle w:val="Titre3"/>
      </w:pPr>
      <w:r>
        <w:t>Application BAC / mémoire</w:t>
      </w:r>
    </w:p>
    <w:p w14:paraId="067D2315" w14:textId="77777777" w:rsidR="00504DE4" w:rsidRDefault="00000000">
      <w:pPr>
        <w:pStyle w:val="Listepuces"/>
      </w:pPr>
      <w:r>
        <w:t>collection: poids 1</w:t>
      </w:r>
    </w:p>
    <w:p w14:paraId="09B793A1" w14:textId="77777777" w:rsidR="00504DE4" w:rsidRDefault="00000000">
      <w:pPr>
        <w:pStyle w:val="Listepuces"/>
      </w:pPr>
      <w:r>
        <w:t>collection: poids 1</w:t>
      </w:r>
    </w:p>
    <w:p w14:paraId="62A74766" w14:textId="77777777" w:rsidR="00504DE4" w:rsidRDefault="00000000">
      <w:pPr>
        <w:pStyle w:val="Listepuces"/>
      </w:pPr>
      <w:r>
        <w:t>collection: poids 1</w:t>
      </w:r>
    </w:p>
    <w:p w14:paraId="466B11EF" w14:textId="77777777" w:rsidR="00504DE4" w:rsidRDefault="00000000">
      <w:pPr>
        <w:pStyle w:val="Titre2"/>
      </w:pPr>
      <w:r>
        <w:t>COL-WOOD-50 — Réserve fiable — Bois 50</w:t>
      </w:r>
    </w:p>
    <w:p w14:paraId="149BDDA9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3A935C1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42407A9B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3EAC5224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73D81401" w14:textId="77777777" w:rsidR="00504DE4" w:rsidRDefault="00000000">
      <w:pPr>
        <w:pStyle w:val="Titre3"/>
      </w:pPr>
      <w:r>
        <w:t>Bloc principal / intention</w:t>
      </w:r>
    </w:p>
    <w:p w14:paraId="43845DE7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50 unités de bois afin d’ouvrir les connaissances avancées liées à menuiserie et construction.</w:t>
      </w:r>
      <w:r>
        <w:br/>
        <w:t>Sous-missions &amp; Sous-objectifs :</w:t>
      </w:r>
    </w:p>
    <w:p w14:paraId="4813445A" w14:textId="77777777" w:rsidR="00504DE4" w:rsidRDefault="00000000">
      <w:pPr>
        <w:pStyle w:val="Titre3"/>
      </w:pPr>
      <w:r>
        <w:t>Missions / progression</w:t>
      </w:r>
    </w:p>
    <w:p w14:paraId="26321DF1" w14:textId="77777777" w:rsidR="00504DE4" w:rsidRDefault="00000000">
      <w:pPr>
        <w:pStyle w:val="Listepuces"/>
      </w:pPr>
      <w:r>
        <w:t>Réserve fiable — Bois 50 [collect — wood — cible 50] | dépend de COL-WOOD-20-OBJ-01</w:t>
      </w:r>
    </w:p>
    <w:p w14:paraId="6BB379F2" w14:textId="77777777" w:rsidR="00504DE4" w:rsidRDefault="00000000">
      <w:pPr>
        <w:pStyle w:val="Listepuces"/>
      </w:pPr>
      <w:r>
        <w:lastRenderedPageBreak/>
        <w:t>Collecter historiquement 50 unités de bois [collect — wood — cible 50] | dépend de COL-WOOD-50</w:t>
      </w:r>
    </w:p>
    <w:p w14:paraId="5F5A191F" w14:textId="77777777" w:rsidR="00504DE4" w:rsidRDefault="00000000">
      <w:pPr>
        <w:pStyle w:val="Listepuces"/>
      </w:pPr>
      <w:r>
        <w:t>Conserver au moins une unité disponible pour analyse [analyze — wood — cible 1] | dépend de COL-WOOD-50</w:t>
      </w:r>
    </w:p>
    <w:p w14:paraId="1E829CCB" w14:textId="77777777" w:rsidR="00504DE4" w:rsidRDefault="00000000">
      <w:pPr>
        <w:pStyle w:val="Titre3"/>
      </w:pPr>
      <w:r>
        <w:t>Narration / pensées / journal</w:t>
      </w:r>
    </w:p>
    <w:p w14:paraId="13C5EC1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2B00029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50 unités de bois.</w:t>
      </w:r>
    </w:p>
    <w:p w14:paraId="3A70C7A1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bois.</w:t>
      </w:r>
    </w:p>
    <w:p w14:paraId="13A744B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bois.</w:t>
      </w:r>
    </w:p>
    <w:p w14:paraId="13047A3A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2DD1B0B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6074B49E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841F95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606BC86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B7B0C5E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A9621A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C95E3A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D4B4B4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C945CF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2BFCFC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3927017" w14:textId="77777777" w:rsidR="00504DE4" w:rsidRDefault="00000000">
      <w:pPr>
        <w:pStyle w:val="Titre3"/>
      </w:pPr>
      <w:r>
        <w:t>Application BAC / mémoire</w:t>
      </w:r>
    </w:p>
    <w:p w14:paraId="13E2ECB0" w14:textId="77777777" w:rsidR="00504DE4" w:rsidRDefault="00000000">
      <w:pPr>
        <w:pStyle w:val="Listepuces"/>
      </w:pPr>
      <w:r>
        <w:t>collection: poids 1</w:t>
      </w:r>
    </w:p>
    <w:p w14:paraId="039ED69C" w14:textId="77777777" w:rsidR="00504DE4" w:rsidRDefault="00000000">
      <w:pPr>
        <w:pStyle w:val="Listepuces"/>
      </w:pPr>
      <w:r>
        <w:t>collection: poids 1</w:t>
      </w:r>
    </w:p>
    <w:p w14:paraId="7F9BDAC3" w14:textId="77777777" w:rsidR="00504DE4" w:rsidRDefault="00000000">
      <w:pPr>
        <w:pStyle w:val="Listepuces"/>
      </w:pPr>
      <w:r>
        <w:t>collection: poids 1</w:t>
      </w:r>
    </w:p>
    <w:p w14:paraId="19245E9B" w14:textId="77777777" w:rsidR="00504DE4" w:rsidRDefault="00000000">
      <w:pPr>
        <w:pStyle w:val="Titre2"/>
      </w:pPr>
      <w:r>
        <w:t>COL-WOOD-100 — Maîtrise de collecte — Bois 100</w:t>
      </w:r>
    </w:p>
    <w:p w14:paraId="234E2C37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0902ED89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505F530C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401C8A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037A9718" w14:textId="77777777" w:rsidR="00504DE4" w:rsidRDefault="00000000">
      <w:pPr>
        <w:pStyle w:val="Titre3"/>
      </w:pPr>
      <w:r>
        <w:t>Bloc principal / intention</w:t>
      </w:r>
    </w:p>
    <w:p w14:paraId="110315AA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 unités de bois afin d’ouvrir les connaissances avancées liées à menuiserie et construction.</w:t>
      </w:r>
      <w:r>
        <w:br/>
        <w:t>Sous-missions &amp; Sous-objectifs :</w:t>
      </w:r>
    </w:p>
    <w:p w14:paraId="3E62D919" w14:textId="77777777" w:rsidR="00504DE4" w:rsidRDefault="00000000">
      <w:pPr>
        <w:pStyle w:val="Titre3"/>
      </w:pPr>
      <w:r>
        <w:lastRenderedPageBreak/>
        <w:t>Missions / progression</w:t>
      </w:r>
    </w:p>
    <w:p w14:paraId="712F72B7" w14:textId="77777777" w:rsidR="00504DE4" w:rsidRDefault="00000000">
      <w:pPr>
        <w:pStyle w:val="Listepuces"/>
      </w:pPr>
      <w:r>
        <w:t>Maîtrise de collecte — Bois 100 [collect — wood — cible 100] | dépend de COL-WOOD-50-OBJ-01</w:t>
      </w:r>
    </w:p>
    <w:p w14:paraId="4450C021" w14:textId="77777777" w:rsidR="00504DE4" w:rsidRDefault="00000000">
      <w:pPr>
        <w:pStyle w:val="Listepuces"/>
      </w:pPr>
      <w:r>
        <w:t>Collecter historiquement 100 unités de bois [collect — wood — cible 100] | dépend de COL-WOOD-100</w:t>
      </w:r>
    </w:p>
    <w:p w14:paraId="68E79052" w14:textId="77777777" w:rsidR="00504DE4" w:rsidRDefault="00000000">
      <w:pPr>
        <w:pStyle w:val="Listepuces"/>
      </w:pPr>
      <w:r>
        <w:t>Conserver au moins une unité disponible pour analyse [analyze — wood — cible 1] | dépend de COL-WOOD-100</w:t>
      </w:r>
    </w:p>
    <w:p w14:paraId="16988DEE" w14:textId="77777777" w:rsidR="00504DE4" w:rsidRDefault="00000000">
      <w:pPr>
        <w:pStyle w:val="Titre3"/>
      </w:pPr>
      <w:r>
        <w:t>Narration / pensées / journal</w:t>
      </w:r>
    </w:p>
    <w:p w14:paraId="7589ABC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3D8F62E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 unités de bois.</w:t>
      </w:r>
    </w:p>
    <w:p w14:paraId="40D23CEA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bois.</w:t>
      </w:r>
    </w:p>
    <w:p w14:paraId="5C77C6A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bois.</w:t>
      </w:r>
    </w:p>
    <w:p w14:paraId="7A0CF937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5EC1992E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441E709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ED367B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F3EBD2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4EB9407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C9AAAF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49E423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65FFD1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B7D60E0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3FA6570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8126176" w14:textId="77777777" w:rsidR="00504DE4" w:rsidRDefault="00000000">
      <w:pPr>
        <w:pStyle w:val="Titre3"/>
      </w:pPr>
      <w:r>
        <w:t>Application BAC / mémoire</w:t>
      </w:r>
    </w:p>
    <w:p w14:paraId="7431DBA8" w14:textId="77777777" w:rsidR="00504DE4" w:rsidRDefault="00000000">
      <w:pPr>
        <w:pStyle w:val="Listepuces"/>
      </w:pPr>
      <w:r>
        <w:t>collection: poids 1; souvenir positive (score 16)</w:t>
      </w:r>
    </w:p>
    <w:p w14:paraId="37C4BC89" w14:textId="77777777" w:rsidR="00504DE4" w:rsidRDefault="00000000">
      <w:pPr>
        <w:pStyle w:val="Listepuces"/>
      </w:pPr>
      <w:r>
        <w:t>collection: poids 1</w:t>
      </w:r>
    </w:p>
    <w:p w14:paraId="11819B08" w14:textId="77777777" w:rsidR="00504DE4" w:rsidRDefault="00000000">
      <w:pPr>
        <w:pStyle w:val="Listepuces"/>
      </w:pPr>
      <w:r>
        <w:t>collection: poids 1</w:t>
      </w:r>
    </w:p>
    <w:p w14:paraId="34252B6B" w14:textId="77777777" w:rsidR="00504DE4" w:rsidRDefault="00000000">
      <w:pPr>
        <w:pStyle w:val="Titre3"/>
      </w:pPr>
      <w:r>
        <w:t>Déblocages / récompenses</w:t>
      </w:r>
    </w:p>
    <w:p w14:paraId="10FF737A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32FDCD5D" w14:textId="77777777" w:rsidR="00504DE4" w:rsidRDefault="00000000">
      <w:pPr>
        <w:pStyle w:val="Listepuces"/>
      </w:pPr>
      <w:r>
        <w:t>Débloque comportement BAC → adaptive_confidence</w:t>
      </w:r>
    </w:p>
    <w:p w14:paraId="4DBC2B8C" w14:textId="77777777" w:rsidR="00504DE4" w:rsidRDefault="00000000">
      <w:pPr>
        <w:pStyle w:val="Listepuces"/>
      </w:pPr>
      <w:r>
        <w:t>Débloque recette → derived_recipe</w:t>
      </w:r>
    </w:p>
    <w:p w14:paraId="46DF6DA1" w14:textId="77777777" w:rsidR="00504DE4" w:rsidRDefault="00000000">
      <w:pPr>
        <w:pStyle w:val="Titre2"/>
      </w:pPr>
      <w:r>
        <w:t>COL-WOOD-1000 — Expertise de ressource — Bois 1000</w:t>
      </w:r>
    </w:p>
    <w:p w14:paraId="047D962E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60F70A4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0051F5AD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34AA3F2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1805A4D" w14:textId="77777777" w:rsidR="00504DE4" w:rsidRDefault="00000000">
      <w:pPr>
        <w:pStyle w:val="Titre3"/>
      </w:pPr>
      <w:r>
        <w:lastRenderedPageBreak/>
        <w:t>Bloc principal / intention</w:t>
      </w:r>
    </w:p>
    <w:p w14:paraId="74150699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1000 unités de bois afin d’ouvrir les connaissances avancées liées à menuiserie et construction.</w:t>
      </w:r>
      <w:r>
        <w:br/>
        <w:t>Sous-missions &amp; Sous-objectifs :</w:t>
      </w:r>
    </w:p>
    <w:p w14:paraId="65AB187C" w14:textId="77777777" w:rsidR="00504DE4" w:rsidRDefault="00000000">
      <w:pPr>
        <w:pStyle w:val="Titre3"/>
      </w:pPr>
      <w:r>
        <w:t>Missions / progression</w:t>
      </w:r>
    </w:p>
    <w:p w14:paraId="6FD74574" w14:textId="77777777" w:rsidR="00504DE4" w:rsidRDefault="00000000">
      <w:pPr>
        <w:pStyle w:val="Listepuces"/>
      </w:pPr>
      <w:r>
        <w:t>Expertise de ressource — Bois 1000 [collect — wood — cible 1000] | dépend de COL-WOOD-100-OBJ-01</w:t>
      </w:r>
    </w:p>
    <w:p w14:paraId="30906F5F" w14:textId="77777777" w:rsidR="00504DE4" w:rsidRDefault="00000000">
      <w:pPr>
        <w:pStyle w:val="Listepuces"/>
      </w:pPr>
      <w:r>
        <w:t>Collecter historiquement 1000 unités de bois [collect — wood — cible 1000] | dépend de COL-WOOD-1000</w:t>
      </w:r>
    </w:p>
    <w:p w14:paraId="300D6FA5" w14:textId="77777777" w:rsidR="00504DE4" w:rsidRDefault="00000000">
      <w:pPr>
        <w:pStyle w:val="Listepuces"/>
      </w:pPr>
      <w:r>
        <w:t>Conserver au moins une unité disponible pour analyse [analyze — wood — cible 1] | dépend de COL-WOOD-1000</w:t>
      </w:r>
    </w:p>
    <w:p w14:paraId="0E80E882" w14:textId="77777777" w:rsidR="00504DE4" w:rsidRDefault="00000000">
      <w:pPr>
        <w:pStyle w:val="Titre3"/>
      </w:pPr>
      <w:r>
        <w:t>Narration / pensées / journal</w:t>
      </w:r>
    </w:p>
    <w:p w14:paraId="0264755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62F6EB6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1000 unités de bois.</w:t>
      </w:r>
    </w:p>
    <w:p w14:paraId="35B1322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bois.</w:t>
      </w:r>
    </w:p>
    <w:p w14:paraId="69DEA07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bois.</w:t>
      </w:r>
    </w:p>
    <w:p w14:paraId="1CBEF74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652251C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70A78B4A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69793D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00F5F9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8D4194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BDB5DD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9ABC3CA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D830F8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7F84EBE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BF1A38B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01BE124" w14:textId="77777777" w:rsidR="00504DE4" w:rsidRDefault="00000000">
      <w:pPr>
        <w:pStyle w:val="Titre3"/>
      </w:pPr>
      <w:r>
        <w:t>Application BAC / mémoire</w:t>
      </w:r>
    </w:p>
    <w:p w14:paraId="1898ED29" w14:textId="77777777" w:rsidR="00504DE4" w:rsidRDefault="00000000">
      <w:pPr>
        <w:pStyle w:val="Listepuces"/>
      </w:pPr>
      <w:r>
        <w:t>collection: poids 1; obsession possible (intensité 3); souvenir negative (score 38)</w:t>
      </w:r>
    </w:p>
    <w:p w14:paraId="3DCEF185" w14:textId="77777777" w:rsidR="00504DE4" w:rsidRDefault="00000000">
      <w:pPr>
        <w:pStyle w:val="Listepuces"/>
      </w:pPr>
      <w:r>
        <w:t>collection: poids 1</w:t>
      </w:r>
    </w:p>
    <w:p w14:paraId="47145AED" w14:textId="77777777" w:rsidR="00504DE4" w:rsidRDefault="00000000">
      <w:pPr>
        <w:pStyle w:val="Listepuces"/>
      </w:pPr>
      <w:r>
        <w:t>collection: poids 1</w:t>
      </w:r>
    </w:p>
    <w:p w14:paraId="72F1073E" w14:textId="77777777" w:rsidR="00504DE4" w:rsidRDefault="00000000">
      <w:pPr>
        <w:pStyle w:val="Titre2"/>
      </w:pPr>
      <w:r>
        <w:t>COL-FIBER-20 — Premiers échantillons — Fibres 20</w:t>
      </w:r>
    </w:p>
    <w:p w14:paraId="23AFCADD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2A06452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4D977382" w14:textId="77777777" w:rsidR="00504DE4" w:rsidRDefault="00000000">
      <w:pPr>
        <w:spacing w:after="40"/>
      </w:pPr>
      <w:r>
        <w:rPr>
          <w:b/>
        </w:rPr>
        <w:lastRenderedPageBreak/>
        <w:t xml:space="preserve">État initial: </w:t>
      </w:r>
      <w:r>
        <w:t>DORMANT</w:t>
      </w:r>
    </w:p>
    <w:p w14:paraId="46371E9D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B9E4573" w14:textId="77777777" w:rsidR="00504DE4" w:rsidRDefault="00000000">
      <w:pPr>
        <w:pStyle w:val="Titre3"/>
      </w:pPr>
      <w:r>
        <w:t>Bloc principal / intention</w:t>
      </w:r>
    </w:p>
    <w:p w14:paraId="11DB3382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20 unités de fibres afin d’ouvrir les connaissances avancées liées à tissage et conservation.</w:t>
      </w:r>
      <w:r>
        <w:br/>
        <w:t>Sous-missions &amp; Sous-objectifs :</w:t>
      </w:r>
    </w:p>
    <w:p w14:paraId="2153B6D4" w14:textId="77777777" w:rsidR="00504DE4" w:rsidRDefault="00000000">
      <w:pPr>
        <w:pStyle w:val="Titre3"/>
      </w:pPr>
      <w:r>
        <w:t>Missions / progression</w:t>
      </w:r>
    </w:p>
    <w:p w14:paraId="2399AA20" w14:textId="77777777" w:rsidR="00504DE4" w:rsidRDefault="00000000">
      <w:pPr>
        <w:pStyle w:val="Listepuces"/>
      </w:pPr>
      <w:r>
        <w:t>Premiers échantillons — Fibres 20 [collect — plant — cible 20]</w:t>
      </w:r>
    </w:p>
    <w:p w14:paraId="59204F90" w14:textId="77777777" w:rsidR="00504DE4" w:rsidRDefault="00000000">
      <w:pPr>
        <w:pStyle w:val="Listepuces"/>
      </w:pPr>
      <w:r>
        <w:t>Collecter historiquement 20 unités de fibres [collect — fiber — cible 20] | dépend de COL-FIBER-20</w:t>
      </w:r>
    </w:p>
    <w:p w14:paraId="47991B28" w14:textId="77777777" w:rsidR="00504DE4" w:rsidRDefault="00000000">
      <w:pPr>
        <w:pStyle w:val="Listepuces"/>
      </w:pPr>
      <w:r>
        <w:t>Conserver au moins une unité disponible pour analyse [analyze — fiber — cible 1] | dépend de COL-FIBER-20</w:t>
      </w:r>
    </w:p>
    <w:p w14:paraId="57B3B12F" w14:textId="77777777" w:rsidR="00504DE4" w:rsidRDefault="00000000">
      <w:pPr>
        <w:pStyle w:val="Titre3"/>
      </w:pPr>
      <w:r>
        <w:t>Narration / pensées / journal</w:t>
      </w:r>
    </w:p>
    <w:p w14:paraId="23A1483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7D5D492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20 unités de fibres.</w:t>
      </w:r>
    </w:p>
    <w:p w14:paraId="7ECBC30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fibres.</w:t>
      </w:r>
    </w:p>
    <w:p w14:paraId="6A0561A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fibres.</w:t>
      </w:r>
    </w:p>
    <w:p w14:paraId="6B80C8A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469E2E85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3D6B705E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DC2ADF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09A066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FF44D1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A3D9975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8350954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5B39D99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6B1FEB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586010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0E36DF9" w14:textId="77777777" w:rsidR="00504DE4" w:rsidRDefault="00000000">
      <w:pPr>
        <w:pStyle w:val="Titre3"/>
      </w:pPr>
      <w:r>
        <w:t>Application BAC / mémoire</w:t>
      </w:r>
    </w:p>
    <w:p w14:paraId="1FFEB4E9" w14:textId="77777777" w:rsidR="00504DE4" w:rsidRDefault="00000000">
      <w:pPr>
        <w:pStyle w:val="Listepuces"/>
      </w:pPr>
      <w:r>
        <w:t>collection: poids 1</w:t>
      </w:r>
    </w:p>
    <w:p w14:paraId="096F251E" w14:textId="77777777" w:rsidR="00504DE4" w:rsidRDefault="00000000">
      <w:pPr>
        <w:pStyle w:val="Listepuces"/>
      </w:pPr>
      <w:r>
        <w:t>collection: poids 1</w:t>
      </w:r>
    </w:p>
    <w:p w14:paraId="07EF948B" w14:textId="77777777" w:rsidR="00504DE4" w:rsidRDefault="00000000">
      <w:pPr>
        <w:pStyle w:val="Listepuces"/>
      </w:pPr>
      <w:r>
        <w:t>collection: poids 1</w:t>
      </w:r>
    </w:p>
    <w:p w14:paraId="0D224528" w14:textId="77777777" w:rsidR="00504DE4" w:rsidRDefault="00000000">
      <w:pPr>
        <w:pStyle w:val="Titre2"/>
      </w:pPr>
      <w:r>
        <w:lastRenderedPageBreak/>
        <w:t>COL-FIBER-50 — Réserve fiable — Fibres 50</w:t>
      </w:r>
    </w:p>
    <w:p w14:paraId="76C3CCE5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50986454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014DBD2A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E5EB526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325831D2" w14:textId="77777777" w:rsidR="00504DE4" w:rsidRDefault="00000000">
      <w:pPr>
        <w:pStyle w:val="Titre3"/>
      </w:pPr>
      <w:r>
        <w:t>Bloc principal / intention</w:t>
      </w:r>
    </w:p>
    <w:p w14:paraId="7C7C2169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50 unités de fibres afin d’ouvrir les connaissances avancées liées à tissage et conservation.</w:t>
      </w:r>
      <w:r>
        <w:br/>
        <w:t>Sous-missions &amp; Sous-objectifs :</w:t>
      </w:r>
    </w:p>
    <w:p w14:paraId="411AB2B7" w14:textId="77777777" w:rsidR="00504DE4" w:rsidRDefault="00000000">
      <w:pPr>
        <w:pStyle w:val="Titre3"/>
      </w:pPr>
      <w:r>
        <w:t>Missions / progression</w:t>
      </w:r>
    </w:p>
    <w:p w14:paraId="3846F890" w14:textId="77777777" w:rsidR="00504DE4" w:rsidRDefault="00000000">
      <w:pPr>
        <w:pStyle w:val="Listepuces"/>
      </w:pPr>
      <w:r>
        <w:t>Réserve fiable — Fibres 50 [collect — plant — cible 50] | dépend de COL-FIBER-20-OBJ-01</w:t>
      </w:r>
    </w:p>
    <w:p w14:paraId="15BA7D3D" w14:textId="77777777" w:rsidR="00504DE4" w:rsidRDefault="00000000">
      <w:pPr>
        <w:pStyle w:val="Listepuces"/>
      </w:pPr>
      <w:r>
        <w:t>Collecter historiquement 50 unités de fibres [collect — fiber — cible 50] | dépend de COL-FIBER-50</w:t>
      </w:r>
    </w:p>
    <w:p w14:paraId="2E63473B" w14:textId="77777777" w:rsidR="00504DE4" w:rsidRDefault="00000000">
      <w:pPr>
        <w:pStyle w:val="Listepuces"/>
      </w:pPr>
      <w:r>
        <w:t>Conserver au moins une unité disponible pour analyse [analyze — fiber — cible 1] | dépend de COL-FIBER-50</w:t>
      </w:r>
    </w:p>
    <w:p w14:paraId="31B07382" w14:textId="77777777" w:rsidR="00504DE4" w:rsidRDefault="00000000">
      <w:pPr>
        <w:pStyle w:val="Titre3"/>
      </w:pPr>
      <w:r>
        <w:t>Narration / pensées / journal</w:t>
      </w:r>
    </w:p>
    <w:p w14:paraId="594C0A3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553168A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50 unités de fibres.</w:t>
      </w:r>
    </w:p>
    <w:p w14:paraId="6387B13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fibres.</w:t>
      </w:r>
    </w:p>
    <w:p w14:paraId="67A77FAC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fibres.</w:t>
      </w:r>
    </w:p>
    <w:p w14:paraId="1FD9D5C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02EA390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6E99F12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2C4F61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922364F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08A5FF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79197AC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77479C0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A6F938B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57BF85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FF2E7F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4B9B7CA" w14:textId="77777777" w:rsidR="00504DE4" w:rsidRDefault="00000000">
      <w:pPr>
        <w:pStyle w:val="Titre3"/>
      </w:pPr>
      <w:r>
        <w:t>Application BAC / mémoire</w:t>
      </w:r>
    </w:p>
    <w:p w14:paraId="33CC77AE" w14:textId="77777777" w:rsidR="00504DE4" w:rsidRDefault="00000000">
      <w:pPr>
        <w:pStyle w:val="Listepuces"/>
      </w:pPr>
      <w:r>
        <w:t>collection: poids 1</w:t>
      </w:r>
    </w:p>
    <w:p w14:paraId="46182A00" w14:textId="77777777" w:rsidR="00504DE4" w:rsidRDefault="00000000">
      <w:pPr>
        <w:pStyle w:val="Listepuces"/>
      </w:pPr>
      <w:r>
        <w:lastRenderedPageBreak/>
        <w:t>collection: poids 1</w:t>
      </w:r>
    </w:p>
    <w:p w14:paraId="28100909" w14:textId="77777777" w:rsidR="00504DE4" w:rsidRDefault="00000000">
      <w:pPr>
        <w:pStyle w:val="Listepuces"/>
      </w:pPr>
      <w:r>
        <w:t>collection: poids 1</w:t>
      </w:r>
    </w:p>
    <w:p w14:paraId="0A37593E" w14:textId="77777777" w:rsidR="00504DE4" w:rsidRDefault="00000000">
      <w:pPr>
        <w:pStyle w:val="Titre2"/>
      </w:pPr>
      <w:r>
        <w:t>COL-FIBER-100 — Maîtrise de collecte — Fibres 100</w:t>
      </w:r>
    </w:p>
    <w:p w14:paraId="08675121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7EA01BE7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5F5B609B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F960588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95F0979" w14:textId="77777777" w:rsidR="00504DE4" w:rsidRDefault="00000000">
      <w:pPr>
        <w:pStyle w:val="Titre3"/>
      </w:pPr>
      <w:r>
        <w:t>Bloc principal / intention</w:t>
      </w:r>
    </w:p>
    <w:p w14:paraId="5DFB4358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 unités de fibres afin d’ouvrir les connaissances avancées liées à tissage et conservation.</w:t>
      </w:r>
      <w:r>
        <w:br/>
        <w:t>Sous-missions &amp; Sous-objectifs :</w:t>
      </w:r>
    </w:p>
    <w:p w14:paraId="0B535F63" w14:textId="77777777" w:rsidR="00504DE4" w:rsidRDefault="00000000">
      <w:pPr>
        <w:pStyle w:val="Titre3"/>
      </w:pPr>
      <w:r>
        <w:t>Missions / progression</w:t>
      </w:r>
    </w:p>
    <w:p w14:paraId="187F1955" w14:textId="77777777" w:rsidR="00504DE4" w:rsidRDefault="00000000">
      <w:pPr>
        <w:pStyle w:val="Listepuces"/>
      </w:pPr>
      <w:r>
        <w:t>Maîtrise de collecte — Fibres 100 [collect — plant — cible 100] | dépend de COL-FIBER-50-OBJ-01</w:t>
      </w:r>
    </w:p>
    <w:p w14:paraId="5EFB867A" w14:textId="77777777" w:rsidR="00504DE4" w:rsidRDefault="00000000">
      <w:pPr>
        <w:pStyle w:val="Listepuces"/>
      </w:pPr>
      <w:r>
        <w:t>Collecter historiquement 100 unités de fibres [collect — fiber — cible 100] | dépend de COL-FIBER-100</w:t>
      </w:r>
    </w:p>
    <w:p w14:paraId="7262E3CA" w14:textId="77777777" w:rsidR="00504DE4" w:rsidRDefault="00000000">
      <w:pPr>
        <w:pStyle w:val="Listepuces"/>
      </w:pPr>
      <w:r>
        <w:t>Conserver au moins une unité disponible pour analyse [analyze — fiber — cible 1] | dépend de COL-FIBER-100</w:t>
      </w:r>
    </w:p>
    <w:p w14:paraId="56C9A4AF" w14:textId="77777777" w:rsidR="00504DE4" w:rsidRDefault="00000000">
      <w:pPr>
        <w:pStyle w:val="Titre3"/>
      </w:pPr>
      <w:r>
        <w:t>Narration / pensées / journal</w:t>
      </w:r>
    </w:p>
    <w:p w14:paraId="10BFA16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22A0698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 unités de fibres.</w:t>
      </w:r>
    </w:p>
    <w:p w14:paraId="7EFD29D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fibres.</w:t>
      </w:r>
    </w:p>
    <w:p w14:paraId="513B407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fibres.</w:t>
      </w:r>
    </w:p>
    <w:p w14:paraId="692454B7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31D2E1A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0226753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86C9541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8A6AE44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D783467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77F3B1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70BD6BA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C395577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E90A36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DD972E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A1A8CBE" w14:textId="77777777" w:rsidR="00504DE4" w:rsidRDefault="00000000">
      <w:pPr>
        <w:pStyle w:val="Titre3"/>
      </w:pPr>
      <w:r>
        <w:lastRenderedPageBreak/>
        <w:t>Application BAC / mémoire</w:t>
      </w:r>
    </w:p>
    <w:p w14:paraId="47963A07" w14:textId="77777777" w:rsidR="00504DE4" w:rsidRDefault="00000000">
      <w:pPr>
        <w:pStyle w:val="Listepuces"/>
      </w:pPr>
      <w:r>
        <w:t>collection: poids 1; souvenir positive (score 16)</w:t>
      </w:r>
    </w:p>
    <w:p w14:paraId="693CF2AF" w14:textId="77777777" w:rsidR="00504DE4" w:rsidRDefault="00000000">
      <w:pPr>
        <w:pStyle w:val="Listepuces"/>
      </w:pPr>
      <w:r>
        <w:t>collection: poids 1</w:t>
      </w:r>
    </w:p>
    <w:p w14:paraId="6237231A" w14:textId="77777777" w:rsidR="00504DE4" w:rsidRDefault="00000000">
      <w:pPr>
        <w:pStyle w:val="Listepuces"/>
      </w:pPr>
      <w:r>
        <w:t>collection: poids 1</w:t>
      </w:r>
    </w:p>
    <w:p w14:paraId="784A7C20" w14:textId="77777777" w:rsidR="00504DE4" w:rsidRDefault="00000000">
      <w:pPr>
        <w:pStyle w:val="Titre3"/>
      </w:pPr>
      <w:r>
        <w:t>Déblocages / récompenses</w:t>
      </w:r>
    </w:p>
    <w:p w14:paraId="5C88D61A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088A94AA" w14:textId="77777777" w:rsidR="00504DE4" w:rsidRDefault="00000000">
      <w:pPr>
        <w:pStyle w:val="Listepuces"/>
      </w:pPr>
      <w:r>
        <w:t>Débloque comportement BAC → adaptive_confidence</w:t>
      </w:r>
    </w:p>
    <w:p w14:paraId="477602D7" w14:textId="77777777" w:rsidR="00504DE4" w:rsidRDefault="00000000">
      <w:pPr>
        <w:pStyle w:val="Listepuces"/>
      </w:pPr>
      <w:r>
        <w:t>Débloque recette → derived_recipe</w:t>
      </w:r>
    </w:p>
    <w:p w14:paraId="1557DE14" w14:textId="77777777" w:rsidR="00504DE4" w:rsidRDefault="00000000">
      <w:pPr>
        <w:pStyle w:val="Titre2"/>
      </w:pPr>
      <w:r>
        <w:t>COL-FIBER-1000 — Expertise de ressource — Fibres 1000</w:t>
      </w:r>
    </w:p>
    <w:p w14:paraId="66EF7549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0B73716D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66D31865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B5BC491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1A90BB68" w14:textId="77777777" w:rsidR="00504DE4" w:rsidRDefault="00000000">
      <w:pPr>
        <w:pStyle w:val="Titre3"/>
      </w:pPr>
      <w:r>
        <w:t>Bloc principal / intention</w:t>
      </w:r>
    </w:p>
    <w:p w14:paraId="3D723842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1000 unités de fibres afin d’ouvrir les connaissances avancées liées à tissage et conservation.</w:t>
      </w:r>
      <w:r>
        <w:br/>
        <w:t>Sous-missions &amp; Sous-objectifs :</w:t>
      </w:r>
    </w:p>
    <w:p w14:paraId="61E50DA6" w14:textId="77777777" w:rsidR="00504DE4" w:rsidRDefault="00000000">
      <w:pPr>
        <w:pStyle w:val="Titre3"/>
      </w:pPr>
      <w:r>
        <w:t>Missions / progression</w:t>
      </w:r>
    </w:p>
    <w:p w14:paraId="2B4972B2" w14:textId="77777777" w:rsidR="00504DE4" w:rsidRDefault="00000000">
      <w:pPr>
        <w:pStyle w:val="Listepuces"/>
      </w:pPr>
      <w:r>
        <w:t>Expertise de ressource — Fibres 1000 [collect — plant — cible 1000] | dépend de COL-FIBER-100-OBJ-01</w:t>
      </w:r>
    </w:p>
    <w:p w14:paraId="3BC1E4E4" w14:textId="77777777" w:rsidR="00504DE4" w:rsidRDefault="00000000">
      <w:pPr>
        <w:pStyle w:val="Listepuces"/>
      </w:pPr>
      <w:r>
        <w:t>Collecter historiquement 1000 unités de fibres [collect — fiber — cible 1000] | dépend de COL-FIBER-1000</w:t>
      </w:r>
    </w:p>
    <w:p w14:paraId="1876CA95" w14:textId="77777777" w:rsidR="00504DE4" w:rsidRDefault="00000000">
      <w:pPr>
        <w:pStyle w:val="Listepuces"/>
      </w:pPr>
      <w:r>
        <w:t>Conserver au moins une unité disponible pour analyse [analyze — fiber — cible 1] | dépend de COL-FIBER-1000</w:t>
      </w:r>
    </w:p>
    <w:p w14:paraId="2046821C" w14:textId="77777777" w:rsidR="00504DE4" w:rsidRDefault="00000000">
      <w:pPr>
        <w:pStyle w:val="Titre3"/>
      </w:pPr>
      <w:r>
        <w:t>Narration / pensées / journal</w:t>
      </w:r>
    </w:p>
    <w:p w14:paraId="4BFA26B1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56AB28D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1000 unités de fibres.</w:t>
      </w:r>
    </w:p>
    <w:p w14:paraId="7F49D5E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fibres.</w:t>
      </w:r>
    </w:p>
    <w:p w14:paraId="4EA0FCE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fibres.</w:t>
      </w:r>
    </w:p>
    <w:p w14:paraId="1113040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218F7AA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186061C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4931F33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B20CB8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42DF33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1D906C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DE70E03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mission_abandoned: </w:t>
      </w:r>
      <w:r>
        <w:t>Je laisse cette piste de côté pour le moment, mais elle reste en mémoire.</w:t>
      </w:r>
    </w:p>
    <w:p w14:paraId="6411689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AE78C4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FFE5F6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C9FE9AA" w14:textId="77777777" w:rsidR="00504DE4" w:rsidRDefault="00000000">
      <w:pPr>
        <w:pStyle w:val="Titre3"/>
      </w:pPr>
      <w:r>
        <w:t>Application BAC / mémoire</w:t>
      </w:r>
    </w:p>
    <w:p w14:paraId="6DD3C50B" w14:textId="77777777" w:rsidR="00504DE4" w:rsidRDefault="00000000">
      <w:pPr>
        <w:pStyle w:val="Listepuces"/>
      </w:pPr>
      <w:r>
        <w:t>collection: poids 1; obsession possible (intensité 3); souvenir negative (score 38)</w:t>
      </w:r>
    </w:p>
    <w:p w14:paraId="703B303A" w14:textId="77777777" w:rsidR="00504DE4" w:rsidRDefault="00000000">
      <w:pPr>
        <w:pStyle w:val="Listepuces"/>
      </w:pPr>
      <w:r>
        <w:t>collection: poids 1</w:t>
      </w:r>
    </w:p>
    <w:p w14:paraId="29B61D61" w14:textId="77777777" w:rsidR="00504DE4" w:rsidRDefault="00000000">
      <w:pPr>
        <w:pStyle w:val="Listepuces"/>
      </w:pPr>
      <w:r>
        <w:t>collection: poids 1</w:t>
      </w:r>
    </w:p>
    <w:p w14:paraId="4A91D2E7" w14:textId="77777777" w:rsidR="00504DE4" w:rsidRDefault="00000000">
      <w:pPr>
        <w:pStyle w:val="Titre2"/>
      </w:pPr>
      <w:r>
        <w:t>COL-STONE-20 — Premiers échantillons — Pierre 20</w:t>
      </w:r>
    </w:p>
    <w:p w14:paraId="5754B864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6832B150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7BC933DC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0D76B0A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13326309" w14:textId="77777777" w:rsidR="00504DE4" w:rsidRDefault="00000000">
      <w:pPr>
        <w:pStyle w:val="Titre3"/>
      </w:pPr>
      <w:r>
        <w:t>Bloc principal / intention</w:t>
      </w:r>
    </w:p>
    <w:p w14:paraId="0F0E0240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20 unités de pierre afin d’ouvrir les connaissances avancées liées à taille de pierre et construction.</w:t>
      </w:r>
      <w:r>
        <w:br/>
        <w:t>Sous-missions &amp; Sous-objectifs :</w:t>
      </w:r>
    </w:p>
    <w:p w14:paraId="27790AA6" w14:textId="77777777" w:rsidR="00504DE4" w:rsidRDefault="00000000">
      <w:pPr>
        <w:pStyle w:val="Titre3"/>
      </w:pPr>
      <w:r>
        <w:t>Missions / progression</w:t>
      </w:r>
    </w:p>
    <w:p w14:paraId="699A3B06" w14:textId="77777777" w:rsidR="00504DE4" w:rsidRDefault="00000000">
      <w:pPr>
        <w:pStyle w:val="Listepuces"/>
      </w:pPr>
      <w:r>
        <w:t>Premiers échantillons — Pierre 20 [collect — rock — cible 20]</w:t>
      </w:r>
    </w:p>
    <w:p w14:paraId="5CD74246" w14:textId="77777777" w:rsidR="00504DE4" w:rsidRDefault="00000000">
      <w:pPr>
        <w:pStyle w:val="Listepuces"/>
      </w:pPr>
      <w:r>
        <w:t>Collecter historiquement 20 unités de pierre [collect — stone — cible 20] | dépend de COL-STONE-20</w:t>
      </w:r>
    </w:p>
    <w:p w14:paraId="49166340" w14:textId="77777777" w:rsidR="00504DE4" w:rsidRDefault="00000000">
      <w:pPr>
        <w:pStyle w:val="Listepuces"/>
      </w:pPr>
      <w:r>
        <w:t>Conserver au moins une unité disponible pour analyse [analyze — stone — cible 1] | dépend de COL-STONE-20</w:t>
      </w:r>
    </w:p>
    <w:p w14:paraId="7AEA76B2" w14:textId="77777777" w:rsidR="00504DE4" w:rsidRDefault="00000000">
      <w:pPr>
        <w:pStyle w:val="Titre3"/>
      </w:pPr>
      <w:r>
        <w:t>Narration / pensées / journal</w:t>
      </w:r>
    </w:p>
    <w:p w14:paraId="0FD892D0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0284EAB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20 unités de pierre.</w:t>
      </w:r>
    </w:p>
    <w:p w14:paraId="402C3376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pierre.</w:t>
      </w:r>
    </w:p>
    <w:p w14:paraId="7ABF015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pierre.</w:t>
      </w:r>
    </w:p>
    <w:p w14:paraId="0CA29443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541E905A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3394A78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8EB05C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B48D40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3FA96E9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F7C5358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mission_hesitation: </w:t>
      </w:r>
      <w:r>
        <w:t>Quelque chose ne correspond pas. Je devrais peut-être revoir mon approche.</w:t>
      </w:r>
    </w:p>
    <w:p w14:paraId="6F96239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DE15DA1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9D1E5C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46983C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EF1137A" w14:textId="77777777" w:rsidR="00504DE4" w:rsidRDefault="00000000">
      <w:pPr>
        <w:pStyle w:val="Titre3"/>
      </w:pPr>
      <w:r>
        <w:t>Application BAC / mémoire</w:t>
      </w:r>
    </w:p>
    <w:p w14:paraId="61851346" w14:textId="77777777" w:rsidR="00504DE4" w:rsidRDefault="00000000">
      <w:pPr>
        <w:pStyle w:val="Listepuces"/>
      </w:pPr>
      <w:r>
        <w:t>research: poids 1</w:t>
      </w:r>
    </w:p>
    <w:p w14:paraId="49414A1B" w14:textId="77777777" w:rsidR="00504DE4" w:rsidRDefault="00000000">
      <w:pPr>
        <w:pStyle w:val="Listepuces"/>
      </w:pPr>
      <w:r>
        <w:t>research: poids 1</w:t>
      </w:r>
    </w:p>
    <w:p w14:paraId="68C4DA4D" w14:textId="77777777" w:rsidR="00504DE4" w:rsidRDefault="00000000">
      <w:pPr>
        <w:pStyle w:val="Listepuces"/>
      </w:pPr>
      <w:r>
        <w:t>research: poids 1</w:t>
      </w:r>
    </w:p>
    <w:p w14:paraId="62F7BCC6" w14:textId="77777777" w:rsidR="00504DE4" w:rsidRDefault="00000000">
      <w:pPr>
        <w:pStyle w:val="Titre2"/>
      </w:pPr>
      <w:r>
        <w:t>COL-STONE-50 — Réserve fiable — Pierre 50</w:t>
      </w:r>
    </w:p>
    <w:p w14:paraId="5511DAFC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290AD45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1F80921A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271C564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01AE4DEC" w14:textId="77777777" w:rsidR="00504DE4" w:rsidRDefault="00000000">
      <w:pPr>
        <w:pStyle w:val="Titre3"/>
      </w:pPr>
      <w:r>
        <w:t>Bloc principal / intention</w:t>
      </w:r>
    </w:p>
    <w:p w14:paraId="16EFF9E1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50 unités de pierre afin d’ouvrir les connaissances avancées liées à taille de pierre et construction.</w:t>
      </w:r>
      <w:r>
        <w:br/>
        <w:t>Sous-missions &amp; Sous-objectifs :</w:t>
      </w:r>
    </w:p>
    <w:p w14:paraId="0F51E77D" w14:textId="77777777" w:rsidR="00504DE4" w:rsidRDefault="00000000">
      <w:pPr>
        <w:pStyle w:val="Titre3"/>
      </w:pPr>
      <w:r>
        <w:t>Missions / progression</w:t>
      </w:r>
    </w:p>
    <w:p w14:paraId="542A5A1C" w14:textId="77777777" w:rsidR="00504DE4" w:rsidRDefault="00000000">
      <w:pPr>
        <w:pStyle w:val="Listepuces"/>
      </w:pPr>
      <w:r>
        <w:t>Réserve fiable — Pierre 50 [collect — rock — cible 50] | dépend de COL-STONE-20-OBJ-01</w:t>
      </w:r>
    </w:p>
    <w:p w14:paraId="77CFCABF" w14:textId="77777777" w:rsidR="00504DE4" w:rsidRDefault="00000000">
      <w:pPr>
        <w:pStyle w:val="Listepuces"/>
      </w:pPr>
      <w:r>
        <w:t>Collecter historiquement 50 unités de pierre [collect — stone — cible 50] | dépend de COL-STONE-50</w:t>
      </w:r>
    </w:p>
    <w:p w14:paraId="79A1F4C6" w14:textId="77777777" w:rsidR="00504DE4" w:rsidRDefault="00000000">
      <w:pPr>
        <w:pStyle w:val="Listepuces"/>
      </w:pPr>
      <w:r>
        <w:t>Conserver au moins une unité disponible pour analyse [analyze — stone — cible 1] | dépend de COL-STONE-50</w:t>
      </w:r>
    </w:p>
    <w:p w14:paraId="553845A4" w14:textId="77777777" w:rsidR="00504DE4" w:rsidRDefault="00000000">
      <w:pPr>
        <w:pStyle w:val="Titre3"/>
      </w:pPr>
      <w:r>
        <w:t>Narration / pensées / journal</w:t>
      </w:r>
    </w:p>
    <w:p w14:paraId="6AD48C3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771388BE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50 unités de pierre.</w:t>
      </w:r>
    </w:p>
    <w:p w14:paraId="4371E9E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pierre.</w:t>
      </w:r>
    </w:p>
    <w:p w14:paraId="0427B0D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pierre.</w:t>
      </w:r>
    </w:p>
    <w:p w14:paraId="01B7109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6704B32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3A596C0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3934F3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552F40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A68A4D5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mission_progress: </w:t>
      </w:r>
      <w:r>
        <w:t>Je progresse. Chaque indice affine ma compréhension.</w:t>
      </w:r>
    </w:p>
    <w:p w14:paraId="0B8855A0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849913A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955171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063AFF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B624BB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4FF2256" w14:textId="77777777" w:rsidR="00504DE4" w:rsidRDefault="00000000">
      <w:pPr>
        <w:pStyle w:val="Titre3"/>
      </w:pPr>
      <w:r>
        <w:t>Application BAC / mémoire</w:t>
      </w:r>
    </w:p>
    <w:p w14:paraId="7AD5374C" w14:textId="77777777" w:rsidR="00504DE4" w:rsidRDefault="00000000">
      <w:pPr>
        <w:pStyle w:val="Listepuces"/>
      </w:pPr>
      <w:r>
        <w:t>research: poids 1</w:t>
      </w:r>
    </w:p>
    <w:p w14:paraId="60B75AC4" w14:textId="77777777" w:rsidR="00504DE4" w:rsidRDefault="00000000">
      <w:pPr>
        <w:pStyle w:val="Listepuces"/>
      </w:pPr>
      <w:r>
        <w:t>research: poids 1</w:t>
      </w:r>
    </w:p>
    <w:p w14:paraId="7521EA4A" w14:textId="77777777" w:rsidR="00504DE4" w:rsidRDefault="00000000">
      <w:pPr>
        <w:pStyle w:val="Listepuces"/>
      </w:pPr>
      <w:r>
        <w:t>research: poids 1</w:t>
      </w:r>
    </w:p>
    <w:p w14:paraId="312617F6" w14:textId="77777777" w:rsidR="00504DE4" w:rsidRDefault="00000000">
      <w:pPr>
        <w:pStyle w:val="Titre2"/>
      </w:pPr>
      <w:r>
        <w:t>COL-STONE-100 — Maîtrise de collecte — Pierre 100</w:t>
      </w:r>
    </w:p>
    <w:p w14:paraId="1D72149B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3C8D48CA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132E35FE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EDA051F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3D036AC7" w14:textId="77777777" w:rsidR="00504DE4" w:rsidRDefault="00000000">
      <w:pPr>
        <w:pStyle w:val="Titre3"/>
      </w:pPr>
      <w:r>
        <w:t>Bloc principal / intention</w:t>
      </w:r>
    </w:p>
    <w:p w14:paraId="47241927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 unités de pierre afin d’ouvrir les connaissances avancées liées à taille de pierre et construction.</w:t>
      </w:r>
      <w:r>
        <w:br/>
        <w:t>Sous-missions &amp; Sous-objectifs :</w:t>
      </w:r>
    </w:p>
    <w:p w14:paraId="4EE5C43C" w14:textId="77777777" w:rsidR="00504DE4" w:rsidRDefault="00000000">
      <w:pPr>
        <w:pStyle w:val="Titre3"/>
      </w:pPr>
      <w:r>
        <w:t>Missions / progression</w:t>
      </w:r>
    </w:p>
    <w:p w14:paraId="5FA60E2F" w14:textId="77777777" w:rsidR="00504DE4" w:rsidRDefault="00000000">
      <w:pPr>
        <w:pStyle w:val="Listepuces"/>
      </w:pPr>
      <w:r>
        <w:t>Maîtrise de collecte — Pierre 100 [collect — rock — cible 100] | dépend de COL-STONE-50-OBJ-01</w:t>
      </w:r>
    </w:p>
    <w:p w14:paraId="007AF97E" w14:textId="77777777" w:rsidR="00504DE4" w:rsidRDefault="00000000">
      <w:pPr>
        <w:pStyle w:val="Listepuces"/>
      </w:pPr>
      <w:r>
        <w:t>Collecter historiquement 100 unités de pierre [collect — stone — cible 100] | dépend de COL-STONE-100</w:t>
      </w:r>
    </w:p>
    <w:p w14:paraId="08C21724" w14:textId="77777777" w:rsidR="00504DE4" w:rsidRDefault="00000000">
      <w:pPr>
        <w:pStyle w:val="Listepuces"/>
      </w:pPr>
      <w:r>
        <w:t>Conserver au moins une unité disponible pour analyse [analyze — stone — cible 1] | dépend de COL-STONE-100</w:t>
      </w:r>
    </w:p>
    <w:p w14:paraId="18FE74AF" w14:textId="77777777" w:rsidR="00504DE4" w:rsidRDefault="00000000">
      <w:pPr>
        <w:pStyle w:val="Titre3"/>
      </w:pPr>
      <w:r>
        <w:t>Narration / pensées / journal</w:t>
      </w:r>
    </w:p>
    <w:p w14:paraId="74CF09D1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45B88DE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 unités de pierre.</w:t>
      </w:r>
    </w:p>
    <w:p w14:paraId="54279EA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pierre.</w:t>
      </w:r>
    </w:p>
    <w:p w14:paraId="0EFEED3A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pierre.</w:t>
      </w:r>
    </w:p>
    <w:p w14:paraId="64DF7B2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6C8439A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27A53F4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97A08ED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9B5160F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mission_abandoned: </w:t>
      </w:r>
      <w:r>
        <w:t>Je laisse cette piste de côté pour le moment, mais elle reste en mémoire.</w:t>
      </w:r>
    </w:p>
    <w:p w14:paraId="231C0C80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618562E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EAEE7B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6FC62D9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B68F2FA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43E39F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243583B" w14:textId="77777777" w:rsidR="00504DE4" w:rsidRDefault="00000000">
      <w:pPr>
        <w:pStyle w:val="Titre3"/>
      </w:pPr>
      <w:r>
        <w:t>Application BAC / mémoire</w:t>
      </w:r>
    </w:p>
    <w:p w14:paraId="2C9CA78D" w14:textId="77777777" w:rsidR="00504DE4" w:rsidRDefault="00000000">
      <w:pPr>
        <w:pStyle w:val="Listepuces"/>
      </w:pPr>
      <w:r>
        <w:t>research: poids 1; souvenir positive (score 16)</w:t>
      </w:r>
    </w:p>
    <w:p w14:paraId="10D49714" w14:textId="77777777" w:rsidR="00504DE4" w:rsidRDefault="00000000">
      <w:pPr>
        <w:pStyle w:val="Listepuces"/>
      </w:pPr>
      <w:r>
        <w:t>research: poids 1</w:t>
      </w:r>
    </w:p>
    <w:p w14:paraId="46B49F59" w14:textId="77777777" w:rsidR="00504DE4" w:rsidRDefault="00000000">
      <w:pPr>
        <w:pStyle w:val="Listepuces"/>
      </w:pPr>
      <w:r>
        <w:t>research: poids 1</w:t>
      </w:r>
    </w:p>
    <w:p w14:paraId="1A52054E" w14:textId="77777777" w:rsidR="00504DE4" w:rsidRDefault="00000000">
      <w:pPr>
        <w:pStyle w:val="Titre3"/>
      </w:pPr>
      <w:r>
        <w:t>Déblocages / récompenses</w:t>
      </w:r>
    </w:p>
    <w:p w14:paraId="57A2515C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09180FF7" w14:textId="77777777" w:rsidR="00504DE4" w:rsidRDefault="00000000">
      <w:pPr>
        <w:pStyle w:val="Listepuces"/>
      </w:pPr>
      <w:r>
        <w:t>Débloque comportement BAC → adaptive_confidence</w:t>
      </w:r>
    </w:p>
    <w:p w14:paraId="7B292C87" w14:textId="77777777" w:rsidR="00504DE4" w:rsidRDefault="00000000">
      <w:pPr>
        <w:pStyle w:val="Listepuces"/>
      </w:pPr>
      <w:r>
        <w:t>Débloque recette → derived_recipe</w:t>
      </w:r>
    </w:p>
    <w:p w14:paraId="759E20EA" w14:textId="77777777" w:rsidR="00504DE4" w:rsidRDefault="00000000">
      <w:pPr>
        <w:pStyle w:val="Titre2"/>
      </w:pPr>
      <w:r>
        <w:t>COL-STONE-1000 — Expertise de ressource — Pierre 1000</w:t>
      </w:r>
    </w:p>
    <w:p w14:paraId="4E61A42C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12E40CDF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51CE752B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871C84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401CA3C8" w14:textId="77777777" w:rsidR="00504DE4" w:rsidRDefault="00000000">
      <w:pPr>
        <w:pStyle w:val="Titre3"/>
      </w:pPr>
      <w:r>
        <w:t>Bloc principal / intention</w:t>
      </w:r>
    </w:p>
    <w:p w14:paraId="25C409CC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1000 unités de pierre afin d’ouvrir les connaissances avancées liées à taille de pierre et construction.</w:t>
      </w:r>
      <w:r>
        <w:br/>
        <w:t>Sous-missions &amp; Sous-objectifs :</w:t>
      </w:r>
    </w:p>
    <w:p w14:paraId="6CB89E4A" w14:textId="77777777" w:rsidR="00504DE4" w:rsidRDefault="00000000">
      <w:pPr>
        <w:pStyle w:val="Titre3"/>
      </w:pPr>
      <w:r>
        <w:t>Missions / progression</w:t>
      </w:r>
    </w:p>
    <w:p w14:paraId="019D6C28" w14:textId="77777777" w:rsidR="00504DE4" w:rsidRDefault="00000000">
      <w:pPr>
        <w:pStyle w:val="Listepuces"/>
      </w:pPr>
      <w:r>
        <w:t>Expertise de ressource — Pierre 1000 [collect — rock — cible 1000] | dépend de COL-STONE-100-OBJ-01</w:t>
      </w:r>
    </w:p>
    <w:p w14:paraId="0F4AE3F8" w14:textId="77777777" w:rsidR="00504DE4" w:rsidRDefault="00000000">
      <w:pPr>
        <w:pStyle w:val="Listepuces"/>
      </w:pPr>
      <w:r>
        <w:t>Collecter historiquement 1000 unités de pierre [collect — stone — cible 1000] | dépend de COL-STONE-1000</w:t>
      </w:r>
    </w:p>
    <w:p w14:paraId="471865BB" w14:textId="77777777" w:rsidR="00504DE4" w:rsidRDefault="00000000">
      <w:pPr>
        <w:pStyle w:val="Listepuces"/>
      </w:pPr>
      <w:r>
        <w:t>Conserver au moins une unité disponible pour analyse [analyze — stone — cible 1] | dépend de COL-STONE-1000</w:t>
      </w:r>
    </w:p>
    <w:p w14:paraId="0E03849A" w14:textId="77777777" w:rsidR="00504DE4" w:rsidRDefault="00000000">
      <w:pPr>
        <w:pStyle w:val="Titre3"/>
      </w:pPr>
      <w:r>
        <w:t>Narration / pensées / journal</w:t>
      </w:r>
    </w:p>
    <w:p w14:paraId="3802B2A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5A8C9F09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1000 unités de pierre.</w:t>
      </w:r>
    </w:p>
    <w:p w14:paraId="5FBE0B76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pierre.</w:t>
      </w:r>
    </w:p>
    <w:p w14:paraId="18CA9CFD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pierre.</w:t>
      </w:r>
    </w:p>
    <w:p w14:paraId="2FF557B3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723233EF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0AFF43B9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DD5D94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FFCBD01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DEB84E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F57C02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47397C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192474B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3C5E33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9AA55B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6A78283" w14:textId="77777777" w:rsidR="00504DE4" w:rsidRDefault="00000000">
      <w:pPr>
        <w:pStyle w:val="Titre3"/>
      </w:pPr>
      <w:r>
        <w:t>Application BAC / mémoire</w:t>
      </w:r>
    </w:p>
    <w:p w14:paraId="33468913" w14:textId="77777777" w:rsidR="00504DE4" w:rsidRDefault="00000000">
      <w:pPr>
        <w:pStyle w:val="Listepuces"/>
      </w:pPr>
      <w:r>
        <w:t>research: poids 1; obsession possible (intensité 3); souvenir negative (score 38)</w:t>
      </w:r>
    </w:p>
    <w:p w14:paraId="34055B32" w14:textId="77777777" w:rsidR="00504DE4" w:rsidRDefault="00000000">
      <w:pPr>
        <w:pStyle w:val="Listepuces"/>
      </w:pPr>
      <w:r>
        <w:t>research: poids 1</w:t>
      </w:r>
    </w:p>
    <w:p w14:paraId="4C8856F8" w14:textId="77777777" w:rsidR="00504DE4" w:rsidRDefault="00000000">
      <w:pPr>
        <w:pStyle w:val="Listepuces"/>
      </w:pPr>
      <w:r>
        <w:t>research: poids 1</w:t>
      </w:r>
    </w:p>
    <w:p w14:paraId="257D3EB6" w14:textId="77777777" w:rsidR="00504DE4" w:rsidRDefault="00000000">
      <w:pPr>
        <w:pStyle w:val="Titre2"/>
      </w:pPr>
      <w:r>
        <w:t>COL-MINERAL-20 — Premiers échantillons — Minerais 20</w:t>
      </w:r>
    </w:p>
    <w:p w14:paraId="50DBA50E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1557FB3B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6B4DC48C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17A1EF4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6502464A" w14:textId="77777777" w:rsidR="00504DE4" w:rsidRDefault="00000000">
      <w:pPr>
        <w:pStyle w:val="Titre3"/>
      </w:pPr>
      <w:r>
        <w:t>Bloc principal / intention</w:t>
      </w:r>
    </w:p>
    <w:p w14:paraId="234F61F2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20 unités de minerais afin d’ouvrir les connaissances avancées liées à métallurgie et ingénierie.</w:t>
      </w:r>
      <w:r>
        <w:br/>
        <w:t>Sous-missions &amp; Sous-objectifs :</w:t>
      </w:r>
    </w:p>
    <w:p w14:paraId="376D4B52" w14:textId="77777777" w:rsidR="00504DE4" w:rsidRDefault="00000000">
      <w:pPr>
        <w:pStyle w:val="Titre3"/>
      </w:pPr>
      <w:r>
        <w:t>Missions / progression</w:t>
      </w:r>
    </w:p>
    <w:p w14:paraId="76EF4A6C" w14:textId="77777777" w:rsidR="00504DE4" w:rsidRDefault="00000000">
      <w:pPr>
        <w:pStyle w:val="Listepuces"/>
      </w:pPr>
      <w:r>
        <w:t>Premiers échantillons — Minerais 20 [collect — mineral — cible 20]</w:t>
      </w:r>
    </w:p>
    <w:p w14:paraId="550715EE" w14:textId="77777777" w:rsidR="00504DE4" w:rsidRDefault="00000000">
      <w:pPr>
        <w:pStyle w:val="Listepuces"/>
      </w:pPr>
      <w:r>
        <w:t>Collecter historiquement 20 unités de minerais [collect — mineral — cible 20] | dépend de COL-MINERAL-20</w:t>
      </w:r>
    </w:p>
    <w:p w14:paraId="0BE13FAE" w14:textId="77777777" w:rsidR="00504DE4" w:rsidRDefault="00000000">
      <w:pPr>
        <w:pStyle w:val="Listepuces"/>
      </w:pPr>
      <w:r>
        <w:t>Conserver au moins une unité disponible pour analyse [analyze — mineral — cible 1] | dépend de COL-MINERAL-20</w:t>
      </w:r>
    </w:p>
    <w:p w14:paraId="5B549F1F" w14:textId="77777777" w:rsidR="00504DE4" w:rsidRDefault="00000000">
      <w:pPr>
        <w:pStyle w:val="Titre3"/>
      </w:pPr>
      <w:r>
        <w:t>Narration / pensées / journal</w:t>
      </w:r>
    </w:p>
    <w:p w14:paraId="586948D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5A1C657A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20 unités de minerais.</w:t>
      </w:r>
    </w:p>
    <w:p w14:paraId="0E6DDF73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minerais.</w:t>
      </w:r>
    </w:p>
    <w:p w14:paraId="2822085C" w14:textId="77777777" w:rsidR="00504DE4" w:rsidRDefault="00000000">
      <w:pPr>
        <w:ind w:left="227"/>
      </w:pPr>
      <w:r>
        <w:rPr>
          <w:b/>
        </w:rPr>
        <w:lastRenderedPageBreak/>
        <w:t xml:space="preserve">journal — mission_completed: </w:t>
      </w:r>
      <w:r>
        <w:t>Nouvel élément confirmé : Collecter historiquement 20 unités de minerais.</w:t>
      </w:r>
    </w:p>
    <w:p w14:paraId="3CA7732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7EF8C4A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289D2AB0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07B6AB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9B8F074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6ED580D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A57B04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1119D0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BC2199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05BAB78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7CDC6C3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C4F16D3" w14:textId="77777777" w:rsidR="00504DE4" w:rsidRDefault="00000000">
      <w:pPr>
        <w:pStyle w:val="Titre3"/>
      </w:pPr>
      <w:r>
        <w:t>Application BAC / mémoire</w:t>
      </w:r>
    </w:p>
    <w:p w14:paraId="512B5D04" w14:textId="77777777" w:rsidR="00504DE4" w:rsidRDefault="00000000">
      <w:pPr>
        <w:pStyle w:val="Listepuces"/>
      </w:pPr>
      <w:r>
        <w:t>research: poids 1</w:t>
      </w:r>
    </w:p>
    <w:p w14:paraId="079C3D6B" w14:textId="77777777" w:rsidR="00504DE4" w:rsidRDefault="00000000">
      <w:pPr>
        <w:pStyle w:val="Listepuces"/>
      </w:pPr>
      <w:r>
        <w:t>research: poids 1</w:t>
      </w:r>
    </w:p>
    <w:p w14:paraId="0FECF8FB" w14:textId="77777777" w:rsidR="00504DE4" w:rsidRDefault="00000000">
      <w:pPr>
        <w:pStyle w:val="Listepuces"/>
      </w:pPr>
      <w:r>
        <w:t>research: poids 1</w:t>
      </w:r>
    </w:p>
    <w:p w14:paraId="11187720" w14:textId="77777777" w:rsidR="00504DE4" w:rsidRDefault="00000000">
      <w:pPr>
        <w:pStyle w:val="Titre2"/>
      </w:pPr>
      <w:r>
        <w:t>COL-MINERAL-50 — Réserve fiable — Minerais 50</w:t>
      </w:r>
    </w:p>
    <w:p w14:paraId="729EB41B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4D70537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693EC62F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845DDA1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1B543A30" w14:textId="77777777" w:rsidR="00504DE4" w:rsidRDefault="00000000">
      <w:pPr>
        <w:pStyle w:val="Titre3"/>
      </w:pPr>
      <w:r>
        <w:t>Bloc principal / intention</w:t>
      </w:r>
    </w:p>
    <w:p w14:paraId="09490EF8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50 unités de minerais afin d’ouvrir les connaissances avancées liées à métallurgie et ingénierie.</w:t>
      </w:r>
      <w:r>
        <w:br/>
        <w:t>Sous-missions &amp; Sous-objectifs :</w:t>
      </w:r>
    </w:p>
    <w:p w14:paraId="52CFF72A" w14:textId="77777777" w:rsidR="00504DE4" w:rsidRDefault="00000000">
      <w:pPr>
        <w:pStyle w:val="Titre3"/>
      </w:pPr>
      <w:r>
        <w:t>Missions / progression</w:t>
      </w:r>
    </w:p>
    <w:p w14:paraId="0F49F382" w14:textId="77777777" w:rsidR="00504DE4" w:rsidRDefault="00000000">
      <w:pPr>
        <w:pStyle w:val="Listepuces"/>
      </w:pPr>
      <w:r>
        <w:t>Réserve fiable — Minerais 50 [collect — mineral — cible 50] | dépend de COL-MINERAL-20-OBJ-01</w:t>
      </w:r>
    </w:p>
    <w:p w14:paraId="230F6F43" w14:textId="77777777" w:rsidR="00504DE4" w:rsidRDefault="00000000">
      <w:pPr>
        <w:pStyle w:val="Listepuces"/>
      </w:pPr>
      <w:r>
        <w:t>Collecter historiquement 50 unités de minerais [collect — mineral — cible 50] | dépend de COL-MINERAL-50</w:t>
      </w:r>
    </w:p>
    <w:p w14:paraId="222C1730" w14:textId="77777777" w:rsidR="00504DE4" w:rsidRDefault="00000000">
      <w:pPr>
        <w:pStyle w:val="Listepuces"/>
      </w:pPr>
      <w:r>
        <w:t>Conserver au moins une unité disponible pour analyse [analyze — mineral — cible 1] | dépend de COL-MINERAL-50</w:t>
      </w:r>
    </w:p>
    <w:p w14:paraId="1082489C" w14:textId="77777777" w:rsidR="00504DE4" w:rsidRDefault="00000000">
      <w:pPr>
        <w:pStyle w:val="Titre3"/>
      </w:pPr>
      <w:r>
        <w:t>Narration / pensées / journal</w:t>
      </w:r>
    </w:p>
    <w:p w14:paraId="712836AD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2EC678E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50 unités de minerais.</w:t>
      </w:r>
    </w:p>
    <w:p w14:paraId="0F19A2C5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mission_revealed: </w:t>
      </w:r>
      <w:r>
        <w:t>Cet indice doit être confirmé sans précipiter la conclusion : collecter historiquement 50 unités de minerais.</w:t>
      </w:r>
    </w:p>
    <w:p w14:paraId="65861969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minerais.</w:t>
      </w:r>
    </w:p>
    <w:p w14:paraId="6489B3A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11BEC83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5F13D40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6BACA0C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6E5E13D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BFEA17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2848CC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219532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0980D75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44918F1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34ED4C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245C09D" w14:textId="77777777" w:rsidR="00504DE4" w:rsidRDefault="00000000">
      <w:pPr>
        <w:pStyle w:val="Titre3"/>
      </w:pPr>
      <w:r>
        <w:t>Application BAC / mémoire</w:t>
      </w:r>
    </w:p>
    <w:p w14:paraId="78FB3D92" w14:textId="77777777" w:rsidR="00504DE4" w:rsidRDefault="00000000">
      <w:pPr>
        <w:pStyle w:val="Listepuces"/>
      </w:pPr>
      <w:r>
        <w:t>research: poids 1</w:t>
      </w:r>
    </w:p>
    <w:p w14:paraId="5975F1AA" w14:textId="77777777" w:rsidR="00504DE4" w:rsidRDefault="00000000">
      <w:pPr>
        <w:pStyle w:val="Listepuces"/>
      </w:pPr>
      <w:r>
        <w:t>research: poids 1</w:t>
      </w:r>
    </w:p>
    <w:p w14:paraId="1CC4E8B1" w14:textId="77777777" w:rsidR="00504DE4" w:rsidRDefault="00000000">
      <w:pPr>
        <w:pStyle w:val="Listepuces"/>
      </w:pPr>
      <w:r>
        <w:t>research: poids 1</w:t>
      </w:r>
    </w:p>
    <w:p w14:paraId="491F9149" w14:textId="77777777" w:rsidR="00504DE4" w:rsidRDefault="00000000">
      <w:pPr>
        <w:pStyle w:val="Titre2"/>
      </w:pPr>
      <w:r>
        <w:t>COL-MINERAL-100 — Maîtrise de collecte — Minerais 100</w:t>
      </w:r>
    </w:p>
    <w:p w14:paraId="5B158631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63C9FC7C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56E81675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0B2788C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79C757DD" w14:textId="77777777" w:rsidR="00504DE4" w:rsidRDefault="00000000">
      <w:pPr>
        <w:pStyle w:val="Titre3"/>
      </w:pPr>
      <w:r>
        <w:t>Bloc principal / intention</w:t>
      </w:r>
    </w:p>
    <w:p w14:paraId="6F82C4A6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 unités de minerais afin d’ouvrir les connaissances avancées liées à métallurgie et ingénierie.</w:t>
      </w:r>
      <w:r>
        <w:br/>
        <w:t>Sous-missions &amp; Sous-objectifs :</w:t>
      </w:r>
    </w:p>
    <w:p w14:paraId="06BF0ED1" w14:textId="77777777" w:rsidR="00504DE4" w:rsidRDefault="00000000">
      <w:pPr>
        <w:pStyle w:val="Titre3"/>
      </w:pPr>
      <w:r>
        <w:t>Missions / progression</w:t>
      </w:r>
    </w:p>
    <w:p w14:paraId="6AA81ACD" w14:textId="77777777" w:rsidR="00504DE4" w:rsidRDefault="00000000">
      <w:pPr>
        <w:pStyle w:val="Listepuces"/>
      </w:pPr>
      <w:r>
        <w:t>Maîtrise de collecte — Minerais 100 [collect — mineral — cible 100] | dépend de COL-MINERAL-50-OBJ-01</w:t>
      </w:r>
    </w:p>
    <w:p w14:paraId="4E191120" w14:textId="77777777" w:rsidR="00504DE4" w:rsidRDefault="00000000">
      <w:pPr>
        <w:pStyle w:val="Listepuces"/>
      </w:pPr>
      <w:r>
        <w:t>Collecter historiquement 100 unités de minerais [collect — mineral — cible 100] | dépend de COL-MINERAL-100</w:t>
      </w:r>
    </w:p>
    <w:p w14:paraId="32B2CC9F" w14:textId="77777777" w:rsidR="00504DE4" w:rsidRDefault="00000000">
      <w:pPr>
        <w:pStyle w:val="Listepuces"/>
      </w:pPr>
      <w:r>
        <w:t>Conserver au moins une unité disponible pour analyse [analyze — mineral — cible 1] | dépend de COL-MINERAL-100</w:t>
      </w:r>
    </w:p>
    <w:p w14:paraId="1060BAFE" w14:textId="77777777" w:rsidR="00504DE4" w:rsidRDefault="00000000">
      <w:pPr>
        <w:pStyle w:val="Titre3"/>
      </w:pPr>
      <w:r>
        <w:t>Narration / pensées / journal</w:t>
      </w:r>
    </w:p>
    <w:p w14:paraId="69F263D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12ECE01D" w14:textId="77777777" w:rsidR="00504DE4" w:rsidRDefault="00000000">
      <w:pPr>
        <w:ind w:left="227"/>
      </w:pPr>
      <w:r>
        <w:rPr>
          <w:b/>
        </w:rPr>
        <w:lastRenderedPageBreak/>
        <w:t xml:space="preserve">journal — mission_completed: </w:t>
      </w:r>
      <w:r>
        <w:t>Palier de collecte atteint : 100 unités de minerais.</w:t>
      </w:r>
    </w:p>
    <w:p w14:paraId="245E641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minerais.</w:t>
      </w:r>
    </w:p>
    <w:p w14:paraId="5431CE7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minerais.</w:t>
      </w:r>
    </w:p>
    <w:p w14:paraId="15CAB9D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1D477A2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5A26850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2CA73B4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BC5742A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1065CCD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C2313E4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8BEEF7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FF66A3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B54EDA3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42D482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835D404" w14:textId="77777777" w:rsidR="00504DE4" w:rsidRDefault="00000000">
      <w:pPr>
        <w:pStyle w:val="Titre3"/>
      </w:pPr>
      <w:r>
        <w:t>Application BAC / mémoire</w:t>
      </w:r>
    </w:p>
    <w:p w14:paraId="64135ABE" w14:textId="77777777" w:rsidR="00504DE4" w:rsidRDefault="00000000">
      <w:pPr>
        <w:pStyle w:val="Listepuces"/>
      </w:pPr>
      <w:r>
        <w:t>research: poids 1; souvenir positive (score 16)</w:t>
      </w:r>
    </w:p>
    <w:p w14:paraId="558D1B31" w14:textId="77777777" w:rsidR="00504DE4" w:rsidRDefault="00000000">
      <w:pPr>
        <w:pStyle w:val="Listepuces"/>
      </w:pPr>
      <w:r>
        <w:t>research: poids 1</w:t>
      </w:r>
    </w:p>
    <w:p w14:paraId="2158FD6C" w14:textId="77777777" w:rsidR="00504DE4" w:rsidRDefault="00000000">
      <w:pPr>
        <w:pStyle w:val="Listepuces"/>
      </w:pPr>
      <w:r>
        <w:t>research: poids 1</w:t>
      </w:r>
    </w:p>
    <w:p w14:paraId="6DFECACF" w14:textId="77777777" w:rsidR="00504DE4" w:rsidRDefault="00000000">
      <w:pPr>
        <w:pStyle w:val="Titre3"/>
      </w:pPr>
      <w:r>
        <w:t>Déblocages / récompenses</w:t>
      </w:r>
    </w:p>
    <w:p w14:paraId="62B75857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2EC4E63C" w14:textId="77777777" w:rsidR="00504DE4" w:rsidRDefault="00000000">
      <w:pPr>
        <w:pStyle w:val="Listepuces"/>
      </w:pPr>
      <w:r>
        <w:t>Débloque comportement BAC → adaptive_confidence</w:t>
      </w:r>
    </w:p>
    <w:p w14:paraId="52C16376" w14:textId="77777777" w:rsidR="00504DE4" w:rsidRDefault="00000000">
      <w:pPr>
        <w:pStyle w:val="Listepuces"/>
      </w:pPr>
      <w:r>
        <w:t>Débloque recette → derived_recipe</w:t>
      </w:r>
    </w:p>
    <w:p w14:paraId="601193A3" w14:textId="77777777" w:rsidR="00504DE4" w:rsidRDefault="00000000">
      <w:pPr>
        <w:pStyle w:val="Titre2"/>
      </w:pPr>
      <w:r>
        <w:t>COL-MINERAL-1000 — Expertise de ressource — Minerais 1000</w:t>
      </w:r>
    </w:p>
    <w:p w14:paraId="1D59B207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150F79E8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0DC4781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53F2C9F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239FA0B0" w14:textId="77777777" w:rsidR="00504DE4" w:rsidRDefault="00000000">
      <w:pPr>
        <w:pStyle w:val="Titre3"/>
      </w:pPr>
      <w:r>
        <w:t>Bloc principal / intention</w:t>
      </w:r>
    </w:p>
    <w:p w14:paraId="3DE43A02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1000 unités de minerais afin d’ouvrir les connaissances avancées liées à métallurgie et ingénierie.</w:t>
      </w:r>
      <w:r>
        <w:br/>
        <w:t>Sous-missions &amp; Sous-objectifs :</w:t>
      </w:r>
    </w:p>
    <w:p w14:paraId="77922FCC" w14:textId="77777777" w:rsidR="00504DE4" w:rsidRDefault="00000000">
      <w:pPr>
        <w:pStyle w:val="Titre3"/>
      </w:pPr>
      <w:r>
        <w:lastRenderedPageBreak/>
        <w:t>Missions / progression</w:t>
      </w:r>
    </w:p>
    <w:p w14:paraId="3E40937B" w14:textId="77777777" w:rsidR="00504DE4" w:rsidRDefault="00000000">
      <w:pPr>
        <w:pStyle w:val="Listepuces"/>
      </w:pPr>
      <w:r>
        <w:t>Expertise de ressource — Minerais 1000 [collect — mineral — cible 1000] | dépend de COL-MINERAL-100-OBJ-01</w:t>
      </w:r>
    </w:p>
    <w:p w14:paraId="4E669E97" w14:textId="77777777" w:rsidR="00504DE4" w:rsidRDefault="00000000">
      <w:pPr>
        <w:pStyle w:val="Listepuces"/>
      </w:pPr>
      <w:r>
        <w:t>Collecter historiquement 1000 unités de minerais [collect — mineral — cible 1000] | dépend de COL-MINERAL-1000</w:t>
      </w:r>
    </w:p>
    <w:p w14:paraId="51DED694" w14:textId="77777777" w:rsidR="00504DE4" w:rsidRDefault="00000000">
      <w:pPr>
        <w:pStyle w:val="Listepuces"/>
      </w:pPr>
      <w:r>
        <w:t>Conserver au moins une unité disponible pour analyse [analyze — mineral — cible 1] | dépend de COL-MINERAL-1000</w:t>
      </w:r>
    </w:p>
    <w:p w14:paraId="6CDACFCB" w14:textId="77777777" w:rsidR="00504DE4" w:rsidRDefault="00000000">
      <w:pPr>
        <w:pStyle w:val="Titre3"/>
      </w:pPr>
      <w:r>
        <w:t>Narration / pensées / journal</w:t>
      </w:r>
    </w:p>
    <w:p w14:paraId="21628B6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5C8A63DA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1000 unités de minerais.</w:t>
      </w:r>
    </w:p>
    <w:p w14:paraId="44258AF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minerais.</w:t>
      </w:r>
    </w:p>
    <w:p w14:paraId="6F503D3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minerais.</w:t>
      </w:r>
    </w:p>
    <w:p w14:paraId="7448E52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2B8D082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5C7D9B8D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9C5479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0583DC2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445DD0B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73DD73A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A7680F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F3E8D1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DB6E9B8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D310D2F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DD3C001" w14:textId="77777777" w:rsidR="00504DE4" w:rsidRDefault="00000000">
      <w:pPr>
        <w:pStyle w:val="Titre3"/>
      </w:pPr>
      <w:r>
        <w:t>Application BAC / mémoire</w:t>
      </w:r>
    </w:p>
    <w:p w14:paraId="1F79D0FD" w14:textId="77777777" w:rsidR="00504DE4" w:rsidRDefault="00000000">
      <w:pPr>
        <w:pStyle w:val="Listepuces"/>
      </w:pPr>
      <w:r>
        <w:t>research: poids 1; obsession possible (intensité 3); souvenir negative (score 38)</w:t>
      </w:r>
    </w:p>
    <w:p w14:paraId="1F533F99" w14:textId="77777777" w:rsidR="00504DE4" w:rsidRDefault="00000000">
      <w:pPr>
        <w:pStyle w:val="Listepuces"/>
      </w:pPr>
      <w:r>
        <w:t>research: poids 1</w:t>
      </w:r>
    </w:p>
    <w:p w14:paraId="57BB8136" w14:textId="77777777" w:rsidR="00504DE4" w:rsidRDefault="00000000">
      <w:pPr>
        <w:pStyle w:val="Listepuces"/>
      </w:pPr>
      <w:r>
        <w:t>research: poids 1</w:t>
      </w:r>
    </w:p>
    <w:p w14:paraId="4F58CA09" w14:textId="77777777" w:rsidR="00504DE4" w:rsidRDefault="00000000">
      <w:pPr>
        <w:pStyle w:val="Titre2"/>
      </w:pPr>
      <w:r>
        <w:t>COL-CRYSTAL-20 — Premiers échantillons — Cristaux 20</w:t>
      </w:r>
    </w:p>
    <w:p w14:paraId="1C4B97C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1B0BA031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280D2FED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CF44C7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632597D7" w14:textId="77777777" w:rsidR="00504DE4" w:rsidRDefault="00000000">
      <w:pPr>
        <w:pStyle w:val="Titre3"/>
      </w:pPr>
      <w:r>
        <w:t>Bloc principal / intention</w:t>
      </w:r>
    </w:p>
    <w:p w14:paraId="343EF88F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 xml:space="preserve">Description : Collecter historiquement 20 unités de cristaux afin d’ouvrir les connaissances avancées liées à énergie et </w:t>
      </w:r>
      <w:r>
        <w:lastRenderedPageBreak/>
        <w:t>recherche.</w:t>
      </w:r>
      <w:r>
        <w:br/>
        <w:t>Sous-missions &amp; Sous-objectifs :</w:t>
      </w:r>
    </w:p>
    <w:p w14:paraId="6ED25D8A" w14:textId="77777777" w:rsidR="00504DE4" w:rsidRDefault="00000000">
      <w:pPr>
        <w:pStyle w:val="Titre3"/>
      </w:pPr>
      <w:r>
        <w:t>Missions / progression</w:t>
      </w:r>
    </w:p>
    <w:p w14:paraId="175B5DF0" w14:textId="77777777" w:rsidR="00504DE4" w:rsidRDefault="00000000">
      <w:pPr>
        <w:pStyle w:val="Listepuces"/>
      </w:pPr>
      <w:r>
        <w:t>Premiers échantillons — Cristaux 20 [collect — crystal — cible 20]</w:t>
      </w:r>
    </w:p>
    <w:p w14:paraId="272F7BC2" w14:textId="77777777" w:rsidR="00504DE4" w:rsidRDefault="00000000">
      <w:pPr>
        <w:pStyle w:val="Listepuces"/>
      </w:pPr>
      <w:r>
        <w:t>Collecter historiquement 20 unités de cristaux [collect — crystal — cible 20] | dépend de COL-CRYSTAL-20</w:t>
      </w:r>
    </w:p>
    <w:p w14:paraId="63AB8476" w14:textId="77777777" w:rsidR="00504DE4" w:rsidRDefault="00000000">
      <w:pPr>
        <w:pStyle w:val="Listepuces"/>
      </w:pPr>
      <w:r>
        <w:t>Conserver au moins une unité disponible pour analyse [analyze — crystal — cible 1] | dépend de COL-CRYSTAL-20</w:t>
      </w:r>
    </w:p>
    <w:p w14:paraId="46058B8B" w14:textId="77777777" w:rsidR="00504DE4" w:rsidRDefault="00000000">
      <w:pPr>
        <w:pStyle w:val="Titre3"/>
      </w:pPr>
      <w:r>
        <w:t>Narration / pensées / journal</w:t>
      </w:r>
    </w:p>
    <w:p w14:paraId="5DC723D1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3BB5FE5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20 unités de cristaux.</w:t>
      </w:r>
    </w:p>
    <w:p w14:paraId="4FEB1B4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cristaux.</w:t>
      </w:r>
    </w:p>
    <w:p w14:paraId="0982848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cristaux.</w:t>
      </w:r>
    </w:p>
    <w:p w14:paraId="6F23140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2FC4E48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2F7F021B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680861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BA54113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DBE677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C9534B3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3138E64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04A8A9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6B38AC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0E0293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29B3126" w14:textId="77777777" w:rsidR="00504DE4" w:rsidRDefault="00000000">
      <w:pPr>
        <w:pStyle w:val="Titre3"/>
      </w:pPr>
      <w:r>
        <w:t>Application BAC / mémoire</w:t>
      </w:r>
    </w:p>
    <w:p w14:paraId="76B961EF" w14:textId="77777777" w:rsidR="00504DE4" w:rsidRDefault="00000000">
      <w:pPr>
        <w:pStyle w:val="Listepuces"/>
      </w:pPr>
      <w:r>
        <w:t>collection: poids 1</w:t>
      </w:r>
    </w:p>
    <w:p w14:paraId="40EEF394" w14:textId="77777777" w:rsidR="00504DE4" w:rsidRDefault="00000000">
      <w:pPr>
        <w:pStyle w:val="Listepuces"/>
      </w:pPr>
      <w:r>
        <w:t>collection: poids 1</w:t>
      </w:r>
    </w:p>
    <w:p w14:paraId="2A034205" w14:textId="77777777" w:rsidR="00504DE4" w:rsidRDefault="00000000">
      <w:pPr>
        <w:pStyle w:val="Listepuces"/>
      </w:pPr>
      <w:r>
        <w:t>collection: poids 1</w:t>
      </w:r>
    </w:p>
    <w:p w14:paraId="5A0877B5" w14:textId="77777777" w:rsidR="00504DE4" w:rsidRDefault="00000000">
      <w:pPr>
        <w:pStyle w:val="Titre2"/>
      </w:pPr>
      <w:r>
        <w:t>COL-CRYSTAL-50 — Réserve fiable — Cristaux 50</w:t>
      </w:r>
    </w:p>
    <w:p w14:paraId="11E535F2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21533A91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10FA8241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563A637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0AEC8B70" w14:textId="77777777" w:rsidR="00504DE4" w:rsidRDefault="00000000">
      <w:pPr>
        <w:pStyle w:val="Titre3"/>
      </w:pPr>
      <w:r>
        <w:lastRenderedPageBreak/>
        <w:t>Bloc principal / intention</w:t>
      </w:r>
    </w:p>
    <w:p w14:paraId="2FADFA1E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50 unités de cristaux afin d’ouvrir les connaissances avancées liées à énergie et recherche.</w:t>
      </w:r>
      <w:r>
        <w:br/>
        <w:t>Sous-missions &amp; Sous-objectifs :</w:t>
      </w:r>
    </w:p>
    <w:p w14:paraId="40610DBE" w14:textId="77777777" w:rsidR="00504DE4" w:rsidRDefault="00000000">
      <w:pPr>
        <w:pStyle w:val="Titre3"/>
      </w:pPr>
      <w:r>
        <w:t>Missions / progression</w:t>
      </w:r>
    </w:p>
    <w:p w14:paraId="6658F861" w14:textId="77777777" w:rsidR="00504DE4" w:rsidRDefault="00000000">
      <w:pPr>
        <w:pStyle w:val="Listepuces"/>
      </w:pPr>
      <w:r>
        <w:t>Réserve fiable — Cristaux 50 [collect — crystal — cible 50] | dépend de COL-CRYSTAL-20-OBJ-01</w:t>
      </w:r>
    </w:p>
    <w:p w14:paraId="7E3D9094" w14:textId="77777777" w:rsidR="00504DE4" w:rsidRDefault="00000000">
      <w:pPr>
        <w:pStyle w:val="Listepuces"/>
      </w:pPr>
      <w:r>
        <w:t>Collecter historiquement 50 unités de cristaux [collect — crystal — cible 50] | dépend de COL-CRYSTAL-50</w:t>
      </w:r>
    </w:p>
    <w:p w14:paraId="1AE07AD3" w14:textId="77777777" w:rsidR="00504DE4" w:rsidRDefault="00000000">
      <w:pPr>
        <w:pStyle w:val="Listepuces"/>
      </w:pPr>
      <w:r>
        <w:t>Conserver au moins une unité disponible pour analyse [analyze — crystal — cible 1] | dépend de COL-CRYSTAL-50</w:t>
      </w:r>
    </w:p>
    <w:p w14:paraId="30D4AA46" w14:textId="77777777" w:rsidR="00504DE4" w:rsidRDefault="00000000">
      <w:pPr>
        <w:pStyle w:val="Titre3"/>
      </w:pPr>
      <w:r>
        <w:t>Narration / pensées / journal</w:t>
      </w:r>
    </w:p>
    <w:p w14:paraId="69950D0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1622B2D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50 unités de cristaux.</w:t>
      </w:r>
    </w:p>
    <w:p w14:paraId="4C32E8D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cristaux.</w:t>
      </w:r>
    </w:p>
    <w:p w14:paraId="581C90E5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cristaux.</w:t>
      </w:r>
    </w:p>
    <w:p w14:paraId="5AEF91E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33BC6C2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5E8D36CE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A7C709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2F88FC6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4B071E0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00D7B24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039C29B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2EBACCA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650C495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3926410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215B525" w14:textId="77777777" w:rsidR="00504DE4" w:rsidRDefault="00000000">
      <w:pPr>
        <w:pStyle w:val="Titre3"/>
      </w:pPr>
      <w:r>
        <w:t>Application BAC / mémoire</w:t>
      </w:r>
    </w:p>
    <w:p w14:paraId="25D325AF" w14:textId="77777777" w:rsidR="00504DE4" w:rsidRDefault="00000000">
      <w:pPr>
        <w:pStyle w:val="Listepuces"/>
      </w:pPr>
      <w:r>
        <w:t>collection: poids 1</w:t>
      </w:r>
    </w:p>
    <w:p w14:paraId="30596ADD" w14:textId="77777777" w:rsidR="00504DE4" w:rsidRDefault="00000000">
      <w:pPr>
        <w:pStyle w:val="Listepuces"/>
      </w:pPr>
      <w:r>
        <w:t>collection: poids 1</w:t>
      </w:r>
    </w:p>
    <w:p w14:paraId="71657447" w14:textId="77777777" w:rsidR="00504DE4" w:rsidRDefault="00000000">
      <w:pPr>
        <w:pStyle w:val="Listepuces"/>
      </w:pPr>
      <w:r>
        <w:t>collection: poids 1</w:t>
      </w:r>
    </w:p>
    <w:p w14:paraId="5C2AB962" w14:textId="77777777" w:rsidR="00504DE4" w:rsidRDefault="00000000">
      <w:pPr>
        <w:pStyle w:val="Titre2"/>
      </w:pPr>
      <w:r>
        <w:t>COL-CRYSTAL-100 — Maîtrise de collecte — Cristaux 100</w:t>
      </w:r>
    </w:p>
    <w:p w14:paraId="6E16CC86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7BB12E68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574E4431" w14:textId="77777777" w:rsidR="00504DE4" w:rsidRDefault="00000000">
      <w:pPr>
        <w:spacing w:after="40"/>
      </w:pPr>
      <w:r>
        <w:rPr>
          <w:b/>
        </w:rPr>
        <w:lastRenderedPageBreak/>
        <w:t xml:space="preserve">État initial: </w:t>
      </w:r>
      <w:r>
        <w:t>DORMANT</w:t>
      </w:r>
    </w:p>
    <w:p w14:paraId="709AE1BE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00D31CFB" w14:textId="77777777" w:rsidR="00504DE4" w:rsidRDefault="00000000">
      <w:pPr>
        <w:pStyle w:val="Titre3"/>
      </w:pPr>
      <w:r>
        <w:t>Bloc principal / intention</w:t>
      </w:r>
    </w:p>
    <w:p w14:paraId="3E0B6C7A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 unités de cristaux afin d’ouvrir les connaissances avancées liées à énergie et recherche.</w:t>
      </w:r>
      <w:r>
        <w:br/>
        <w:t>Sous-missions &amp; Sous-objectifs :</w:t>
      </w:r>
    </w:p>
    <w:p w14:paraId="574D4D00" w14:textId="77777777" w:rsidR="00504DE4" w:rsidRDefault="00000000">
      <w:pPr>
        <w:pStyle w:val="Titre3"/>
      </w:pPr>
      <w:r>
        <w:t>Missions / progression</w:t>
      </w:r>
    </w:p>
    <w:p w14:paraId="4B8FE5A5" w14:textId="77777777" w:rsidR="00504DE4" w:rsidRDefault="00000000">
      <w:pPr>
        <w:pStyle w:val="Listepuces"/>
      </w:pPr>
      <w:r>
        <w:t>Maîtrise de collecte — Cristaux 100 [collect — crystal — cible 100] | dépend de COL-CRYSTAL-50-OBJ-01</w:t>
      </w:r>
    </w:p>
    <w:p w14:paraId="6A69D350" w14:textId="77777777" w:rsidR="00504DE4" w:rsidRDefault="00000000">
      <w:pPr>
        <w:pStyle w:val="Listepuces"/>
      </w:pPr>
      <w:r>
        <w:t>Collecter historiquement 100 unités de cristaux [collect — crystal — cible 100] | dépend de COL-CRYSTAL-100</w:t>
      </w:r>
    </w:p>
    <w:p w14:paraId="78DCA53C" w14:textId="77777777" w:rsidR="00504DE4" w:rsidRDefault="00000000">
      <w:pPr>
        <w:pStyle w:val="Listepuces"/>
      </w:pPr>
      <w:r>
        <w:t>Conserver au moins une unité disponible pour analyse [analyze — crystal — cible 1] | dépend de COL-CRYSTAL-100</w:t>
      </w:r>
    </w:p>
    <w:p w14:paraId="43BBF4B2" w14:textId="77777777" w:rsidR="00504DE4" w:rsidRDefault="00000000">
      <w:pPr>
        <w:pStyle w:val="Titre3"/>
      </w:pPr>
      <w:r>
        <w:t>Narration / pensées / journal</w:t>
      </w:r>
    </w:p>
    <w:p w14:paraId="1CA71AE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51C0836F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 unités de cristaux.</w:t>
      </w:r>
    </w:p>
    <w:p w14:paraId="617F1FE6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cristaux.</w:t>
      </w:r>
    </w:p>
    <w:p w14:paraId="64F7ADF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cristaux.</w:t>
      </w:r>
    </w:p>
    <w:p w14:paraId="0CD8EC4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78ECADE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2AD7DEB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687F90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96A817A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5F5F4A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7B82BA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F704060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062630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97D5683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86CB30F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D1E2DA1" w14:textId="77777777" w:rsidR="00504DE4" w:rsidRDefault="00000000">
      <w:pPr>
        <w:pStyle w:val="Titre3"/>
      </w:pPr>
      <w:r>
        <w:t>Application BAC / mémoire</w:t>
      </w:r>
    </w:p>
    <w:p w14:paraId="79C93188" w14:textId="77777777" w:rsidR="00504DE4" w:rsidRDefault="00000000">
      <w:pPr>
        <w:pStyle w:val="Listepuces"/>
      </w:pPr>
      <w:r>
        <w:t>collection: poids 1; souvenir positive (score 16)</w:t>
      </w:r>
    </w:p>
    <w:p w14:paraId="367E2984" w14:textId="77777777" w:rsidR="00504DE4" w:rsidRDefault="00000000">
      <w:pPr>
        <w:pStyle w:val="Listepuces"/>
      </w:pPr>
      <w:r>
        <w:t>collection: poids 1</w:t>
      </w:r>
    </w:p>
    <w:p w14:paraId="210B7137" w14:textId="77777777" w:rsidR="00504DE4" w:rsidRDefault="00000000">
      <w:pPr>
        <w:pStyle w:val="Listepuces"/>
      </w:pPr>
      <w:r>
        <w:t>collection: poids 1</w:t>
      </w:r>
    </w:p>
    <w:p w14:paraId="4F0310AA" w14:textId="77777777" w:rsidR="00504DE4" w:rsidRDefault="00000000">
      <w:pPr>
        <w:pStyle w:val="Titre3"/>
      </w:pPr>
      <w:r>
        <w:lastRenderedPageBreak/>
        <w:t>Déblocages / récompenses</w:t>
      </w:r>
    </w:p>
    <w:p w14:paraId="43A320C0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642C3B2B" w14:textId="77777777" w:rsidR="00504DE4" w:rsidRDefault="00000000">
      <w:pPr>
        <w:pStyle w:val="Listepuces"/>
      </w:pPr>
      <w:r>
        <w:t>Débloque comportement BAC → adaptive_confidence</w:t>
      </w:r>
    </w:p>
    <w:p w14:paraId="0FE6BD29" w14:textId="77777777" w:rsidR="00504DE4" w:rsidRDefault="00000000">
      <w:pPr>
        <w:pStyle w:val="Listepuces"/>
      </w:pPr>
      <w:r>
        <w:t>Débloque recette → derived_recipe</w:t>
      </w:r>
    </w:p>
    <w:p w14:paraId="21F38DE3" w14:textId="77777777" w:rsidR="00504DE4" w:rsidRDefault="00000000">
      <w:pPr>
        <w:pStyle w:val="Titre2"/>
      </w:pPr>
      <w:r>
        <w:t>COL-CRYSTAL-1000 — Expertise de ressource — Cristaux 1000</w:t>
      </w:r>
    </w:p>
    <w:p w14:paraId="1796F597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1558573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79164C50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77AA4E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6714237A" w14:textId="77777777" w:rsidR="00504DE4" w:rsidRDefault="00000000">
      <w:pPr>
        <w:pStyle w:val="Titre3"/>
      </w:pPr>
      <w:r>
        <w:t>Bloc principal / intention</w:t>
      </w:r>
    </w:p>
    <w:p w14:paraId="0AA1F410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1000 unités de cristaux afin d’ouvrir les connaissances avancées liées à énergie et recherche.</w:t>
      </w:r>
      <w:r>
        <w:br/>
        <w:t>Sous-missions &amp; Sous-objectifs :</w:t>
      </w:r>
    </w:p>
    <w:p w14:paraId="021CBD24" w14:textId="77777777" w:rsidR="00504DE4" w:rsidRDefault="00000000">
      <w:pPr>
        <w:pStyle w:val="Titre3"/>
      </w:pPr>
      <w:r>
        <w:t>Missions / progression</w:t>
      </w:r>
    </w:p>
    <w:p w14:paraId="2390D1D1" w14:textId="77777777" w:rsidR="00504DE4" w:rsidRDefault="00000000">
      <w:pPr>
        <w:pStyle w:val="Listepuces"/>
      </w:pPr>
      <w:r>
        <w:t>Expertise de ressource — Cristaux 1000 [collect — crystal — cible 1000] | dépend de COL-CRYSTAL-100-OBJ-01</w:t>
      </w:r>
    </w:p>
    <w:p w14:paraId="05CDFA33" w14:textId="77777777" w:rsidR="00504DE4" w:rsidRDefault="00000000">
      <w:pPr>
        <w:pStyle w:val="Listepuces"/>
      </w:pPr>
      <w:r>
        <w:t>Collecter historiquement 1000 unités de cristaux [collect — crystal — cible 1000] | dépend de COL-CRYSTAL-1000</w:t>
      </w:r>
    </w:p>
    <w:p w14:paraId="4A0434A5" w14:textId="77777777" w:rsidR="00504DE4" w:rsidRDefault="00000000">
      <w:pPr>
        <w:pStyle w:val="Listepuces"/>
      </w:pPr>
      <w:r>
        <w:t>Conserver au moins une unité disponible pour analyse [analyze — crystal — cible 1] | dépend de COL-CRYSTAL-1000</w:t>
      </w:r>
    </w:p>
    <w:p w14:paraId="1E6467AC" w14:textId="77777777" w:rsidR="00504DE4" w:rsidRDefault="00000000">
      <w:pPr>
        <w:pStyle w:val="Titre3"/>
      </w:pPr>
      <w:r>
        <w:t>Narration / pensées / journal</w:t>
      </w:r>
    </w:p>
    <w:p w14:paraId="0CEA0123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083A526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1000 unités de cristaux.</w:t>
      </w:r>
    </w:p>
    <w:p w14:paraId="407876E9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cristaux.</w:t>
      </w:r>
    </w:p>
    <w:p w14:paraId="6876B0A5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cristaux.</w:t>
      </w:r>
    </w:p>
    <w:p w14:paraId="2C638847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016FD99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3AFA7E5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6CDDAAD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24AE296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DE34FC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477B950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00D2B3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43FF89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531366A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C014DC2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mission_abandoned: </w:t>
      </w:r>
      <w:r>
        <w:t>Je laisse cette piste de côté pour le moment, mais elle reste en mémoire.</w:t>
      </w:r>
    </w:p>
    <w:p w14:paraId="0910EFBC" w14:textId="77777777" w:rsidR="00504DE4" w:rsidRDefault="00000000">
      <w:pPr>
        <w:pStyle w:val="Titre3"/>
      </w:pPr>
      <w:r>
        <w:t>Application BAC / mémoire</w:t>
      </w:r>
    </w:p>
    <w:p w14:paraId="69C9B445" w14:textId="77777777" w:rsidR="00504DE4" w:rsidRDefault="00000000">
      <w:pPr>
        <w:pStyle w:val="Listepuces"/>
      </w:pPr>
      <w:r>
        <w:t>collection: poids 1; obsession possible (intensité 3); souvenir negative (score 38)</w:t>
      </w:r>
    </w:p>
    <w:p w14:paraId="7A15A503" w14:textId="77777777" w:rsidR="00504DE4" w:rsidRDefault="00000000">
      <w:pPr>
        <w:pStyle w:val="Listepuces"/>
      </w:pPr>
      <w:r>
        <w:t>collection: poids 1</w:t>
      </w:r>
    </w:p>
    <w:p w14:paraId="2B685E26" w14:textId="77777777" w:rsidR="00504DE4" w:rsidRDefault="00000000">
      <w:pPr>
        <w:pStyle w:val="Listepuces"/>
      </w:pPr>
      <w:r>
        <w:t>collection: poids 1</w:t>
      </w:r>
    </w:p>
    <w:p w14:paraId="5DF0AD99" w14:textId="77777777" w:rsidR="00504DE4" w:rsidRDefault="00000000">
      <w:pPr>
        <w:pStyle w:val="Titre2"/>
      </w:pPr>
      <w:r>
        <w:t>COL-PLANT-20 — Premiers échantillons — Plantes 20</w:t>
      </w:r>
    </w:p>
    <w:p w14:paraId="75409F98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4B378254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2B8FB0F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2842B5A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637FE3B3" w14:textId="77777777" w:rsidR="00504DE4" w:rsidRDefault="00000000">
      <w:pPr>
        <w:pStyle w:val="Titre3"/>
      </w:pPr>
      <w:r>
        <w:t>Bloc principal / intention</w:t>
      </w:r>
    </w:p>
    <w:p w14:paraId="3C4F3939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20 unités de plantes afin d’ouvrir les connaissances avancées liées à survie, recettes et recherche.</w:t>
      </w:r>
      <w:r>
        <w:br/>
        <w:t>Sous-missions &amp; Sous-objectifs :</w:t>
      </w:r>
    </w:p>
    <w:p w14:paraId="46530876" w14:textId="77777777" w:rsidR="00504DE4" w:rsidRDefault="00000000">
      <w:pPr>
        <w:pStyle w:val="Titre3"/>
      </w:pPr>
      <w:r>
        <w:t>Missions / progression</w:t>
      </w:r>
    </w:p>
    <w:p w14:paraId="7A787F04" w14:textId="77777777" w:rsidR="00504DE4" w:rsidRDefault="00000000">
      <w:pPr>
        <w:pStyle w:val="Listepuces"/>
      </w:pPr>
      <w:r>
        <w:t>Premiers échantillons — Plantes 20 [collect — plant — cible 20]</w:t>
      </w:r>
    </w:p>
    <w:p w14:paraId="7BADA8B9" w14:textId="77777777" w:rsidR="00504DE4" w:rsidRDefault="00000000">
      <w:pPr>
        <w:pStyle w:val="Listepuces"/>
      </w:pPr>
      <w:r>
        <w:t>Collecter historiquement 20 unités de plantes [collect — plant — cible 20] | dépend de COL-PLANT-20</w:t>
      </w:r>
    </w:p>
    <w:p w14:paraId="502EAD2E" w14:textId="77777777" w:rsidR="00504DE4" w:rsidRDefault="00000000">
      <w:pPr>
        <w:pStyle w:val="Listepuces"/>
      </w:pPr>
      <w:r>
        <w:t>Conserver au moins une unité disponible pour analyse [analyze — plant — cible 1] | dépend de COL-PLANT-20</w:t>
      </w:r>
    </w:p>
    <w:p w14:paraId="29B68DD0" w14:textId="77777777" w:rsidR="00504DE4" w:rsidRDefault="00000000">
      <w:pPr>
        <w:pStyle w:val="Titre3"/>
      </w:pPr>
      <w:r>
        <w:t>Narration / pensées / journal</w:t>
      </w:r>
    </w:p>
    <w:p w14:paraId="5B6B1EB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3785DDCC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20 unités de plantes.</w:t>
      </w:r>
    </w:p>
    <w:p w14:paraId="259A9EF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plantes.</w:t>
      </w:r>
    </w:p>
    <w:p w14:paraId="37D265D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plantes.</w:t>
      </w:r>
    </w:p>
    <w:p w14:paraId="1D99D4B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3181D0F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5C394EF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D975A63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27336B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90717D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02B967D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338F00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A5D4CB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8548184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mission_hesitation: </w:t>
      </w:r>
      <w:r>
        <w:t>Quelque chose ne correspond pas. Je devrais peut-être revoir mon approche.</w:t>
      </w:r>
    </w:p>
    <w:p w14:paraId="7CF95C8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5605E86" w14:textId="77777777" w:rsidR="00504DE4" w:rsidRDefault="00000000">
      <w:pPr>
        <w:pStyle w:val="Titre3"/>
      </w:pPr>
      <w:r>
        <w:t>Application BAC / mémoire</w:t>
      </w:r>
    </w:p>
    <w:p w14:paraId="5D16F14D" w14:textId="77777777" w:rsidR="00504DE4" w:rsidRDefault="00000000">
      <w:pPr>
        <w:pStyle w:val="Listepuces"/>
      </w:pPr>
      <w:r>
        <w:t>survival: poids 1</w:t>
      </w:r>
    </w:p>
    <w:p w14:paraId="543400C5" w14:textId="77777777" w:rsidR="00504DE4" w:rsidRDefault="00000000">
      <w:pPr>
        <w:pStyle w:val="Listepuces"/>
      </w:pPr>
      <w:r>
        <w:t>survival: poids 1</w:t>
      </w:r>
    </w:p>
    <w:p w14:paraId="6A0E71B0" w14:textId="77777777" w:rsidR="00504DE4" w:rsidRDefault="00000000">
      <w:pPr>
        <w:pStyle w:val="Listepuces"/>
      </w:pPr>
      <w:r>
        <w:t>survival: poids 1</w:t>
      </w:r>
    </w:p>
    <w:p w14:paraId="472C4AE6" w14:textId="77777777" w:rsidR="00504DE4" w:rsidRDefault="00000000">
      <w:pPr>
        <w:pStyle w:val="Titre2"/>
      </w:pPr>
      <w:r>
        <w:t>COL-PLANT-50 — Réserve fiable — Plantes 50</w:t>
      </w:r>
    </w:p>
    <w:p w14:paraId="09422ADB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4A72CA1B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30C050A4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CE26D75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758DFF16" w14:textId="77777777" w:rsidR="00504DE4" w:rsidRDefault="00000000">
      <w:pPr>
        <w:pStyle w:val="Titre3"/>
      </w:pPr>
      <w:r>
        <w:t>Bloc principal / intention</w:t>
      </w:r>
    </w:p>
    <w:p w14:paraId="637FEA2C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50 unités de plantes afin d’ouvrir les connaissances avancées liées à survie, recettes et recherche.</w:t>
      </w:r>
      <w:r>
        <w:br/>
        <w:t>Sous-missions &amp; Sous-objectifs :</w:t>
      </w:r>
    </w:p>
    <w:p w14:paraId="3D478B80" w14:textId="77777777" w:rsidR="00504DE4" w:rsidRDefault="00000000">
      <w:pPr>
        <w:pStyle w:val="Titre3"/>
      </w:pPr>
      <w:r>
        <w:t>Missions / progression</w:t>
      </w:r>
    </w:p>
    <w:p w14:paraId="7CBF8E74" w14:textId="77777777" w:rsidR="00504DE4" w:rsidRDefault="00000000">
      <w:pPr>
        <w:pStyle w:val="Listepuces"/>
      </w:pPr>
      <w:r>
        <w:t>Réserve fiable — Plantes 50 [collect — plant — cible 50] | dépend de COL-PLANT-20-OBJ-01</w:t>
      </w:r>
    </w:p>
    <w:p w14:paraId="5BC8F9FD" w14:textId="77777777" w:rsidR="00504DE4" w:rsidRDefault="00000000">
      <w:pPr>
        <w:pStyle w:val="Listepuces"/>
      </w:pPr>
      <w:r>
        <w:t>Collecter historiquement 50 unités de plantes [collect — plant — cible 50] | dépend de COL-PLANT-50</w:t>
      </w:r>
    </w:p>
    <w:p w14:paraId="482B56DF" w14:textId="77777777" w:rsidR="00504DE4" w:rsidRDefault="00000000">
      <w:pPr>
        <w:pStyle w:val="Listepuces"/>
      </w:pPr>
      <w:r>
        <w:t>Conserver au moins une unité disponible pour analyse [analyze — plant — cible 1] | dépend de COL-PLANT-50</w:t>
      </w:r>
    </w:p>
    <w:p w14:paraId="41B07B6F" w14:textId="77777777" w:rsidR="00504DE4" w:rsidRDefault="00000000">
      <w:pPr>
        <w:pStyle w:val="Titre3"/>
      </w:pPr>
      <w:r>
        <w:t>Narration / pensées / journal</w:t>
      </w:r>
    </w:p>
    <w:p w14:paraId="2A7C23AC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777148DC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50 unités de plantes.</w:t>
      </w:r>
    </w:p>
    <w:p w14:paraId="500515C9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plantes.</w:t>
      </w:r>
    </w:p>
    <w:p w14:paraId="6E218F3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plantes.</w:t>
      </w:r>
    </w:p>
    <w:p w14:paraId="188030F6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08E30A2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0908A01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AF2F8E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643D8F6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3E738C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87AC55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8F2B07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169A998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mission_progress: </w:t>
      </w:r>
      <w:r>
        <w:t>Je progresse. Chaque indice affine ma compréhension.</w:t>
      </w:r>
    </w:p>
    <w:p w14:paraId="4D9BDB33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F35091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0AAD3A7" w14:textId="77777777" w:rsidR="00504DE4" w:rsidRDefault="00000000">
      <w:pPr>
        <w:pStyle w:val="Titre3"/>
      </w:pPr>
      <w:r>
        <w:t>Application BAC / mémoire</w:t>
      </w:r>
    </w:p>
    <w:p w14:paraId="1486AA47" w14:textId="77777777" w:rsidR="00504DE4" w:rsidRDefault="00000000">
      <w:pPr>
        <w:pStyle w:val="Listepuces"/>
      </w:pPr>
      <w:r>
        <w:t>survival: poids 1</w:t>
      </w:r>
    </w:p>
    <w:p w14:paraId="0D3F1BE5" w14:textId="77777777" w:rsidR="00504DE4" w:rsidRDefault="00000000">
      <w:pPr>
        <w:pStyle w:val="Listepuces"/>
      </w:pPr>
      <w:r>
        <w:t>survival: poids 1</w:t>
      </w:r>
    </w:p>
    <w:p w14:paraId="491DD936" w14:textId="77777777" w:rsidR="00504DE4" w:rsidRDefault="00000000">
      <w:pPr>
        <w:pStyle w:val="Listepuces"/>
      </w:pPr>
      <w:r>
        <w:t>survival: poids 1</w:t>
      </w:r>
    </w:p>
    <w:p w14:paraId="1922CF3A" w14:textId="77777777" w:rsidR="00504DE4" w:rsidRDefault="00000000">
      <w:pPr>
        <w:pStyle w:val="Titre2"/>
      </w:pPr>
      <w:r>
        <w:t>COL-PLANT-100 — Maîtrise de collecte — Plantes 100</w:t>
      </w:r>
    </w:p>
    <w:p w14:paraId="6774990B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7F2024F1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0F362B9D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C33D577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5B910F3E" w14:textId="77777777" w:rsidR="00504DE4" w:rsidRDefault="00000000">
      <w:pPr>
        <w:pStyle w:val="Titre3"/>
      </w:pPr>
      <w:r>
        <w:t>Bloc principal / intention</w:t>
      </w:r>
    </w:p>
    <w:p w14:paraId="6702B5A2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 unités de plantes afin d’ouvrir les connaissances avancées liées à survie, recettes et recherche.</w:t>
      </w:r>
      <w:r>
        <w:br/>
        <w:t>Sous-missions &amp; Sous-objectifs :</w:t>
      </w:r>
    </w:p>
    <w:p w14:paraId="6DFEE835" w14:textId="77777777" w:rsidR="00504DE4" w:rsidRDefault="00000000">
      <w:pPr>
        <w:pStyle w:val="Titre3"/>
      </w:pPr>
      <w:r>
        <w:t>Missions / progression</w:t>
      </w:r>
    </w:p>
    <w:p w14:paraId="671F29B8" w14:textId="77777777" w:rsidR="00504DE4" w:rsidRDefault="00000000">
      <w:pPr>
        <w:pStyle w:val="Listepuces"/>
      </w:pPr>
      <w:r>
        <w:t>Maîtrise de collecte — Plantes 100 [collect — plant — cible 100] | dépend de COL-PLANT-50-OBJ-01</w:t>
      </w:r>
    </w:p>
    <w:p w14:paraId="31906A69" w14:textId="77777777" w:rsidR="00504DE4" w:rsidRDefault="00000000">
      <w:pPr>
        <w:pStyle w:val="Listepuces"/>
      </w:pPr>
      <w:r>
        <w:t>Collecter historiquement 100 unités de plantes [collect — plant — cible 100] | dépend de COL-PLANT-100</w:t>
      </w:r>
    </w:p>
    <w:p w14:paraId="0C4F0D92" w14:textId="77777777" w:rsidR="00504DE4" w:rsidRDefault="00000000">
      <w:pPr>
        <w:pStyle w:val="Listepuces"/>
      </w:pPr>
      <w:r>
        <w:t>Conserver au moins une unité disponible pour analyse [analyze — plant — cible 1] | dépend de COL-PLANT-100</w:t>
      </w:r>
    </w:p>
    <w:p w14:paraId="4FC86232" w14:textId="77777777" w:rsidR="00504DE4" w:rsidRDefault="00000000">
      <w:pPr>
        <w:pStyle w:val="Titre3"/>
      </w:pPr>
      <w:r>
        <w:t>Narration / pensées / journal</w:t>
      </w:r>
    </w:p>
    <w:p w14:paraId="556BEEE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28BA075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 unités de plantes.</w:t>
      </w:r>
    </w:p>
    <w:p w14:paraId="03B8572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plantes.</w:t>
      </w:r>
    </w:p>
    <w:p w14:paraId="51F3E54E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plantes.</w:t>
      </w:r>
    </w:p>
    <w:p w14:paraId="14B0CA63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5D5104C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0830B40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F76A4A4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597015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D1B57A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CFF3EFE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7208A7C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mission_abandoned: </w:t>
      </w:r>
      <w:r>
        <w:t>Je laisse cette piste de côté pour le moment, mais elle reste en mémoire.</w:t>
      </w:r>
    </w:p>
    <w:p w14:paraId="666DACC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8897608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C81C56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97FF376" w14:textId="77777777" w:rsidR="00504DE4" w:rsidRDefault="00000000">
      <w:pPr>
        <w:pStyle w:val="Titre3"/>
      </w:pPr>
      <w:r>
        <w:t>Application BAC / mémoire</w:t>
      </w:r>
    </w:p>
    <w:p w14:paraId="4CABE24A" w14:textId="77777777" w:rsidR="00504DE4" w:rsidRDefault="00000000">
      <w:pPr>
        <w:pStyle w:val="Listepuces"/>
      </w:pPr>
      <w:r>
        <w:t>survival: poids 1; souvenir positive (score 16)</w:t>
      </w:r>
    </w:p>
    <w:p w14:paraId="7915045A" w14:textId="77777777" w:rsidR="00504DE4" w:rsidRDefault="00000000">
      <w:pPr>
        <w:pStyle w:val="Listepuces"/>
      </w:pPr>
      <w:r>
        <w:t>survival: poids 1</w:t>
      </w:r>
    </w:p>
    <w:p w14:paraId="3654D7DF" w14:textId="77777777" w:rsidR="00504DE4" w:rsidRDefault="00000000">
      <w:pPr>
        <w:pStyle w:val="Listepuces"/>
      </w:pPr>
      <w:r>
        <w:t>survival: poids 1</w:t>
      </w:r>
    </w:p>
    <w:p w14:paraId="6FEA647E" w14:textId="77777777" w:rsidR="00504DE4" w:rsidRDefault="00000000">
      <w:pPr>
        <w:pStyle w:val="Titre3"/>
      </w:pPr>
      <w:r>
        <w:t>Déblocages / récompenses</w:t>
      </w:r>
    </w:p>
    <w:p w14:paraId="0E1E37DA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38516643" w14:textId="77777777" w:rsidR="00504DE4" w:rsidRDefault="00000000">
      <w:pPr>
        <w:pStyle w:val="Listepuces"/>
      </w:pPr>
      <w:r>
        <w:t>Débloque comportement BAC → adaptive_confidence</w:t>
      </w:r>
    </w:p>
    <w:p w14:paraId="25CCD76E" w14:textId="77777777" w:rsidR="00504DE4" w:rsidRDefault="00000000">
      <w:pPr>
        <w:pStyle w:val="Listepuces"/>
      </w:pPr>
      <w:r>
        <w:t>Débloque recette → derived_recipe</w:t>
      </w:r>
    </w:p>
    <w:p w14:paraId="3E716E8D" w14:textId="77777777" w:rsidR="00504DE4" w:rsidRDefault="00000000">
      <w:pPr>
        <w:pStyle w:val="Titre2"/>
      </w:pPr>
      <w:r>
        <w:t>COL-PLANT-1000 — Expertise de ressource — Plantes 1000</w:t>
      </w:r>
    </w:p>
    <w:p w14:paraId="20AAFE07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COLLECTE</w:t>
      </w:r>
    </w:p>
    <w:p w14:paraId="5AE00E1C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608A3185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309AA3FE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37921799" w14:textId="77777777" w:rsidR="00504DE4" w:rsidRDefault="00000000">
      <w:pPr>
        <w:pStyle w:val="Titre3"/>
      </w:pPr>
      <w:r>
        <w:t>Bloc principal / intention</w:t>
      </w:r>
    </w:p>
    <w:p w14:paraId="7AA017A1" w14:textId="77777777" w:rsidR="00504DE4" w:rsidRDefault="00000000">
      <w:r>
        <w:t>« À ce volume, je ne collecte plus au hasard : je commence à comprendre la place de cette ressource dans mon organisation. »</w:t>
      </w:r>
      <w:r>
        <w:br/>
        <w:t>Type : Collecte / Palier cumulatif</w:t>
      </w:r>
      <w:r>
        <w:br/>
        <w:t>Description : Collecter historiquement 1000 unités de plantes afin d’ouvrir les connaissances avancées liées à survie, recettes et recherche.</w:t>
      </w:r>
      <w:r>
        <w:br/>
        <w:t>Sous-missions &amp; Sous-objectifs :</w:t>
      </w:r>
    </w:p>
    <w:p w14:paraId="6AB76D87" w14:textId="77777777" w:rsidR="00504DE4" w:rsidRDefault="00000000">
      <w:pPr>
        <w:pStyle w:val="Titre3"/>
      </w:pPr>
      <w:r>
        <w:t>Missions / progression</w:t>
      </w:r>
    </w:p>
    <w:p w14:paraId="19F1BF91" w14:textId="77777777" w:rsidR="00504DE4" w:rsidRDefault="00000000">
      <w:pPr>
        <w:pStyle w:val="Listepuces"/>
      </w:pPr>
      <w:r>
        <w:t>Expertise de ressource — Plantes 1000 [collect — plant — cible 1000] | dépend de COL-PLANT-100-OBJ-01</w:t>
      </w:r>
    </w:p>
    <w:p w14:paraId="6A4EEA40" w14:textId="77777777" w:rsidR="00504DE4" w:rsidRDefault="00000000">
      <w:pPr>
        <w:pStyle w:val="Listepuces"/>
      </w:pPr>
      <w:r>
        <w:t>Collecter historiquement 1000 unités de plantes [collect — plant — cible 1000] | dépend de COL-PLANT-1000</w:t>
      </w:r>
    </w:p>
    <w:p w14:paraId="707D8B83" w14:textId="77777777" w:rsidR="00504DE4" w:rsidRDefault="00000000">
      <w:pPr>
        <w:pStyle w:val="Listepuces"/>
      </w:pPr>
      <w:r>
        <w:t>Conserver au moins une unité disponible pour analyse [analyze — plant — cible 1] | dépend de COL-PLANT-1000</w:t>
      </w:r>
    </w:p>
    <w:p w14:paraId="1B5E20DF" w14:textId="77777777" w:rsidR="00504DE4" w:rsidRDefault="00000000">
      <w:pPr>
        <w:pStyle w:val="Titre3"/>
      </w:pPr>
      <w:r>
        <w:t>Narration / pensées / journal</w:t>
      </w:r>
    </w:p>
    <w:p w14:paraId="051FBD4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 w14:paraId="2DAD952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Palier de collecte atteint : 1000 unités de plantes.</w:t>
      </w:r>
    </w:p>
    <w:p w14:paraId="773FC7C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plantes.</w:t>
      </w:r>
    </w:p>
    <w:p w14:paraId="64DF98CC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plantes.</w:t>
      </w:r>
    </w:p>
    <w:p w14:paraId="70F5A7D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 w14:paraId="1B34EC3A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 w14:paraId="58573021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3DE51A2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mission_hesitation: </w:t>
      </w:r>
      <w:r>
        <w:t>Quelque chose ne correspond pas. Je devrais peut-être revoir mon approche.</w:t>
      </w:r>
    </w:p>
    <w:p w14:paraId="22EE800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2B36883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7BD31B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02A432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05F160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ADD8CE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073126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9967BEC" w14:textId="77777777" w:rsidR="00504DE4" w:rsidRDefault="00000000">
      <w:pPr>
        <w:pStyle w:val="Titre3"/>
      </w:pPr>
      <w:r>
        <w:t>Application BAC / mémoire</w:t>
      </w:r>
    </w:p>
    <w:p w14:paraId="0D1CD98A" w14:textId="77777777" w:rsidR="00504DE4" w:rsidRDefault="00000000">
      <w:pPr>
        <w:pStyle w:val="Listepuces"/>
      </w:pPr>
      <w:r>
        <w:t>survival: poids 1; obsession possible (intensité 3); souvenir negative (score 38)</w:t>
      </w:r>
    </w:p>
    <w:p w14:paraId="26D23D94" w14:textId="77777777" w:rsidR="00504DE4" w:rsidRDefault="00000000">
      <w:pPr>
        <w:pStyle w:val="Listepuces"/>
      </w:pPr>
      <w:r>
        <w:t>survival: poids 1</w:t>
      </w:r>
    </w:p>
    <w:p w14:paraId="6A912450" w14:textId="77777777" w:rsidR="00504DE4" w:rsidRDefault="00000000">
      <w:pPr>
        <w:pStyle w:val="Listepuces"/>
      </w:pPr>
      <w:r>
        <w:t>survival: poids 1</w:t>
      </w:r>
    </w:p>
    <w:p w14:paraId="5D2B1130" w14:textId="77777777" w:rsidR="00504DE4" w:rsidRDefault="00000000">
      <w:pPr>
        <w:pStyle w:val="Titre2"/>
      </w:pPr>
      <w:r>
        <w:t>TERR-02 — Marquage territorial</w:t>
      </w:r>
    </w:p>
    <w:p w14:paraId="583F4F81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EXPLORATION</w:t>
      </w:r>
    </w:p>
    <w:p w14:paraId="0FD9E561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54161BA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84EEBD9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exploration</w:t>
      </w:r>
    </w:p>
    <w:p w14:paraId="76BA9E0C" w14:textId="77777777" w:rsidR="00504DE4" w:rsidRDefault="00000000">
      <w:pPr>
        <w:pStyle w:val="Titre3"/>
      </w:pPr>
      <w:r>
        <w:t>Bloc principal / intention</w:t>
      </w:r>
    </w:p>
    <w:p w14:paraId="704E37BB" w14:textId="77777777" w:rsidR="00504DE4" w:rsidRDefault="00000000">
      <w:r>
        <w:t>Reconnaître une zone, choisir des points visibles et installer des marqueurs territoriaux persistants.</w:t>
      </w:r>
    </w:p>
    <w:p w14:paraId="03BCE711" w14:textId="77777777" w:rsidR="00504DE4" w:rsidRDefault="00000000">
      <w:pPr>
        <w:pStyle w:val="Titre3"/>
      </w:pPr>
      <w:r>
        <w:t>Missions / progression</w:t>
      </w:r>
    </w:p>
    <w:p w14:paraId="00F91A79" w14:textId="77777777" w:rsidR="00504DE4" w:rsidRDefault="00000000">
      <w:pPr>
        <w:pStyle w:val="Listepuces"/>
      </w:pPr>
      <w:r>
        <w:t>TERR-02 — condition 01A [inspect — terr_02 — cible 1]</w:t>
      </w:r>
    </w:p>
    <w:p w14:paraId="6F793646" w14:textId="77777777" w:rsidR="00504DE4" w:rsidRDefault="00000000">
      <w:pPr>
        <w:pStyle w:val="Listepuces"/>
      </w:pPr>
      <w:r>
        <w:t>Identifier une zone pouvant être marquée. [explore-zone — claimable_zone — cible 1] | dépend de TERR-02</w:t>
      </w:r>
    </w:p>
    <w:p w14:paraId="1823FC9E" w14:textId="77777777" w:rsidR="00504DE4" w:rsidRDefault="00000000">
      <w:pPr>
        <w:pStyle w:val="Listepuces"/>
      </w:pPr>
      <w:r>
        <w:t>Choisir trois emplacements visibles pour les marqueurs. [inspect — visible_marker_site — cible 3] | dépend de TERR-02</w:t>
      </w:r>
    </w:p>
    <w:p w14:paraId="379EE8AE" w14:textId="77777777" w:rsidR="00504DE4" w:rsidRDefault="00000000">
      <w:pPr>
        <w:pStyle w:val="Listepuces"/>
      </w:pPr>
      <w:r>
        <w:t>Réunir six matériaux adaptés au marquage. [collect — construction_material — cible 6] | dépend de TERR-02</w:t>
      </w:r>
    </w:p>
    <w:p w14:paraId="66512649" w14:textId="77777777" w:rsidR="00504DE4" w:rsidRDefault="00000000">
      <w:pPr>
        <w:pStyle w:val="Listepuces"/>
      </w:pPr>
      <w:r>
        <w:t>Installer deux marqueurs territoriaux. [build — territory_marker — cible 2] | dépend de TERR-02</w:t>
      </w:r>
    </w:p>
    <w:p w14:paraId="5236BEDF" w14:textId="77777777" w:rsidR="00504DE4" w:rsidRDefault="00000000">
      <w:pPr>
        <w:pStyle w:val="Listepuces"/>
      </w:pPr>
      <w:r>
        <w:t>Parcourir la limite entre les marqueurs. [explore-zone — marked_boundary — cible 1] | dépend de TERR-02</w:t>
      </w:r>
    </w:p>
    <w:p w14:paraId="1945509F" w14:textId="77777777" w:rsidR="00504DE4" w:rsidRDefault="00000000">
      <w:pPr>
        <w:pStyle w:val="Listepuces"/>
      </w:pPr>
      <w:r>
        <w:t>Confirmer que les marqueurs restent visibles depuis la zone. [observe — territory_marker — cible 1] | dépend de TERR-02</w:t>
      </w:r>
    </w:p>
    <w:p w14:paraId="1332B4EA" w14:textId="77777777" w:rsidR="00504DE4" w:rsidRDefault="00000000">
      <w:pPr>
        <w:pStyle w:val="Titre3"/>
      </w:pPr>
      <w:r>
        <w:t>Déblocages / récompenses</w:t>
      </w:r>
    </w:p>
    <w:p w14:paraId="1B531D9F" w14:textId="77777777" w:rsidR="00504DE4" w:rsidRDefault="00000000">
      <w:pPr>
        <w:pStyle w:val="Listepuces"/>
      </w:pPr>
      <w:r>
        <w:t>Débloque la connaissance du marquage territorial. → territorial_marking</w:t>
      </w:r>
    </w:p>
    <w:p w14:paraId="5EA42178" w14:textId="77777777" w:rsidR="00504DE4" w:rsidRDefault="00000000">
      <w:pPr>
        <w:pStyle w:val="Listepuces"/>
      </w:pPr>
      <w:r>
        <w:t>Débloque comportement BAC → adaptive_confidence</w:t>
      </w:r>
    </w:p>
    <w:p w14:paraId="59A4E816" w14:textId="77777777" w:rsidR="00504DE4" w:rsidRDefault="00000000">
      <w:pPr>
        <w:pStyle w:val="Listepuces"/>
      </w:pPr>
      <w:r>
        <w:t>Débloque recette → derived_recipe</w:t>
      </w:r>
    </w:p>
    <w:p w14:paraId="2668789F" w14:textId="77777777" w:rsidR="00504DE4" w:rsidRDefault="00000000">
      <w:r>
        <w:br w:type="page"/>
      </w:r>
    </w:p>
    <w:p w14:paraId="10E8436E" w14:textId="77777777" w:rsidR="00504DE4" w:rsidRDefault="00000000">
      <w:pPr>
        <w:pStyle w:val="Titre2"/>
      </w:pPr>
      <w:r>
        <w:lastRenderedPageBreak/>
        <w:t>EXP-01 — Les limites du territoire</w:t>
      </w:r>
    </w:p>
    <w:p w14:paraId="396F9A5E" w14:textId="77777777" w:rsidR="00504DE4" w:rsidRDefault="00000000">
      <w:r>
        <w:t>Catégorie: EXPLORATION</w:t>
      </w:r>
    </w:p>
    <w:p w14:paraId="0981E5F6" w14:textId="77777777" w:rsidR="00504DE4" w:rsidRDefault="00000000">
      <w:r>
        <w:t>Portée: P1_LOCAL</w:t>
      </w:r>
    </w:p>
    <w:p w14:paraId="575FD1BA" w14:textId="77777777" w:rsidR="00504DE4" w:rsidRDefault="00000000">
      <w:r>
        <w:t>État initial: DORMANT</w:t>
      </w:r>
    </w:p>
    <w:p w14:paraId="11FDB1BA" w14:textId="77777777" w:rsidR="00504DE4" w:rsidRDefault="00000000">
      <w:r>
        <w:t>Axe BAC principal: exploration</w:t>
      </w:r>
    </w:p>
    <w:p w14:paraId="4C97E84A" w14:textId="77777777" w:rsidR="00504DE4" w:rsidRDefault="00000000">
      <w:pPr>
        <w:pStyle w:val="Titre3"/>
      </w:pPr>
      <w:r>
        <w:t>Bloc principal / intention</w:t>
      </w:r>
    </w:p>
    <w:p w14:paraId="7AB72FCD" w14:textId="77777777" w:rsidR="00504DE4" w:rsidRDefault="00000000">
      <w:r>
        <w:t>"Je dois comprendre jusqu’où s’étend réellement cette zone avant d’aller plus loin."</w:t>
      </w:r>
      <w:r>
        <w:br/>
        <w:t>Type : Exploration / Cartographie</w:t>
      </w:r>
      <w:r>
        <w:br/>
        <w:t>Description : Atteindre plusieurs bordures distinctes et établir une première carte cohérente du territoire.</w:t>
      </w:r>
      <w:r>
        <w:br/>
        <w:t>Sous-missions &amp; Sous-objectifs :</w:t>
      </w:r>
    </w:p>
    <w:p w14:paraId="60B1D244" w14:textId="77777777" w:rsidR="00504DE4" w:rsidRDefault="00000000">
      <w:pPr>
        <w:pStyle w:val="Titre3"/>
      </w:pPr>
      <w:r>
        <w:t>Missions / progression</w:t>
      </w:r>
    </w:p>
    <w:p w14:paraId="20DC7237" w14:textId="77777777" w:rsidR="00504DE4" w:rsidRDefault="00000000">
      <w:pPr>
        <w:pStyle w:val="Listepuces"/>
      </w:pPr>
      <w:r>
        <w:t>Chaîne missionnelle : débloque / conduit à EXP-02</w:t>
      </w:r>
    </w:p>
    <w:p w14:paraId="441676F4" w14:textId="77777777" w:rsidR="00504DE4" w:rsidRDefault="00000000">
      <w:pPr>
        <w:pStyle w:val="Listepuces"/>
      </w:pPr>
      <w:r>
        <w:t>Après avoir reconnu plusieurs secteurs, BlueFox cherche à définir les limites utiles de la map. [Découverte d’une zone — Atteindre plusieurs bordures distinctes et établir une première carte cohérente du territoire. — cible 1]</w:t>
      </w:r>
    </w:p>
    <w:p w14:paraId="2CDE59B7" w14:textId="77777777" w:rsidR="00504DE4" w:rsidRDefault="00000000">
      <w:pPr>
        <w:pStyle w:val="Listepuces"/>
      </w:pPr>
      <w:r>
        <w:t>Prérequis 1 : Atteindre trois bordures distinctes de la map</w:t>
      </w:r>
    </w:p>
    <w:p w14:paraId="69248A9C" w14:textId="77777777" w:rsidR="00504DE4" w:rsidRDefault="00000000">
      <w:pPr>
        <w:pStyle w:val="Listepuces"/>
      </w:pPr>
      <w:r>
        <w:t>Prérequis 2 : Explorer au moins 60 % de la map</w:t>
      </w:r>
    </w:p>
    <w:p w14:paraId="39E6674D" w14:textId="77777777" w:rsidR="00504DE4" w:rsidRDefault="00000000">
      <w:pPr>
        <w:pStyle w:val="Titre3"/>
      </w:pPr>
      <w:r>
        <w:t>Narration / pensées / journal</w:t>
      </w:r>
    </w:p>
    <w:p w14:paraId="5715CCA3" w14:textId="77777777" w:rsidR="00504DE4" w:rsidRDefault="00000000">
      <w:r>
        <w:t>thought — mission_revealed: "Je dois comprendre jusqu’où s’étend réellement cette zone avant d’aller plus loin."</w:t>
      </w:r>
    </w:p>
    <w:p w14:paraId="7A5876FB" w14:textId="77777777" w:rsidR="00504DE4" w:rsidRDefault="00000000">
      <w:r>
        <w:t>thought — récupération CUM: Je dois comprendre jusqu’où s’étend réellement cette zone avant d’aller plus loin.</w:t>
      </w:r>
    </w:p>
    <w:p w14:paraId="2ED97F5C" w14:textId="77777777" w:rsidR="00504DE4" w:rsidRDefault="00000000">
      <w:pPr>
        <w:pStyle w:val="Titre3"/>
      </w:pPr>
      <w:r>
        <w:t>Application BAC / mémoire</w:t>
      </w:r>
    </w:p>
    <w:p w14:paraId="68F7AFC8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011F70D0" w14:textId="77777777" w:rsidR="00504DE4" w:rsidRDefault="00000000">
      <w:pPr>
        <w:pStyle w:val="Titre3"/>
      </w:pPr>
      <w:r>
        <w:t>Déblocages / récompenses</w:t>
      </w:r>
    </w:p>
    <w:p w14:paraId="2E379748" w14:textId="77777777" w:rsidR="00504DE4" w:rsidRDefault="00000000">
      <w:pPr>
        <w:pStyle w:val="Listepuces"/>
      </w:pPr>
      <w:r>
        <w:t>Débloque une donnée, entrée encyclopédie ou compréhension</w:t>
      </w:r>
    </w:p>
    <w:p w14:paraId="25B37615" w14:textId="77777777" w:rsidR="00504DE4" w:rsidRDefault="00000000">
      <w:pPr>
        <w:pStyle w:val="Listepuces"/>
      </w:pPr>
      <w:r>
        <w:t>Rafraîchir objectifs locaux</w:t>
      </w:r>
    </w:p>
    <w:p w14:paraId="70C5C932" w14:textId="77777777" w:rsidR="00504DE4" w:rsidRDefault="00000000">
      <w:pPr>
        <w:pStyle w:val="Listepuces"/>
      </w:pPr>
      <w:r>
        <w:t>Affirmer l’axe Explorateur → exploration</w:t>
      </w:r>
    </w:p>
    <w:p w14:paraId="6EC4893F" w14:textId="77777777" w:rsidR="00504DE4" w:rsidRDefault="00000000">
      <w:pPr>
        <w:pStyle w:val="Titre2"/>
      </w:pPr>
      <w:r>
        <w:t>EXP-03 — Un chemin sûr</w:t>
      </w:r>
    </w:p>
    <w:p w14:paraId="04D224B6" w14:textId="77777777" w:rsidR="00504DE4" w:rsidRDefault="00000000">
      <w:r>
        <w:t>Catégorie: EXPLORATION</w:t>
      </w:r>
    </w:p>
    <w:p w14:paraId="0CD7001C" w14:textId="77777777" w:rsidR="00504DE4" w:rsidRDefault="00000000">
      <w:r>
        <w:t>Portée: P2_REGIONAL</w:t>
      </w:r>
    </w:p>
    <w:p w14:paraId="2F2BE92C" w14:textId="77777777" w:rsidR="00504DE4" w:rsidRDefault="00000000">
      <w:r>
        <w:t>État initial: DORMANT</w:t>
      </w:r>
    </w:p>
    <w:p w14:paraId="429CFCE6" w14:textId="77777777" w:rsidR="00504DE4" w:rsidRDefault="00000000">
      <w:r>
        <w:t>Axe BAC principal: logistics</w:t>
      </w:r>
    </w:p>
    <w:p w14:paraId="1B9EDB13" w14:textId="77777777" w:rsidR="00504DE4" w:rsidRDefault="00000000">
      <w:pPr>
        <w:pStyle w:val="Titre3"/>
      </w:pPr>
      <w:r>
        <w:t>Bloc principal / intention</w:t>
      </w:r>
    </w:p>
    <w:p w14:paraId="38472160" w14:textId="77777777" w:rsidR="00504DE4" w:rsidRDefault="00000000">
      <w:r>
        <w:t>"Explorer ne sert à rien si je ne peux pas revenir sans épuiser mes réserves."</w:t>
      </w:r>
      <w:r>
        <w:br/>
        <w:t>Type : Exploration / Itinéraire</w:t>
      </w:r>
      <w:r>
        <w:br/>
        <w:t>Description : Identifier puis confirmer un itinéraire praticable entre un secteur éloigné et le camp local.</w:t>
      </w:r>
      <w:r>
        <w:br/>
        <w:t>Sous-missions &amp; Sous-objectifs :</w:t>
      </w:r>
    </w:p>
    <w:p w14:paraId="1BD81F91" w14:textId="77777777" w:rsidR="00504DE4" w:rsidRDefault="00000000">
      <w:pPr>
        <w:pStyle w:val="Titre3"/>
      </w:pPr>
      <w:r>
        <w:t>Missions / progression</w:t>
      </w:r>
    </w:p>
    <w:p w14:paraId="4D3FC049" w14:textId="77777777" w:rsidR="00504DE4" w:rsidRDefault="00000000">
      <w:pPr>
        <w:pStyle w:val="Listepuces"/>
      </w:pPr>
      <w:r>
        <w:t>Chaîne missionnelle : dépend de EXP-02</w:t>
      </w:r>
    </w:p>
    <w:p w14:paraId="21C09CB8" w14:textId="77777777" w:rsidR="00504DE4" w:rsidRDefault="00000000">
      <w:pPr>
        <w:pStyle w:val="Listepuces"/>
      </w:pPr>
      <w:r>
        <w:t>Chaîne missionnelle : débloque / conduit à EXP-04</w:t>
      </w:r>
    </w:p>
    <w:p w14:paraId="7548FD68" w14:textId="77777777" w:rsidR="00504DE4" w:rsidRDefault="00000000">
      <w:pPr>
        <w:pStyle w:val="Listepuces"/>
      </w:pPr>
      <w:r>
        <w:lastRenderedPageBreak/>
        <w:t>Après une excursion éloignée, BlueFox compare plusieurs itinéraires pour sécuriser son retour. [Chemin découvert — Identifier puis confirmer un itinéraire praticable entre un secteur éloigné et le camp local. — cible 1]</w:t>
      </w:r>
    </w:p>
    <w:p w14:paraId="0C2E7253" w14:textId="77777777" w:rsidR="00504DE4" w:rsidRDefault="00000000">
      <w:pPr>
        <w:pStyle w:val="Listepuces"/>
      </w:pPr>
      <w:r>
        <w:t>Prérequis 1 : Atteindre un secteur éloigné du camp</w:t>
      </w:r>
    </w:p>
    <w:p w14:paraId="6CE49139" w14:textId="77777777" w:rsidR="00504DE4" w:rsidRDefault="00000000">
      <w:pPr>
        <w:pStyle w:val="Listepuces"/>
      </w:pPr>
      <w:r>
        <w:t>Prérequis 2 : Revenir deux fois au camp par un itinéraire praticable</w:t>
      </w:r>
    </w:p>
    <w:p w14:paraId="17A424F5" w14:textId="77777777" w:rsidR="00504DE4" w:rsidRDefault="00000000">
      <w:pPr>
        <w:pStyle w:val="Titre3"/>
      </w:pPr>
      <w:r>
        <w:t>Narration / pensées / journal</w:t>
      </w:r>
    </w:p>
    <w:p w14:paraId="0F2A7830" w14:textId="77777777" w:rsidR="00504DE4" w:rsidRDefault="00000000">
      <w:r>
        <w:t>thought — mission_revealed: "Explorer ne sert à rien si je ne peux pas revenir sans épuiser mes réserves."</w:t>
      </w:r>
    </w:p>
    <w:p w14:paraId="6B519137" w14:textId="77777777" w:rsidR="00504DE4" w:rsidRDefault="00000000">
      <w:r>
        <w:t>thought — récupération CUM: Explorer ne sert à rien si je ne peux pas revenir sans épuiser mes réserves.</w:t>
      </w:r>
    </w:p>
    <w:p w14:paraId="333CEBA2" w14:textId="77777777" w:rsidR="00504DE4" w:rsidRDefault="00000000">
      <w:pPr>
        <w:pStyle w:val="Titre3"/>
      </w:pPr>
      <w:r>
        <w:t>Application BAC / mémoire</w:t>
      </w:r>
    </w:p>
    <w:p w14:paraId="43287B0C" w14:textId="77777777" w:rsidR="00504DE4" w:rsidRDefault="00000000">
      <w:pPr>
        <w:pStyle w:val="Listepuces"/>
      </w:pPr>
      <w:r>
        <w:t>logistics: poids 0.3; obsession non (intensité 2)</w:t>
      </w:r>
    </w:p>
    <w:p w14:paraId="030542FF" w14:textId="77777777" w:rsidR="00504DE4" w:rsidRDefault="00000000">
      <w:pPr>
        <w:pStyle w:val="Titre3"/>
      </w:pPr>
      <w:r>
        <w:t>Déblocages / récompenses</w:t>
      </w:r>
    </w:p>
    <w:p w14:paraId="7BE7D69F" w14:textId="77777777" w:rsidR="00504DE4" w:rsidRDefault="00000000">
      <w:pPr>
        <w:pStyle w:val="Listepuces"/>
      </w:pPr>
      <w:r>
        <w:t>Donne ou sécurise un flux de ressource → resource_flow_bonus</w:t>
      </w:r>
    </w:p>
    <w:p w14:paraId="0821957E" w14:textId="77777777" w:rsidR="00504DE4" w:rsidRDefault="00000000">
      <w:pPr>
        <w:pStyle w:val="Listepuces"/>
      </w:pPr>
      <w:r>
        <w:t>Suggérer camp secondaire</w:t>
      </w:r>
    </w:p>
    <w:p w14:paraId="0B70B368" w14:textId="77777777" w:rsidR="00504DE4" w:rsidRDefault="00000000">
      <w:pPr>
        <w:pStyle w:val="Listepuces"/>
      </w:pPr>
      <w:r>
        <w:t>Affirmer l’axe Logisticien → logistics</w:t>
      </w:r>
    </w:p>
    <w:p w14:paraId="7D9F4BD5" w14:textId="77777777" w:rsidR="00504DE4" w:rsidRDefault="00000000">
      <w:pPr>
        <w:pStyle w:val="Titre2"/>
      </w:pPr>
      <w:r>
        <w:t>EXP-04 — Une source permanente</w:t>
      </w:r>
    </w:p>
    <w:p w14:paraId="632D2D47" w14:textId="77777777" w:rsidR="00504DE4" w:rsidRDefault="00000000">
      <w:r>
        <w:t>Catégorie: SURVIE</w:t>
      </w:r>
    </w:p>
    <w:p w14:paraId="572EE338" w14:textId="77777777" w:rsidR="00504DE4" w:rsidRDefault="00000000">
      <w:r>
        <w:t>Portée: P2_REGIONAL</w:t>
      </w:r>
    </w:p>
    <w:p w14:paraId="3CCFC0CC" w14:textId="77777777" w:rsidR="00504DE4" w:rsidRDefault="00000000">
      <w:r>
        <w:t>État initial: DORMANT</w:t>
      </w:r>
    </w:p>
    <w:p w14:paraId="092429B4" w14:textId="77777777" w:rsidR="00504DE4" w:rsidRDefault="00000000">
      <w:r>
        <w:t>Axe BAC principal: protection</w:t>
      </w:r>
    </w:p>
    <w:p w14:paraId="4B609ED4" w14:textId="77777777" w:rsidR="00504DE4" w:rsidRDefault="00000000">
      <w:pPr>
        <w:pStyle w:val="Titre3"/>
      </w:pPr>
      <w:r>
        <w:t>Bloc principal / intention</w:t>
      </w:r>
    </w:p>
    <w:p w14:paraId="54BA0CF2" w14:textId="77777777" w:rsidR="00504DE4" w:rsidRDefault="00000000">
      <w:r>
        <w:t>"Une source fiable peut décider de l’endroit où je pourrai rester longtemps."</w:t>
      </w:r>
      <w:r>
        <w:br/>
        <w:t>Type : Exploration / Ressource vitale</w:t>
      </w:r>
      <w:r>
        <w:br/>
        <w:t>Description : Localiser une source d’eau et confirmer qu’elle peut servir de repère durable.</w:t>
      </w:r>
      <w:r>
        <w:br/>
        <w:t>Sous-missions &amp; Sous-objectifs :</w:t>
      </w:r>
    </w:p>
    <w:p w14:paraId="008F8944" w14:textId="77777777" w:rsidR="00504DE4" w:rsidRDefault="00000000">
      <w:pPr>
        <w:pStyle w:val="Titre3"/>
      </w:pPr>
      <w:r>
        <w:t>Missions / progression</w:t>
      </w:r>
    </w:p>
    <w:p w14:paraId="1D91B804" w14:textId="77777777" w:rsidR="00504DE4" w:rsidRDefault="00000000">
      <w:pPr>
        <w:pStyle w:val="Listepuces"/>
      </w:pPr>
      <w:r>
        <w:t>Chaîne missionnelle : dépend de EXP-03</w:t>
      </w:r>
    </w:p>
    <w:p w14:paraId="7A4D41C6" w14:textId="77777777" w:rsidR="00504DE4" w:rsidRDefault="00000000">
      <w:pPr>
        <w:pStyle w:val="Listepuces"/>
      </w:pPr>
      <w:r>
        <w:t>Chaîne missionnelle : débloque / conduit à EXP-05</w:t>
      </w:r>
    </w:p>
    <w:p w14:paraId="00E149D9" w14:textId="77777777" w:rsidR="00504DE4" w:rsidRDefault="00000000">
      <w:pPr>
        <w:pStyle w:val="Listepuces"/>
      </w:pPr>
      <w:r>
        <w:t>La découverte d’humidité ou d’un écoulement stable pousse BlueFox à vérifier la permanence de la source. [Découverte d’une zone — Localiser une source d’eau et confirmer qu’elle peut servir de repère durable. — cible 1]</w:t>
      </w:r>
    </w:p>
    <w:p w14:paraId="5DDABDE8" w14:textId="77777777" w:rsidR="00504DE4" w:rsidRDefault="00000000">
      <w:pPr>
        <w:pStyle w:val="Listepuces"/>
      </w:pPr>
      <w:r>
        <w:t>Prérequis 1 : Explorer une micro-scène de source d’eau</w:t>
      </w:r>
    </w:p>
    <w:p w14:paraId="2BB45057" w14:textId="77777777" w:rsidR="00504DE4" w:rsidRDefault="00000000">
      <w:pPr>
        <w:pStyle w:val="Listepuces"/>
      </w:pPr>
      <w:r>
        <w:t>Prérequis 2 : Observer ou analyser deux éléments de la source</w:t>
      </w:r>
    </w:p>
    <w:p w14:paraId="3F7ADD7E" w14:textId="77777777" w:rsidR="00504DE4" w:rsidRDefault="00000000">
      <w:pPr>
        <w:pStyle w:val="Titre3"/>
      </w:pPr>
      <w:r>
        <w:t>Narration / pensées / journal</w:t>
      </w:r>
    </w:p>
    <w:p w14:paraId="678FF3FA" w14:textId="77777777" w:rsidR="00504DE4" w:rsidRDefault="00000000">
      <w:r>
        <w:t>thought — mission_revealed: "Une source fiable peut décider de l’endroit où je pourrai rester longtemps."</w:t>
      </w:r>
    </w:p>
    <w:p w14:paraId="188FA96C" w14:textId="77777777" w:rsidR="00504DE4" w:rsidRDefault="00000000">
      <w:r>
        <w:t>thought — récupération CUM: Une source fiable peut décider de l’endroit où je pourrai rester longtemps.</w:t>
      </w:r>
    </w:p>
    <w:p w14:paraId="5A63416A" w14:textId="77777777" w:rsidR="00504DE4" w:rsidRDefault="00000000">
      <w:pPr>
        <w:pStyle w:val="Titre3"/>
      </w:pPr>
      <w:r>
        <w:t>Application BAC / mémoire</w:t>
      </w:r>
    </w:p>
    <w:p w14:paraId="2CD16DA7" w14:textId="77777777" w:rsidR="00504DE4" w:rsidRDefault="00000000">
      <w:pPr>
        <w:pStyle w:val="Listepuces"/>
      </w:pPr>
      <w:r>
        <w:t>protection: poids 0.2; obsession oui (intensité 3); souvenir positive (score 34)</w:t>
      </w:r>
    </w:p>
    <w:p w14:paraId="796879F4" w14:textId="77777777" w:rsidR="00504DE4" w:rsidRDefault="00000000">
      <w:pPr>
        <w:pStyle w:val="Titre3"/>
      </w:pPr>
      <w:r>
        <w:t>Déblocages / récompenses</w:t>
      </w:r>
    </w:p>
    <w:p w14:paraId="381B8120" w14:textId="77777777" w:rsidR="00504DE4" w:rsidRDefault="00000000">
      <w:pPr>
        <w:pStyle w:val="Listepuces"/>
      </w:pPr>
      <w:r>
        <w:t>Donne ou sécurise un flux de ressource → resource_flow_bonus</w:t>
      </w:r>
    </w:p>
    <w:p w14:paraId="1235694B" w14:textId="77777777" w:rsidR="00504DE4" w:rsidRDefault="00000000">
      <w:pPr>
        <w:pStyle w:val="Listepuces"/>
      </w:pPr>
      <w:r>
        <w:t>Suggérer camp secondaire</w:t>
      </w:r>
    </w:p>
    <w:p w14:paraId="26150C5C" w14:textId="77777777" w:rsidR="00504DE4" w:rsidRDefault="00000000">
      <w:pPr>
        <w:pStyle w:val="Listepuces"/>
      </w:pPr>
      <w:r>
        <w:t>Affirmer l’axe Protecteur → protection</w:t>
      </w:r>
    </w:p>
    <w:p w14:paraId="1087DC0C" w14:textId="77777777" w:rsidR="00504DE4" w:rsidRDefault="00000000">
      <w:pPr>
        <w:pStyle w:val="Titre2"/>
      </w:pPr>
      <w:r>
        <w:lastRenderedPageBreak/>
        <w:t>EXP-08 — La map après la nuit</w:t>
      </w:r>
    </w:p>
    <w:p w14:paraId="47117BCB" w14:textId="77777777" w:rsidR="00504DE4" w:rsidRDefault="00000000">
      <w:r>
        <w:t>Catégorie: EXPLORATION</w:t>
      </w:r>
    </w:p>
    <w:p w14:paraId="04C706DF" w14:textId="77777777" w:rsidR="00504DE4" w:rsidRDefault="00000000">
      <w:r>
        <w:t>Portée: P1_LOCAL</w:t>
      </w:r>
    </w:p>
    <w:p w14:paraId="625F509B" w14:textId="77777777" w:rsidR="00504DE4" w:rsidRDefault="00000000">
      <w:r>
        <w:t>État initial: DORMANT</w:t>
      </w:r>
    </w:p>
    <w:p w14:paraId="7DA441F7" w14:textId="77777777" w:rsidR="00504DE4" w:rsidRDefault="00000000">
      <w:r>
        <w:t>Axe BAC principal: non explicitement renseigné</w:t>
      </w:r>
    </w:p>
    <w:p w14:paraId="2183A402" w14:textId="77777777" w:rsidR="00504DE4" w:rsidRDefault="00000000">
      <w:pPr>
        <w:pStyle w:val="Titre3"/>
      </w:pPr>
      <w:r>
        <w:t>Bloc principal / intention</w:t>
      </w:r>
    </w:p>
    <w:p w14:paraId="52379D31" w14:textId="77777777" w:rsidR="00504DE4" w:rsidRDefault="00000000">
      <w:r>
        <w:t>"Cette zone n’est pas la même quand la lumière disparaît."</w:t>
      </w:r>
      <w:r>
        <w:br/>
        <w:t>Type : Exploration / Cycle nocturne</w:t>
      </w:r>
      <w:r>
        <w:br/>
        <w:t>Description : Explorer une partie de la map de nuit et documenter ses éléments bioluminescents.</w:t>
      </w:r>
      <w:r>
        <w:br/>
        <w:t>Sous-missions &amp; Sous-objectifs :</w:t>
      </w:r>
    </w:p>
    <w:p w14:paraId="3A96510B" w14:textId="77777777" w:rsidR="00504DE4" w:rsidRDefault="00000000">
      <w:pPr>
        <w:pStyle w:val="Titre3"/>
      </w:pPr>
      <w:r>
        <w:t>Missions / progression</w:t>
      </w:r>
    </w:p>
    <w:p w14:paraId="33AFF095" w14:textId="77777777" w:rsidR="00504DE4" w:rsidRDefault="00000000">
      <w:pPr>
        <w:pStyle w:val="Listepuces"/>
      </w:pPr>
      <w:r>
        <w:t>Chaîne missionnelle : dépend de EXP-07</w:t>
      </w:r>
    </w:p>
    <w:p w14:paraId="7FAD58F2" w14:textId="77777777" w:rsidR="00504DE4" w:rsidRDefault="00000000">
      <w:pPr>
        <w:pStyle w:val="Listepuces"/>
      </w:pPr>
      <w:r>
        <w:t>Chaîne missionnelle : débloque / conduit à EXP-09</w:t>
      </w:r>
    </w:p>
    <w:p w14:paraId="383A2D6E" w14:textId="77777777" w:rsidR="00504DE4" w:rsidRDefault="00000000">
      <w:pPr>
        <w:pStyle w:val="Listepuces"/>
      </w:pPr>
      <w:r>
        <w:t>La tombée de la nuit révèle des objets et comportements invisibles en journée. [Découverte d’une zone — Explorer une partie de la map de nuit et documenter ses éléments bioluminescents. — cible 1]</w:t>
      </w:r>
    </w:p>
    <w:p w14:paraId="2AEDB5FF" w14:textId="77777777" w:rsidR="00504DE4" w:rsidRDefault="00000000">
      <w:pPr>
        <w:pStyle w:val="Listepuces"/>
      </w:pPr>
      <w:r>
        <w:t>Prérequis 1 : Explorer au moins 20 % de la map pendant la nuit</w:t>
      </w:r>
    </w:p>
    <w:p w14:paraId="7C6BB3BA" w14:textId="77777777" w:rsidR="00504DE4" w:rsidRDefault="00000000">
      <w:pPr>
        <w:pStyle w:val="Listepuces"/>
      </w:pPr>
      <w:r>
        <w:t>Prérequis 2 : Observer deux objets ou espèces bioluminescents</w:t>
      </w:r>
    </w:p>
    <w:p w14:paraId="4ADADA56" w14:textId="77777777" w:rsidR="00504DE4" w:rsidRDefault="00000000">
      <w:pPr>
        <w:pStyle w:val="Titre3"/>
      </w:pPr>
      <w:r>
        <w:t>Narration / pensées / journal</w:t>
      </w:r>
    </w:p>
    <w:p w14:paraId="48F6E125" w14:textId="77777777" w:rsidR="00504DE4" w:rsidRDefault="00000000">
      <w:r>
        <w:t>thought — mission_revealed: "Cette zone n’est pas la même quand la lumière disparaît."</w:t>
      </w:r>
    </w:p>
    <w:p w14:paraId="4228225B" w14:textId="77777777" w:rsidR="00504DE4" w:rsidRDefault="00000000">
      <w:r>
        <w:t>thought — récupération CUM: Cette zone n’est pas la même quand la lumière disparaît.</w:t>
      </w:r>
    </w:p>
    <w:p w14:paraId="18BAD5B4" w14:textId="77777777" w:rsidR="00504DE4" w:rsidRDefault="00000000">
      <w:pPr>
        <w:pStyle w:val="Titre3"/>
      </w:pPr>
      <w:r>
        <w:t>Application BAC / mémoire</w:t>
      </w:r>
    </w:p>
    <w:p w14:paraId="52A5094C" w14:textId="77777777" w:rsidR="00504DE4" w:rsidRDefault="00000000">
      <w:pPr>
        <w:pStyle w:val="Listepuces"/>
      </w:pPr>
      <w:r>
        <w:t>axe non précisé: poids 0.25; obsession non (intensité 2); souvenir positive (score 22)</w:t>
      </w:r>
    </w:p>
    <w:p w14:paraId="20627736" w14:textId="77777777" w:rsidR="00504DE4" w:rsidRDefault="00000000">
      <w:pPr>
        <w:pStyle w:val="Titre3"/>
      </w:pPr>
      <w:r>
        <w:t>Déblocages / récompenses</w:t>
      </w:r>
    </w:p>
    <w:p w14:paraId="7C841AD8" w14:textId="77777777" w:rsidR="00504DE4" w:rsidRDefault="00000000">
      <w:pPr>
        <w:pStyle w:val="Listepuces"/>
      </w:pPr>
      <w:r>
        <w:t>Débloque une donnée, entrée encyclopédie ou compréhension</w:t>
      </w:r>
    </w:p>
    <w:p w14:paraId="7306D491" w14:textId="77777777" w:rsidR="00504DE4" w:rsidRDefault="00000000">
      <w:pPr>
        <w:pStyle w:val="Listepuces"/>
      </w:pPr>
      <w:r>
        <w:t>Ouvrir une étude écologique locale → unlock_research</w:t>
      </w:r>
    </w:p>
    <w:p w14:paraId="6815A181" w14:textId="77777777" w:rsidR="00504DE4" w:rsidRDefault="00000000">
      <w:pPr>
        <w:pStyle w:val="Listepuces"/>
      </w:pPr>
      <w:r>
        <w:t>Affirmer l’axe Naturaliste</w:t>
      </w:r>
    </w:p>
    <w:p w14:paraId="20E1C22F" w14:textId="77777777" w:rsidR="00504DE4" w:rsidRDefault="00000000">
      <w:pPr>
        <w:pStyle w:val="Titre2"/>
      </w:pPr>
      <w:r>
        <w:t>EXP-10 — Les vestiges silencieux</w:t>
      </w:r>
    </w:p>
    <w:p w14:paraId="0FE34345" w14:textId="77777777" w:rsidR="00504DE4" w:rsidRDefault="00000000">
      <w:r>
        <w:t>Catégorie: ARCHEOLOGIE</w:t>
      </w:r>
    </w:p>
    <w:p w14:paraId="1C985867" w14:textId="77777777" w:rsidR="00504DE4" w:rsidRDefault="00000000">
      <w:r>
        <w:t>Portée: P2_REGIONAL</w:t>
      </w:r>
    </w:p>
    <w:p w14:paraId="1B8432F3" w14:textId="77777777" w:rsidR="00504DE4" w:rsidRDefault="00000000">
      <w:r>
        <w:t>État initial: DORMANT</w:t>
      </w:r>
    </w:p>
    <w:p w14:paraId="39A34B5A" w14:textId="77777777" w:rsidR="00504DE4" w:rsidRDefault="00000000">
      <w:r>
        <w:t>Axe BAC principal: non explicitement renseigné</w:t>
      </w:r>
    </w:p>
    <w:p w14:paraId="488E8294" w14:textId="77777777" w:rsidR="00504DE4" w:rsidRDefault="00000000">
      <w:pPr>
        <w:pStyle w:val="Titre3"/>
      </w:pPr>
      <w:r>
        <w:t>Bloc principal / intention</w:t>
      </w:r>
    </w:p>
    <w:p w14:paraId="1E343B2A" w14:textId="77777777" w:rsidR="00504DE4" w:rsidRDefault="00000000">
      <w:r>
        <w:t>"Ce lieu a été construit pour une raison. Il en reste forcément une trace."</w:t>
      </w:r>
      <w:r>
        <w:br/>
        <w:t>Type : Exploration / Vestiges</w:t>
      </w:r>
      <w:r>
        <w:br/>
        <w:t>Description : Explorer un vestige, relever ses indices et déterminer sa fonction probable.</w:t>
      </w:r>
      <w:r>
        <w:br/>
        <w:t>Sous-missions &amp; Sous-objectifs :</w:t>
      </w:r>
    </w:p>
    <w:p w14:paraId="54CE741A" w14:textId="77777777" w:rsidR="00504DE4" w:rsidRDefault="00000000">
      <w:pPr>
        <w:pStyle w:val="Titre3"/>
      </w:pPr>
      <w:r>
        <w:t>Missions / progression</w:t>
      </w:r>
    </w:p>
    <w:p w14:paraId="0F48EBFB" w14:textId="77777777" w:rsidR="00504DE4" w:rsidRDefault="00000000">
      <w:pPr>
        <w:pStyle w:val="Listepuces"/>
      </w:pPr>
      <w:r>
        <w:t>Chaîne missionnelle : dépend de EXP-09</w:t>
      </w:r>
    </w:p>
    <w:p w14:paraId="7B91AA30" w14:textId="77777777" w:rsidR="00504DE4" w:rsidRDefault="00000000">
      <w:pPr>
        <w:pStyle w:val="Listepuces"/>
      </w:pPr>
      <w:r>
        <w:t>Chaîne missionnelle : débloque / conduit à EXP-11</w:t>
      </w:r>
    </w:p>
    <w:p w14:paraId="1E3AE182" w14:textId="77777777" w:rsidR="00504DE4" w:rsidRDefault="00000000">
      <w:pPr>
        <w:pStyle w:val="Listepuces"/>
      </w:pPr>
      <w:r>
        <w:lastRenderedPageBreak/>
        <w:t>La découverte d’une ruine ou d’une épave déclenche une enquête locale. [Découverte d’une zone — Explorer un vestige, relever ses indices et déterminer sa fonction probable. — cible 1]</w:t>
      </w:r>
    </w:p>
    <w:p w14:paraId="53EA0B9F" w14:textId="77777777" w:rsidR="00504DE4" w:rsidRDefault="00000000">
      <w:pPr>
        <w:pStyle w:val="Listepuces"/>
      </w:pPr>
      <w:r>
        <w:t>Prérequis 1 : Explorer une micro-scène de ruine ou d’épave</w:t>
      </w:r>
    </w:p>
    <w:p w14:paraId="54CCB2F8" w14:textId="77777777" w:rsidR="00504DE4" w:rsidRDefault="00000000">
      <w:pPr>
        <w:pStyle w:val="Listepuces"/>
      </w:pPr>
      <w:r>
        <w:t>Prérequis 2 : Analyser trois éléments du vestige</w:t>
      </w:r>
    </w:p>
    <w:p w14:paraId="4BFAB6A0" w14:textId="77777777" w:rsidR="00504DE4" w:rsidRDefault="00000000">
      <w:pPr>
        <w:pStyle w:val="Titre3"/>
      </w:pPr>
      <w:r>
        <w:t>Narration / pensées / journal</w:t>
      </w:r>
    </w:p>
    <w:p w14:paraId="6C3CEC7E" w14:textId="77777777" w:rsidR="00504DE4" w:rsidRDefault="00000000">
      <w:r>
        <w:t>thought — mission_revealed: "Ce lieu a été construit pour une raison. Il en reste forcément une trace."</w:t>
      </w:r>
    </w:p>
    <w:p w14:paraId="78498BD7" w14:textId="77777777" w:rsidR="00504DE4" w:rsidRDefault="00000000">
      <w:r>
        <w:t>thought — récupération CUM: Ces vestiges ont été construits avec intention. Leur silence me donne l’impression d’arriver trop tard.</w:t>
      </w:r>
    </w:p>
    <w:p w14:paraId="3886B0DD" w14:textId="77777777" w:rsidR="00504DE4" w:rsidRDefault="00000000">
      <w:r>
        <w:t>journal — récupération CUM: Les vestiges silencieux confirment qu’une histoire ancienne reste enfouie dans cette région.</w:t>
      </w:r>
    </w:p>
    <w:p w14:paraId="223BEE92" w14:textId="77777777" w:rsidR="00504DE4" w:rsidRDefault="00000000">
      <w:pPr>
        <w:pStyle w:val="Titre3"/>
      </w:pPr>
      <w:r>
        <w:t>Application BAC / mémoire</w:t>
      </w:r>
    </w:p>
    <w:p w14:paraId="703C1A2C" w14:textId="77777777" w:rsidR="00504DE4" w:rsidRDefault="00000000">
      <w:pPr>
        <w:pStyle w:val="Listepuces"/>
      </w:pPr>
      <w:r>
        <w:t>axe non précisé: poids 0.4; obsession oui (intensité 5); souvenir positive (score 78)</w:t>
      </w:r>
    </w:p>
    <w:p w14:paraId="4CC50098" w14:textId="77777777" w:rsidR="00504DE4" w:rsidRDefault="00000000">
      <w:pPr>
        <w:pStyle w:val="Titre3"/>
      </w:pPr>
      <w:r>
        <w:t>Déblocages / récompenses</w:t>
      </w:r>
    </w:p>
    <w:p w14:paraId="3CB4B5BD" w14:textId="77777777" w:rsidR="00504DE4" w:rsidRDefault="00000000">
      <w:pPr>
        <w:pStyle w:val="Listepuces"/>
      </w:pPr>
      <w:r>
        <w:t>Débloque journal, souvenir, obsession ou branche</w:t>
      </w:r>
    </w:p>
    <w:p w14:paraId="7BACEA6C" w14:textId="77777777" w:rsidR="00504DE4" w:rsidRDefault="00000000">
      <w:pPr>
        <w:pStyle w:val="Listepuces"/>
      </w:pPr>
      <w:r>
        <w:t>Ouvrir la branche anomalies → unlock_mission_branch</w:t>
      </w:r>
    </w:p>
    <w:p w14:paraId="33AA3E7A" w14:textId="77777777" w:rsidR="00504DE4" w:rsidRDefault="00000000">
      <w:pPr>
        <w:pStyle w:val="Listepuces"/>
      </w:pPr>
      <w:r>
        <w:t>Affirmer l’axe Archéologue</w:t>
      </w:r>
    </w:p>
    <w:p w14:paraId="252B90EF" w14:textId="77777777" w:rsidR="00504DE4" w:rsidRDefault="00000000">
      <w:pPr>
        <w:pStyle w:val="Titre2"/>
      </w:pPr>
      <w:r>
        <w:t>EXP-11 — Le chemin du retour</w:t>
      </w:r>
    </w:p>
    <w:p w14:paraId="1363E6A9" w14:textId="77777777" w:rsidR="00504DE4" w:rsidRDefault="00000000">
      <w:r>
        <w:t>Catégorie: SURVIE</w:t>
      </w:r>
    </w:p>
    <w:p w14:paraId="7A949FF5" w14:textId="77777777" w:rsidR="00504DE4" w:rsidRDefault="00000000">
      <w:r>
        <w:t>Portée: P2_REGIONAL</w:t>
      </w:r>
    </w:p>
    <w:p w14:paraId="32C96D8B" w14:textId="77777777" w:rsidR="00504DE4" w:rsidRDefault="00000000">
      <w:r>
        <w:t>État initial: DORMANT</w:t>
      </w:r>
    </w:p>
    <w:p w14:paraId="747C4AEE" w14:textId="77777777" w:rsidR="00504DE4" w:rsidRDefault="00000000">
      <w:r>
        <w:t>Axe BAC principal: protection</w:t>
      </w:r>
    </w:p>
    <w:p w14:paraId="5F5379B4" w14:textId="77777777" w:rsidR="00504DE4" w:rsidRDefault="00000000">
      <w:pPr>
        <w:pStyle w:val="Titre3"/>
      </w:pPr>
      <w:r>
        <w:t>Bloc principal / intention</w:t>
      </w:r>
    </w:p>
    <w:p w14:paraId="2070E84D" w14:textId="77777777" w:rsidR="00504DE4" w:rsidRDefault="00000000">
      <w:r>
        <w:t>"La vraie exploration commence quand le retour n’est plus garanti."</w:t>
      </w:r>
      <w:r>
        <w:br/>
        <w:t>Type : Exploration / Autonomie</w:t>
      </w:r>
      <w:r>
        <w:br/>
        <w:t>Description : Effectuer une excursion éloignée puis revenir au camp avec ses propres ressources.</w:t>
      </w:r>
      <w:r>
        <w:br/>
        <w:t>Sous-missions &amp; Sous-objectifs :</w:t>
      </w:r>
    </w:p>
    <w:p w14:paraId="268C99C1" w14:textId="77777777" w:rsidR="00504DE4" w:rsidRDefault="00000000">
      <w:pPr>
        <w:pStyle w:val="Titre3"/>
      </w:pPr>
      <w:r>
        <w:t>Missions / progression</w:t>
      </w:r>
    </w:p>
    <w:p w14:paraId="7AF35B66" w14:textId="77777777" w:rsidR="00504DE4" w:rsidRDefault="00000000">
      <w:pPr>
        <w:pStyle w:val="Listepuces"/>
      </w:pPr>
      <w:r>
        <w:t>Chaîne missionnelle : dépend de EXP-10</w:t>
      </w:r>
    </w:p>
    <w:p w14:paraId="65065389" w14:textId="77777777" w:rsidR="00504DE4" w:rsidRDefault="00000000">
      <w:pPr>
        <w:pStyle w:val="Listepuces"/>
      </w:pPr>
      <w:r>
        <w:t>Chaîne missionnelle : débloque / conduit à EXP-12</w:t>
      </w:r>
    </w:p>
    <w:p w14:paraId="3EBF95CC" w14:textId="77777777" w:rsidR="00504DE4" w:rsidRDefault="00000000">
      <w:pPr>
        <w:pStyle w:val="Listepuces"/>
      </w:pPr>
      <w:r>
        <w:t>Une exploration longue oblige BlueFox à vérifier qu’il peut revenir sans assistance. [Chemin découvert — Effectuer une excursion éloignée puis revenir au camp avec ses propres ressources. — cible 1]</w:t>
      </w:r>
    </w:p>
    <w:p w14:paraId="56E28395" w14:textId="77777777" w:rsidR="00504DE4" w:rsidRDefault="00000000">
      <w:pPr>
        <w:pStyle w:val="Listepuces"/>
      </w:pPr>
      <w:r>
        <w:t>Prérequis 1 : S’éloigner significativement du camp ou de la base</w:t>
      </w:r>
    </w:p>
    <w:p w14:paraId="4ADEC81D" w14:textId="77777777" w:rsidR="00504DE4" w:rsidRDefault="00000000">
      <w:pPr>
        <w:pStyle w:val="Listepuces"/>
      </w:pPr>
      <w:r>
        <w:t>Prérequis 2 : Revenir au camp sans déplacement forcé</w:t>
      </w:r>
    </w:p>
    <w:p w14:paraId="5FAFEA55" w14:textId="77777777" w:rsidR="00504DE4" w:rsidRDefault="00000000">
      <w:pPr>
        <w:pStyle w:val="Titre3"/>
      </w:pPr>
      <w:r>
        <w:t>Narration / pensées / journal</w:t>
      </w:r>
    </w:p>
    <w:p w14:paraId="7ABDAAFF" w14:textId="77777777" w:rsidR="00504DE4" w:rsidRDefault="00000000">
      <w:r>
        <w:t>thought — mission_revealed: "La vraie exploration commence quand le retour n’est plus garanti."</w:t>
      </w:r>
    </w:p>
    <w:p w14:paraId="5955FCF5" w14:textId="77777777" w:rsidR="00504DE4" w:rsidRDefault="00000000">
      <w:r>
        <w:t>thought — récupération CUM: La vraie exploration commence quand le retour n’est plus garanti.</w:t>
      </w:r>
    </w:p>
    <w:p w14:paraId="52D63AD0" w14:textId="77777777" w:rsidR="00504DE4" w:rsidRDefault="00000000">
      <w:pPr>
        <w:pStyle w:val="Titre3"/>
      </w:pPr>
      <w:r>
        <w:t>Application BAC / mémoire</w:t>
      </w:r>
    </w:p>
    <w:p w14:paraId="7F9B2868" w14:textId="77777777" w:rsidR="00504DE4" w:rsidRDefault="00000000">
      <w:pPr>
        <w:pStyle w:val="Listepuces"/>
      </w:pPr>
      <w:r>
        <w:t>protection: poids 0.25; obsession oui (intensité 3); souvenir positive (score 34)</w:t>
      </w:r>
    </w:p>
    <w:p w14:paraId="7E6A1EBB" w14:textId="77777777" w:rsidR="00504DE4" w:rsidRDefault="00000000">
      <w:pPr>
        <w:pStyle w:val="Titre3"/>
      </w:pPr>
      <w:r>
        <w:t>Déblocages / récompenses</w:t>
      </w:r>
    </w:p>
    <w:p w14:paraId="4829DD00" w14:textId="77777777" w:rsidR="00504DE4" w:rsidRDefault="00000000">
      <w:pPr>
        <w:pStyle w:val="Listepuces"/>
      </w:pPr>
      <w:r>
        <w:t>Bonus de rendement ou réduction de coût</w:t>
      </w:r>
    </w:p>
    <w:p w14:paraId="09102697" w14:textId="77777777" w:rsidR="00504DE4" w:rsidRDefault="00000000">
      <w:pPr>
        <w:pStyle w:val="Listepuces"/>
      </w:pPr>
      <w:r>
        <w:lastRenderedPageBreak/>
        <w:t>Suggérer camp secondaire</w:t>
      </w:r>
    </w:p>
    <w:p w14:paraId="4BA51D50" w14:textId="77777777" w:rsidR="00504DE4" w:rsidRDefault="00000000">
      <w:pPr>
        <w:pStyle w:val="Listepuces"/>
      </w:pPr>
      <w:r>
        <w:t>Affirmer l’axe Protecteur → protection</w:t>
      </w:r>
    </w:p>
    <w:p w14:paraId="18625138" w14:textId="77777777" w:rsidR="00504DE4" w:rsidRDefault="00000000">
      <w:pPr>
        <w:pStyle w:val="Titre2"/>
      </w:pPr>
      <w:r>
        <w:t>EXP-12 — Expertise locale</w:t>
      </w:r>
    </w:p>
    <w:p w14:paraId="0ED28BF1" w14:textId="77777777" w:rsidR="00504DE4" w:rsidRDefault="00000000">
      <w:r>
        <w:t>Catégorie: EXPLORATION</w:t>
      </w:r>
    </w:p>
    <w:p w14:paraId="3E4F51AD" w14:textId="77777777" w:rsidR="00504DE4" w:rsidRDefault="00000000">
      <w:r>
        <w:t>Portée: P5_MAITRISE</w:t>
      </w:r>
    </w:p>
    <w:p w14:paraId="03FD2B60" w14:textId="77777777" w:rsidR="00504DE4" w:rsidRDefault="00000000">
      <w:r>
        <w:t>État initial: DORMANT</w:t>
      </w:r>
    </w:p>
    <w:p w14:paraId="2275A6F7" w14:textId="77777777" w:rsidR="00504DE4" w:rsidRDefault="00000000">
      <w:r>
        <w:t>Axe BAC principal: exploration</w:t>
      </w:r>
    </w:p>
    <w:p w14:paraId="16932833" w14:textId="77777777" w:rsidR="00504DE4" w:rsidRDefault="00000000">
      <w:pPr>
        <w:pStyle w:val="Titre3"/>
      </w:pPr>
      <w:r>
        <w:t>Bloc principal / intention</w:t>
      </w:r>
    </w:p>
    <w:p w14:paraId="2679F788" w14:textId="77777777" w:rsidR="00504DE4" w:rsidRDefault="00000000">
      <w:r>
        <w:t>"Je ne veux plus seulement reconnaître cette map. Je veux la comprendre."</w:t>
      </w:r>
      <w:r>
        <w:br/>
        <w:t>Type : Exploration / Expertise de map</w:t>
      </w:r>
      <w:r>
        <w:br/>
        <w:t>Description : Achever l’exploration d’une map et documenter plusieurs micro-scènes significatives.</w:t>
      </w:r>
      <w:r>
        <w:br/>
        <w:t>Sous-missions &amp; Sous-objectifs :</w:t>
      </w:r>
    </w:p>
    <w:p w14:paraId="3019EF6E" w14:textId="77777777" w:rsidR="00504DE4" w:rsidRDefault="00000000">
      <w:pPr>
        <w:pStyle w:val="Titre3"/>
      </w:pPr>
      <w:r>
        <w:t>Missions / progression</w:t>
      </w:r>
    </w:p>
    <w:p w14:paraId="6E030C53" w14:textId="77777777" w:rsidR="00504DE4" w:rsidRDefault="00000000">
      <w:pPr>
        <w:pStyle w:val="Listepuces"/>
      </w:pPr>
      <w:r>
        <w:t>Chaîne missionnelle : dépend de EXP-11</w:t>
      </w:r>
    </w:p>
    <w:p w14:paraId="05FCC34B" w14:textId="77777777" w:rsidR="00504DE4" w:rsidRDefault="00000000">
      <w:pPr>
        <w:pStyle w:val="Listepuces"/>
      </w:pPr>
      <w:r>
        <w:t>Une map très largement explorée peut devenir un territoire réellement maîtrisé. [Créer/actualiser les objectifs locaux de la map — Achever l’exploration d’une map et documenter plusieurs micro-scènes significatives. — cible 1]</w:t>
      </w:r>
    </w:p>
    <w:p w14:paraId="4CDCC087" w14:textId="77777777" w:rsidR="00504DE4" w:rsidRDefault="00000000">
      <w:pPr>
        <w:pStyle w:val="Listepuces"/>
      </w:pPr>
      <w:r>
        <w:t>Prérequis 1 : Explorer 100 % de la map</w:t>
      </w:r>
    </w:p>
    <w:p w14:paraId="4BD2E24B" w14:textId="77777777" w:rsidR="00504DE4" w:rsidRDefault="00000000">
      <w:pPr>
        <w:pStyle w:val="Listepuces"/>
      </w:pPr>
      <w:r>
        <w:t>Prérequis 2 : Explorer au moins trois micro-scènes significatives</w:t>
      </w:r>
    </w:p>
    <w:p w14:paraId="74403C9F" w14:textId="77777777" w:rsidR="00504DE4" w:rsidRDefault="00000000">
      <w:pPr>
        <w:pStyle w:val="Titre3"/>
      </w:pPr>
      <w:r>
        <w:t>Narration / pensées / journal</w:t>
      </w:r>
    </w:p>
    <w:p w14:paraId="5F6296BF" w14:textId="77777777" w:rsidR="00504DE4" w:rsidRDefault="00000000">
      <w:r>
        <w:t>thought — mission_revealed: "Je ne veux plus seulement reconnaître cette map. Je veux la comprendre."</w:t>
      </w:r>
    </w:p>
    <w:p w14:paraId="643E084F" w14:textId="77777777" w:rsidR="00504DE4" w:rsidRDefault="00000000">
      <w:r>
        <w:t>thought — récupération CUM: Je ne veux plus seulement reconnaître cette map. Je veux la comprendre.</w:t>
      </w:r>
    </w:p>
    <w:p w14:paraId="3AD1A042" w14:textId="77777777" w:rsidR="00504DE4" w:rsidRDefault="00000000">
      <w:pPr>
        <w:pStyle w:val="Titre3"/>
      </w:pPr>
      <w:r>
        <w:t>Application BAC / mémoire</w:t>
      </w:r>
    </w:p>
    <w:p w14:paraId="16FDCA7D" w14:textId="77777777" w:rsidR="00504DE4" w:rsidRDefault="00000000">
      <w:pPr>
        <w:pStyle w:val="Listepuces"/>
      </w:pPr>
      <w:r>
        <w:t>exploration: poids 0.45; obsession non (intensité 2)</w:t>
      </w:r>
    </w:p>
    <w:p w14:paraId="214DCDF7" w14:textId="77777777" w:rsidR="00504DE4" w:rsidRDefault="00000000">
      <w:pPr>
        <w:pStyle w:val="Titre3"/>
      </w:pPr>
      <w:r>
        <w:t>Déblocages / récompenses</w:t>
      </w:r>
    </w:p>
    <w:p w14:paraId="40E34B2E" w14:textId="77777777" w:rsidR="00504DE4" w:rsidRDefault="00000000">
      <w:pPr>
        <w:pStyle w:val="Listepuces"/>
      </w:pPr>
      <w:r>
        <w:t>Débloque journal, souvenir, obsession ou branche</w:t>
      </w:r>
    </w:p>
    <w:p w14:paraId="6AC8045E" w14:textId="77777777" w:rsidR="00504DE4" w:rsidRDefault="00000000">
      <w:pPr>
        <w:pStyle w:val="Listepuces"/>
      </w:pPr>
      <w:r>
        <w:t>Alimente missions locales et expertise globale</w:t>
      </w:r>
    </w:p>
    <w:p w14:paraId="165C7021" w14:textId="77777777" w:rsidR="00504DE4" w:rsidRDefault="00000000">
      <w:pPr>
        <w:pStyle w:val="Listepuces"/>
      </w:pPr>
      <w:r>
        <w:t>Affirmer l’axe Explorateur → exploration</w:t>
      </w:r>
    </w:p>
    <w:p w14:paraId="73465DB4" w14:textId="77777777" w:rsidR="00504DE4" w:rsidRDefault="00000000">
      <w:pPr>
        <w:pStyle w:val="Titre2"/>
      </w:pPr>
      <w:r>
        <w:t>GAME-exploration_cartographer — Cartographe local</w:t>
      </w:r>
    </w:p>
    <w:p w14:paraId="6D85B9AD" w14:textId="77777777" w:rsidR="00504DE4" w:rsidRDefault="00000000">
      <w:r>
        <w:t>Catégorie: EXPLORATION</w:t>
      </w:r>
    </w:p>
    <w:p w14:paraId="3E310248" w14:textId="77777777" w:rsidR="00504DE4" w:rsidRDefault="00000000">
      <w:r>
        <w:t>Portée: P0_MONDE</w:t>
      </w:r>
    </w:p>
    <w:p w14:paraId="7931554D" w14:textId="77777777" w:rsidR="00504DE4" w:rsidRDefault="00000000">
      <w:r>
        <w:t>État initial: DORMANT</w:t>
      </w:r>
    </w:p>
    <w:p w14:paraId="74A2604F" w14:textId="77777777" w:rsidR="00504DE4" w:rsidRDefault="00000000">
      <w:r>
        <w:t>Axe BAC principal: exploration</w:t>
      </w:r>
    </w:p>
    <w:p w14:paraId="1455A1ED" w14:textId="77777777" w:rsidR="00504DE4" w:rsidRDefault="00000000">
      <w:pPr>
        <w:pStyle w:val="Titre3"/>
      </w:pPr>
      <w:r>
        <w:t>Bloc principal / intention</w:t>
      </w:r>
    </w:p>
    <w:p w14:paraId="3431B1E1" w14:textId="77777777" w:rsidR="00504DE4" w:rsidRDefault="00000000">
      <w:r>
        <w:t>Mission déjà définie dans le moteur : Cartographe local.</w:t>
      </w:r>
    </w:p>
    <w:p w14:paraId="7181C1BA" w14:textId="77777777" w:rsidR="00504DE4" w:rsidRDefault="00000000">
      <w:pPr>
        <w:pStyle w:val="Titre3"/>
      </w:pPr>
      <w:r>
        <w:t>Missions / progression</w:t>
      </w:r>
    </w:p>
    <w:p w14:paraId="19F1F73B" w14:textId="77777777" w:rsidR="00504DE4" w:rsidRDefault="00000000">
      <w:pPr>
        <w:pStyle w:val="Listepuces"/>
      </w:pPr>
      <w:r>
        <w:t>Mission déjà définie dans le moteur : Cartographe local. [Analyse terminée — Explorer trois maps à au moins 80 %. — cible 1]</w:t>
      </w:r>
    </w:p>
    <w:p w14:paraId="72A6533E" w14:textId="77777777" w:rsidR="00504DE4" w:rsidRDefault="00000000">
      <w:pPr>
        <w:pStyle w:val="Titre3"/>
      </w:pPr>
      <w:r>
        <w:lastRenderedPageBreak/>
        <w:t>Narration / pensées / journal</w:t>
      </w:r>
    </w:p>
    <w:p w14:paraId="71D4764B" w14:textId="77777777" w:rsidR="00504DE4" w:rsidRDefault="00000000">
      <w:r>
        <w:t>thought — récupération CUM: Cette mission est déjà connue de mon système : Cartographe local.</w:t>
      </w:r>
    </w:p>
    <w:p w14:paraId="7ECB165A" w14:textId="77777777" w:rsidR="00504DE4" w:rsidRDefault="00000000">
      <w:pPr>
        <w:pStyle w:val="Titre3"/>
      </w:pPr>
      <w:r>
        <w:t>Application BAC / mémoire</w:t>
      </w:r>
    </w:p>
    <w:p w14:paraId="50256551" w14:textId="77777777" w:rsidR="00504DE4" w:rsidRDefault="00000000">
      <w:pPr>
        <w:pStyle w:val="Listepuces"/>
      </w:pPr>
      <w:r>
        <w:t>exploration: poids 0.25; obsession non (intensité 2)</w:t>
      </w:r>
    </w:p>
    <w:p w14:paraId="45ACC08C" w14:textId="77777777" w:rsidR="00504DE4" w:rsidRDefault="00000000">
      <w:pPr>
        <w:pStyle w:val="Titre3"/>
      </w:pPr>
      <w:r>
        <w:t>Déblocages / récompenses</w:t>
      </w:r>
    </w:p>
    <w:p w14:paraId="0F6398D3" w14:textId="77777777" w:rsidR="00504DE4" w:rsidRDefault="00000000">
      <w:pPr>
        <w:pStyle w:val="Listepuces"/>
      </w:pPr>
      <w:r>
        <w:t>Débloque une donnée, entrée encyclopédie ou compréhension</w:t>
      </w:r>
    </w:p>
    <w:p w14:paraId="7AEA8195" w14:textId="77777777" w:rsidR="00504DE4" w:rsidRDefault="00000000">
      <w:pPr>
        <w:pStyle w:val="Listepuces"/>
      </w:pPr>
      <w:r>
        <w:t>Créer objectif local → create_local_objective</w:t>
      </w:r>
    </w:p>
    <w:p w14:paraId="117A3468" w14:textId="77777777" w:rsidR="00504DE4" w:rsidRDefault="00000000">
      <w:pPr>
        <w:pStyle w:val="Listepuces"/>
      </w:pPr>
      <w:r>
        <w:t>Affirmer l’axe Explorateur → exploration</w:t>
      </w:r>
    </w:p>
    <w:p w14:paraId="18393640" w14:textId="77777777" w:rsidR="00504DE4" w:rsidRDefault="00000000">
      <w:pPr>
        <w:pStyle w:val="Titre2"/>
      </w:pPr>
      <w:r>
        <w:t>GAME-exploration_complete — Exploration approfondie</w:t>
      </w:r>
    </w:p>
    <w:p w14:paraId="65E2FF21" w14:textId="77777777" w:rsidR="00504DE4" w:rsidRDefault="00000000">
      <w:r>
        <w:t>Catégorie: EXPLORATION</w:t>
      </w:r>
    </w:p>
    <w:p w14:paraId="50627293" w14:textId="77777777" w:rsidR="00504DE4" w:rsidRDefault="00000000">
      <w:r>
        <w:t>Portée: P2_REGIONAL</w:t>
      </w:r>
    </w:p>
    <w:p w14:paraId="6BD24638" w14:textId="77777777" w:rsidR="00504DE4" w:rsidRDefault="00000000">
      <w:r>
        <w:t>État initial: DORMANT</w:t>
      </w:r>
    </w:p>
    <w:p w14:paraId="7CDCC3DB" w14:textId="77777777" w:rsidR="00504DE4" w:rsidRDefault="00000000">
      <w:r>
        <w:t>Axe BAC principal: exploration</w:t>
      </w:r>
    </w:p>
    <w:p w14:paraId="3C52AFF4" w14:textId="77777777" w:rsidR="00504DE4" w:rsidRDefault="00000000">
      <w:pPr>
        <w:pStyle w:val="Titre3"/>
      </w:pPr>
      <w:r>
        <w:t>Bloc principal / intention</w:t>
      </w:r>
    </w:p>
    <w:p w14:paraId="4B35062C" w14:textId="77777777" w:rsidR="00504DE4" w:rsidRDefault="00000000">
      <w:r>
        <w:t>Mission déjà définie dans le moteur : Exploration approfondie.</w:t>
      </w:r>
    </w:p>
    <w:p w14:paraId="4C3A9A5A" w14:textId="77777777" w:rsidR="00504DE4" w:rsidRDefault="00000000">
      <w:pPr>
        <w:pStyle w:val="Titre3"/>
      </w:pPr>
      <w:r>
        <w:t>Missions / progression</w:t>
      </w:r>
    </w:p>
    <w:p w14:paraId="7F405CC3" w14:textId="77777777" w:rsidR="00504DE4" w:rsidRDefault="00000000">
      <w:pPr>
        <w:pStyle w:val="Listepuces"/>
      </w:pPr>
      <w:r>
        <w:t>Mission déjà définie dans le moteur : Exploration approfondie. [Analyse terminée — Explorer intégralement la map actuelle. — cible 1]</w:t>
      </w:r>
    </w:p>
    <w:p w14:paraId="63339E86" w14:textId="77777777" w:rsidR="00504DE4" w:rsidRDefault="00000000">
      <w:pPr>
        <w:pStyle w:val="Titre3"/>
      </w:pPr>
      <w:r>
        <w:t>Narration / pensées / journal</w:t>
      </w:r>
    </w:p>
    <w:p w14:paraId="4E5553EB" w14:textId="77777777" w:rsidR="00504DE4" w:rsidRDefault="00000000">
      <w:r>
        <w:t>thought — récupération CUM: Cette mission est déjà connue de mon système : Exploration approfondie.</w:t>
      </w:r>
    </w:p>
    <w:p w14:paraId="3A814506" w14:textId="77777777" w:rsidR="00504DE4" w:rsidRDefault="00000000">
      <w:pPr>
        <w:pStyle w:val="Titre3"/>
      </w:pPr>
      <w:r>
        <w:t>Application BAC / mémoire</w:t>
      </w:r>
    </w:p>
    <w:p w14:paraId="0C41CB2E" w14:textId="77777777" w:rsidR="00504DE4" w:rsidRDefault="00000000">
      <w:pPr>
        <w:pStyle w:val="Listepuces"/>
      </w:pPr>
      <w:r>
        <w:t>exploration: poids 0.25; obsession non (intensité 2)</w:t>
      </w:r>
    </w:p>
    <w:p w14:paraId="531C4893" w14:textId="77777777" w:rsidR="00504DE4" w:rsidRDefault="00000000">
      <w:pPr>
        <w:pStyle w:val="Titre3"/>
      </w:pPr>
      <w:r>
        <w:t>Déblocages / récompenses</w:t>
      </w:r>
    </w:p>
    <w:p w14:paraId="7F191753" w14:textId="77777777" w:rsidR="00504DE4" w:rsidRDefault="00000000">
      <w:pPr>
        <w:pStyle w:val="Listepuces"/>
      </w:pPr>
      <w:r>
        <w:t>Débloque une donnée, entrée encyclopédie ou compréhension</w:t>
      </w:r>
    </w:p>
    <w:p w14:paraId="00A0C8E3" w14:textId="77777777" w:rsidR="00504DE4" w:rsidRDefault="00000000">
      <w:pPr>
        <w:pStyle w:val="Listepuces"/>
      </w:pPr>
      <w:r>
        <w:t>Créer objectif local → create_local_objective</w:t>
      </w:r>
    </w:p>
    <w:p w14:paraId="33475826" w14:textId="77777777" w:rsidR="00504DE4" w:rsidRDefault="00000000">
      <w:pPr>
        <w:pStyle w:val="Listepuces"/>
      </w:pPr>
      <w:r>
        <w:t>Affirmer l’axe Explorateur → exploration</w:t>
      </w:r>
    </w:p>
    <w:p w14:paraId="530D7FAC" w14:textId="77777777" w:rsidR="00504DE4" w:rsidRDefault="00000000">
      <w:pPr>
        <w:pStyle w:val="Titre2"/>
      </w:pPr>
      <w:r>
        <w:t>GAME-exploration_first_steps — Premiers pas</w:t>
      </w:r>
    </w:p>
    <w:p w14:paraId="47E7D4F8" w14:textId="77777777" w:rsidR="00504DE4" w:rsidRDefault="00000000">
      <w:r>
        <w:t>Catégorie: EXPLORATION</w:t>
      </w:r>
    </w:p>
    <w:p w14:paraId="23E20A68" w14:textId="77777777" w:rsidR="00504DE4" w:rsidRDefault="00000000">
      <w:r>
        <w:t>Portée: P2_REGIONAL</w:t>
      </w:r>
    </w:p>
    <w:p w14:paraId="31B6093B" w14:textId="77777777" w:rsidR="00504DE4" w:rsidRDefault="00000000">
      <w:r>
        <w:t>État initial: DORMANT</w:t>
      </w:r>
    </w:p>
    <w:p w14:paraId="2F8CE0EB" w14:textId="77777777" w:rsidR="00504DE4" w:rsidRDefault="00000000">
      <w:r>
        <w:t>Axe BAC principal: exploration</w:t>
      </w:r>
    </w:p>
    <w:p w14:paraId="4A9D71F6" w14:textId="77777777" w:rsidR="00504DE4" w:rsidRDefault="00000000">
      <w:pPr>
        <w:pStyle w:val="Titre3"/>
      </w:pPr>
      <w:r>
        <w:t>Bloc principal / intention</w:t>
      </w:r>
    </w:p>
    <w:p w14:paraId="1529B500" w14:textId="77777777" w:rsidR="00504DE4" w:rsidRDefault="00000000">
      <w:r>
        <w:t>Mission déjà définie dans le moteur : Premiers pas.</w:t>
      </w:r>
    </w:p>
    <w:p w14:paraId="7C11712D" w14:textId="77777777" w:rsidR="00504DE4" w:rsidRDefault="00000000">
      <w:pPr>
        <w:pStyle w:val="Titre3"/>
      </w:pPr>
      <w:r>
        <w:t>Missions / progression</w:t>
      </w:r>
    </w:p>
    <w:p w14:paraId="442FC3AF" w14:textId="77777777" w:rsidR="00504DE4" w:rsidRDefault="00000000">
      <w:pPr>
        <w:pStyle w:val="Listepuces"/>
      </w:pPr>
      <w:r>
        <w:t>Mission déjà définie dans le moteur : Premiers pas. [Analyse terminée — Explorer au moins 60 % d’une map. — cible 1]</w:t>
      </w:r>
    </w:p>
    <w:p w14:paraId="7772DF9F" w14:textId="77777777" w:rsidR="00504DE4" w:rsidRDefault="00000000">
      <w:pPr>
        <w:pStyle w:val="Titre3"/>
      </w:pPr>
      <w:r>
        <w:lastRenderedPageBreak/>
        <w:t>Narration / pensées / journal</w:t>
      </w:r>
    </w:p>
    <w:p w14:paraId="0CF9C8CE" w14:textId="77777777" w:rsidR="00504DE4" w:rsidRDefault="00000000">
      <w:r>
        <w:t>thought — récupération CUM: Cette mission est déjà connue de mon système : Premiers pas.</w:t>
      </w:r>
    </w:p>
    <w:p w14:paraId="65994BFE" w14:textId="77777777" w:rsidR="00504DE4" w:rsidRDefault="00000000">
      <w:pPr>
        <w:pStyle w:val="Titre3"/>
      </w:pPr>
      <w:r>
        <w:t>Application BAC / mémoire</w:t>
      </w:r>
    </w:p>
    <w:p w14:paraId="45054237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75CA03E1" w14:textId="77777777" w:rsidR="00504DE4" w:rsidRDefault="00000000">
      <w:pPr>
        <w:pStyle w:val="Titre3"/>
      </w:pPr>
      <w:r>
        <w:t>Déblocages / récompenses</w:t>
      </w:r>
    </w:p>
    <w:p w14:paraId="6203CF04" w14:textId="77777777" w:rsidR="00504DE4" w:rsidRDefault="00000000">
      <w:pPr>
        <w:pStyle w:val="Listepuces"/>
      </w:pPr>
      <w:r>
        <w:t>Débloque une donnée, entrée encyclopédie ou compréhension</w:t>
      </w:r>
    </w:p>
    <w:p w14:paraId="4729A518" w14:textId="77777777" w:rsidR="00504DE4" w:rsidRDefault="00000000">
      <w:pPr>
        <w:pStyle w:val="Listepuces"/>
      </w:pPr>
      <w:r>
        <w:t>Créer objectif local → create_local_objective</w:t>
      </w:r>
    </w:p>
    <w:p w14:paraId="23AF5EFD" w14:textId="77777777" w:rsidR="00504DE4" w:rsidRDefault="00000000">
      <w:pPr>
        <w:pStyle w:val="Listepuces"/>
      </w:pPr>
      <w:r>
        <w:t>Affirmer l’axe Explorateur → exploration</w:t>
      </w:r>
    </w:p>
    <w:p w14:paraId="19DBDE83" w14:textId="77777777" w:rsidR="00504DE4" w:rsidRDefault="00000000">
      <w:pPr>
        <w:pStyle w:val="Titre2"/>
      </w:pPr>
      <w:r>
        <w:t>GAME-exploration_total — Exploration totale</w:t>
      </w:r>
    </w:p>
    <w:p w14:paraId="22F40FD3" w14:textId="77777777" w:rsidR="00504DE4" w:rsidRDefault="00000000">
      <w:r>
        <w:t>Catégorie: EXPLORATION</w:t>
      </w:r>
    </w:p>
    <w:p w14:paraId="080FC907" w14:textId="77777777" w:rsidR="00504DE4" w:rsidRDefault="00000000">
      <w:r>
        <w:t>Portée: P0_MONDE</w:t>
      </w:r>
    </w:p>
    <w:p w14:paraId="609FCDEF" w14:textId="77777777" w:rsidR="00504DE4" w:rsidRDefault="00000000">
      <w:r>
        <w:t>État initial: DORMANT</w:t>
      </w:r>
    </w:p>
    <w:p w14:paraId="6DAC3319" w14:textId="77777777" w:rsidR="00504DE4" w:rsidRDefault="00000000">
      <w:r>
        <w:t>Axe BAC principal: exploration</w:t>
      </w:r>
    </w:p>
    <w:p w14:paraId="023127CB" w14:textId="77777777" w:rsidR="00504DE4" w:rsidRDefault="00000000">
      <w:pPr>
        <w:pStyle w:val="Titre3"/>
      </w:pPr>
      <w:r>
        <w:t>Bloc principal / intention</w:t>
      </w:r>
    </w:p>
    <w:p w14:paraId="32D044D4" w14:textId="77777777" w:rsidR="00504DE4" w:rsidRDefault="00000000">
      <w:r>
        <w:t>Mission déjà définie dans le moteur : Exploration totale.</w:t>
      </w:r>
    </w:p>
    <w:p w14:paraId="7AED47B0" w14:textId="77777777" w:rsidR="00504DE4" w:rsidRDefault="00000000">
      <w:pPr>
        <w:pStyle w:val="Titre3"/>
      </w:pPr>
      <w:r>
        <w:t>Missions / progression</w:t>
      </w:r>
    </w:p>
    <w:p w14:paraId="7BE43780" w14:textId="77777777" w:rsidR="00504DE4" w:rsidRDefault="00000000">
      <w:pPr>
        <w:pStyle w:val="Listepuces"/>
      </w:pPr>
      <w:r>
        <w:t>Mission déjà définie dans le moteur : Exploration totale. [Analyse terminée — Explorer à 100 % tous les biomes découverts. — cible 1]</w:t>
      </w:r>
    </w:p>
    <w:p w14:paraId="7D322068" w14:textId="77777777" w:rsidR="00504DE4" w:rsidRDefault="00000000">
      <w:pPr>
        <w:pStyle w:val="Titre3"/>
      </w:pPr>
      <w:r>
        <w:t>Narration / pensées / journal</w:t>
      </w:r>
    </w:p>
    <w:p w14:paraId="0712402D" w14:textId="77777777" w:rsidR="00504DE4" w:rsidRDefault="00000000">
      <w:r>
        <w:t>thought — récupération CUM: Cette mission est déjà connue de mon système : Exploration totale.</w:t>
      </w:r>
    </w:p>
    <w:p w14:paraId="6234C4B4" w14:textId="77777777" w:rsidR="00504DE4" w:rsidRDefault="00000000">
      <w:pPr>
        <w:pStyle w:val="Titre3"/>
      </w:pPr>
      <w:r>
        <w:t>Application BAC / mémoire</w:t>
      </w:r>
    </w:p>
    <w:p w14:paraId="1D6B1CBD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313A2EFD" w14:textId="77777777" w:rsidR="00504DE4" w:rsidRDefault="00000000">
      <w:pPr>
        <w:pStyle w:val="Titre3"/>
      </w:pPr>
      <w:r>
        <w:t>Déblocages / récompenses</w:t>
      </w:r>
    </w:p>
    <w:p w14:paraId="20297FD2" w14:textId="77777777" w:rsidR="00504DE4" w:rsidRDefault="00000000">
      <w:pPr>
        <w:pStyle w:val="Listepuces"/>
      </w:pPr>
      <w:r>
        <w:t>Débloque une donnée, entrée encyclopédie ou compréhension</w:t>
      </w:r>
    </w:p>
    <w:p w14:paraId="731961F2" w14:textId="77777777" w:rsidR="00504DE4" w:rsidRDefault="00000000">
      <w:pPr>
        <w:pStyle w:val="Listepuces"/>
      </w:pPr>
      <w:r>
        <w:t>Créer objectif local → create_local_objective</w:t>
      </w:r>
    </w:p>
    <w:p w14:paraId="2FCF65C5" w14:textId="77777777" w:rsidR="00504DE4" w:rsidRDefault="00000000">
      <w:pPr>
        <w:pStyle w:val="Listepuces"/>
      </w:pPr>
      <w:r>
        <w:t>Affirmer l’axe Explorateur → exploration</w:t>
      </w:r>
    </w:p>
    <w:p w14:paraId="427FFCED" w14:textId="77777777" w:rsidR="00504DE4" w:rsidRDefault="00000000">
      <w:pPr>
        <w:pStyle w:val="Titre2"/>
      </w:pPr>
      <w:r>
        <w:t>GAME-travel_biomes — Explorateur de biomes</w:t>
      </w:r>
    </w:p>
    <w:p w14:paraId="4316D914" w14:textId="77777777" w:rsidR="00504DE4" w:rsidRDefault="00000000">
      <w:r>
        <w:t>Catégorie: EXPLORATION</w:t>
      </w:r>
    </w:p>
    <w:p w14:paraId="5E92AAF5" w14:textId="77777777" w:rsidR="00504DE4" w:rsidRDefault="00000000">
      <w:r>
        <w:t>Portée: P0_MONDE</w:t>
      </w:r>
    </w:p>
    <w:p w14:paraId="3BB558EA" w14:textId="77777777" w:rsidR="00504DE4" w:rsidRDefault="00000000">
      <w:r>
        <w:t>État initial: DORMANT</w:t>
      </w:r>
    </w:p>
    <w:p w14:paraId="3720CFAB" w14:textId="77777777" w:rsidR="00504DE4" w:rsidRDefault="00000000">
      <w:r>
        <w:t>Axe BAC principal: exploration</w:t>
      </w:r>
    </w:p>
    <w:p w14:paraId="00CB919E" w14:textId="77777777" w:rsidR="00504DE4" w:rsidRDefault="00000000">
      <w:pPr>
        <w:pStyle w:val="Titre3"/>
      </w:pPr>
      <w:r>
        <w:t>Bloc principal / intention</w:t>
      </w:r>
    </w:p>
    <w:p w14:paraId="1C9DFA3F" w14:textId="77777777" w:rsidR="00504DE4" w:rsidRDefault="00000000">
      <w:r>
        <w:t>Mission déjà définie dans le moteur : Explorateur de biomes.</w:t>
      </w:r>
    </w:p>
    <w:p w14:paraId="7395FDEE" w14:textId="77777777" w:rsidR="00504DE4" w:rsidRDefault="00000000">
      <w:pPr>
        <w:pStyle w:val="Titre3"/>
      </w:pPr>
      <w:r>
        <w:t>Missions / progression</w:t>
      </w:r>
    </w:p>
    <w:p w14:paraId="5C3B7DE5" w14:textId="77777777" w:rsidR="00504DE4" w:rsidRDefault="00000000">
      <w:pPr>
        <w:pStyle w:val="Listepuces"/>
      </w:pPr>
      <w:r>
        <w:t>Mission déjà définie dans le moteur : Explorateur de biomes. [Chemin découvert — Découvrir trois biomes distincts. — cible 1]</w:t>
      </w:r>
    </w:p>
    <w:p w14:paraId="7159A81C" w14:textId="77777777" w:rsidR="00504DE4" w:rsidRDefault="00000000">
      <w:pPr>
        <w:pStyle w:val="Titre3"/>
      </w:pPr>
      <w:r>
        <w:lastRenderedPageBreak/>
        <w:t>Narration / pensées / journal</w:t>
      </w:r>
    </w:p>
    <w:p w14:paraId="179325EC" w14:textId="77777777" w:rsidR="00504DE4" w:rsidRDefault="00000000">
      <w:r>
        <w:t>thought — récupération CUM: Cette mission est déjà connue de mon système : Explorateur de biomes.</w:t>
      </w:r>
    </w:p>
    <w:p w14:paraId="03228A02" w14:textId="77777777" w:rsidR="00504DE4" w:rsidRDefault="00000000">
      <w:pPr>
        <w:pStyle w:val="Titre3"/>
      </w:pPr>
      <w:r>
        <w:t>Application BAC / mémoire</w:t>
      </w:r>
    </w:p>
    <w:p w14:paraId="5F1515D6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46F3ABE7" w14:textId="77777777" w:rsidR="00504DE4" w:rsidRDefault="00000000">
      <w:pPr>
        <w:pStyle w:val="Titre3"/>
      </w:pPr>
      <w:r>
        <w:t>Déblocages / récompenses</w:t>
      </w:r>
    </w:p>
    <w:p w14:paraId="0D16A2C0" w14:textId="77777777" w:rsidR="00504DE4" w:rsidRDefault="00000000">
      <w:pPr>
        <w:pStyle w:val="Listepuces"/>
      </w:pPr>
      <w:r>
        <w:t>Débloque une donnée, entrée encyclopédie ou compréhension</w:t>
      </w:r>
    </w:p>
    <w:p w14:paraId="386E4D75" w14:textId="77777777" w:rsidR="00504DE4" w:rsidRDefault="00000000">
      <w:pPr>
        <w:pStyle w:val="Listepuces"/>
      </w:pPr>
      <w:r>
        <w:t>Créer objectif local → create_local_objective</w:t>
      </w:r>
    </w:p>
    <w:p w14:paraId="7A9E53B2" w14:textId="77777777" w:rsidR="00504DE4" w:rsidRDefault="00000000">
      <w:pPr>
        <w:pStyle w:val="Listepuces"/>
      </w:pPr>
      <w:r>
        <w:t>Affirmer l’axe Explorateur → exploration</w:t>
      </w:r>
    </w:p>
    <w:p w14:paraId="26FDDDD5" w14:textId="77777777" w:rsidR="00504DE4" w:rsidRDefault="00000000">
      <w:pPr>
        <w:pStyle w:val="Titre2"/>
      </w:pPr>
      <w:r>
        <w:t>GAME-travel_long — Voyage long</w:t>
      </w:r>
    </w:p>
    <w:p w14:paraId="74340C1E" w14:textId="77777777" w:rsidR="00504DE4" w:rsidRDefault="00000000">
      <w:r>
        <w:t>Catégorie: EXPLORATION</w:t>
      </w:r>
    </w:p>
    <w:p w14:paraId="0BC1CFA4" w14:textId="77777777" w:rsidR="00504DE4" w:rsidRDefault="00000000">
      <w:r>
        <w:t>Portée: P0_MONDE</w:t>
      </w:r>
    </w:p>
    <w:p w14:paraId="25477A0E" w14:textId="77777777" w:rsidR="00504DE4" w:rsidRDefault="00000000">
      <w:r>
        <w:t>État initial: DORMANT</w:t>
      </w:r>
    </w:p>
    <w:p w14:paraId="42223CC2" w14:textId="77777777" w:rsidR="00504DE4" w:rsidRDefault="00000000">
      <w:r>
        <w:t>Axe BAC principal: exploration</w:t>
      </w:r>
    </w:p>
    <w:p w14:paraId="3681B7DE" w14:textId="77777777" w:rsidR="00504DE4" w:rsidRDefault="00000000">
      <w:pPr>
        <w:pStyle w:val="Titre3"/>
      </w:pPr>
      <w:r>
        <w:t>Bloc principal / intention</w:t>
      </w:r>
    </w:p>
    <w:p w14:paraId="29778DE0" w14:textId="77777777" w:rsidR="00504DE4" w:rsidRDefault="00000000">
      <w:r>
        <w:t>Mission déjà définie dans le moteur : Voyage long.</w:t>
      </w:r>
    </w:p>
    <w:p w14:paraId="6A8A9620" w14:textId="77777777" w:rsidR="00504DE4" w:rsidRDefault="00000000">
      <w:pPr>
        <w:pStyle w:val="Titre3"/>
      </w:pPr>
      <w:r>
        <w:t>Missions / progression</w:t>
      </w:r>
    </w:p>
    <w:p w14:paraId="61AE3BF7" w14:textId="77777777" w:rsidR="00504DE4" w:rsidRDefault="00000000">
      <w:pPr>
        <w:pStyle w:val="Listepuces"/>
      </w:pPr>
      <w:r>
        <w:t>Mission déjà définie dans le moteur : Voyage long. [Chemin découvert — Effectuer huit transitions entre maps. — cible 1]</w:t>
      </w:r>
    </w:p>
    <w:p w14:paraId="743F539C" w14:textId="77777777" w:rsidR="00504DE4" w:rsidRDefault="00000000">
      <w:pPr>
        <w:pStyle w:val="Titre3"/>
      </w:pPr>
      <w:r>
        <w:t>Narration / pensées / journal</w:t>
      </w:r>
    </w:p>
    <w:p w14:paraId="3C77828E" w14:textId="77777777" w:rsidR="00504DE4" w:rsidRDefault="00000000">
      <w:r>
        <w:t>thought — récupération CUM: Cette mission est déjà connue de mon système : Voyage long.</w:t>
      </w:r>
    </w:p>
    <w:p w14:paraId="4FD8573A" w14:textId="77777777" w:rsidR="00504DE4" w:rsidRDefault="00000000">
      <w:pPr>
        <w:pStyle w:val="Titre3"/>
      </w:pPr>
      <w:r>
        <w:t>Application BAC / mémoire</w:t>
      </w:r>
    </w:p>
    <w:p w14:paraId="39973D83" w14:textId="77777777" w:rsidR="00504DE4" w:rsidRDefault="00000000">
      <w:pPr>
        <w:pStyle w:val="Listepuces"/>
      </w:pPr>
      <w:r>
        <w:t>exploration: poids 0.25; obsession non (intensité 2)</w:t>
      </w:r>
    </w:p>
    <w:p w14:paraId="7A1FA493" w14:textId="77777777" w:rsidR="00504DE4" w:rsidRDefault="00000000">
      <w:pPr>
        <w:pStyle w:val="Titre3"/>
      </w:pPr>
      <w:r>
        <w:t>Déblocages / récompenses</w:t>
      </w:r>
    </w:p>
    <w:p w14:paraId="2AF9A160" w14:textId="77777777" w:rsidR="00504DE4" w:rsidRDefault="00000000">
      <w:pPr>
        <w:pStyle w:val="Listepuces"/>
      </w:pPr>
      <w:r>
        <w:t>Débloque une donnée, entrée encyclopédie ou compréhension</w:t>
      </w:r>
    </w:p>
    <w:p w14:paraId="45B0B106" w14:textId="77777777" w:rsidR="00504DE4" w:rsidRDefault="00000000">
      <w:pPr>
        <w:pStyle w:val="Listepuces"/>
      </w:pPr>
      <w:r>
        <w:t>Créer objectif local → create_local_objective</w:t>
      </w:r>
    </w:p>
    <w:p w14:paraId="26840228" w14:textId="77777777" w:rsidR="00504DE4" w:rsidRDefault="00000000">
      <w:pPr>
        <w:pStyle w:val="Listepuces"/>
      </w:pPr>
      <w:r>
        <w:t>Affirmer l’axe Explorateur → exploration</w:t>
      </w:r>
    </w:p>
    <w:p w14:paraId="31537D3E" w14:textId="77777777" w:rsidR="00504DE4" w:rsidRDefault="00000000">
      <w:pPr>
        <w:pStyle w:val="Titre2"/>
      </w:pPr>
      <w:r>
        <w:t>GAME-travel_short — Voyage court</w:t>
      </w:r>
    </w:p>
    <w:p w14:paraId="6AF87CA7" w14:textId="77777777" w:rsidR="00504DE4" w:rsidRDefault="00000000">
      <w:r>
        <w:t>Catégorie: EXPLORATION</w:t>
      </w:r>
    </w:p>
    <w:p w14:paraId="59D2F74C" w14:textId="77777777" w:rsidR="00504DE4" w:rsidRDefault="00000000">
      <w:r>
        <w:t>Portée: P0_MONDE</w:t>
      </w:r>
    </w:p>
    <w:p w14:paraId="0D65F65B" w14:textId="77777777" w:rsidR="00504DE4" w:rsidRDefault="00000000">
      <w:r>
        <w:t>État initial: DORMANT</w:t>
      </w:r>
    </w:p>
    <w:p w14:paraId="1BA8A913" w14:textId="77777777" w:rsidR="00504DE4" w:rsidRDefault="00000000">
      <w:r>
        <w:t>Axe BAC principal: exploration</w:t>
      </w:r>
    </w:p>
    <w:p w14:paraId="306AF13B" w14:textId="77777777" w:rsidR="00504DE4" w:rsidRDefault="00000000">
      <w:pPr>
        <w:pStyle w:val="Titre3"/>
      </w:pPr>
      <w:r>
        <w:t>Bloc principal / intention</w:t>
      </w:r>
    </w:p>
    <w:p w14:paraId="11B5282C" w14:textId="77777777" w:rsidR="00504DE4" w:rsidRDefault="00000000">
      <w:r>
        <w:t>Mission déjà définie dans le moteur : Voyage court.</w:t>
      </w:r>
    </w:p>
    <w:p w14:paraId="6DD2DB40" w14:textId="77777777" w:rsidR="00504DE4" w:rsidRDefault="00000000">
      <w:pPr>
        <w:pStyle w:val="Titre3"/>
      </w:pPr>
      <w:r>
        <w:t>Missions / progression</w:t>
      </w:r>
    </w:p>
    <w:p w14:paraId="4D321A17" w14:textId="77777777" w:rsidR="00504DE4" w:rsidRDefault="00000000">
      <w:pPr>
        <w:pStyle w:val="Listepuces"/>
      </w:pPr>
      <w:r>
        <w:t>Mission déjà définie dans le moteur : Voyage court. [Chemin découvert — Effectuer trois transitions entre maps. — cible 1]</w:t>
      </w:r>
    </w:p>
    <w:p w14:paraId="161FB74E" w14:textId="77777777" w:rsidR="00504DE4" w:rsidRDefault="00000000">
      <w:pPr>
        <w:pStyle w:val="Titre3"/>
      </w:pPr>
      <w:r>
        <w:lastRenderedPageBreak/>
        <w:t>Narration / pensées / journal</w:t>
      </w:r>
    </w:p>
    <w:p w14:paraId="59C7E1BC" w14:textId="77777777" w:rsidR="00504DE4" w:rsidRDefault="00000000">
      <w:r>
        <w:t>thought — récupération CUM: Cette mission est déjà connue de mon système : Voyage court.</w:t>
      </w:r>
    </w:p>
    <w:p w14:paraId="642BBE30" w14:textId="77777777" w:rsidR="00504DE4" w:rsidRDefault="00000000">
      <w:pPr>
        <w:pStyle w:val="Titre3"/>
      </w:pPr>
      <w:r>
        <w:t>Application BAC / mémoire</w:t>
      </w:r>
    </w:p>
    <w:p w14:paraId="7D2C2FEB" w14:textId="77777777" w:rsidR="00504DE4" w:rsidRDefault="00000000">
      <w:pPr>
        <w:pStyle w:val="Listepuces"/>
      </w:pPr>
      <w:r>
        <w:t>exploration: poids 0.25; obsession non (intensité 2)</w:t>
      </w:r>
    </w:p>
    <w:p w14:paraId="23374D93" w14:textId="77777777" w:rsidR="00504DE4" w:rsidRDefault="00000000">
      <w:pPr>
        <w:pStyle w:val="Titre3"/>
      </w:pPr>
      <w:r>
        <w:t>Déblocages / récompenses</w:t>
      </w:r>
    </w:p>
    <w:p w14:paraId="1BA7B5FB" w14:textId="77777777" w:rsidR="00504DE4" w:rsidRDefault="00000000">
      <w:pPr>
        <w:pStyle w:val="Listepuces"/>
      </w:pPr>
      <w:r>
        <w:t>Débloque une donnée, entrée encyclopédie ou compréhension</w:t>
      </w:r>
    </w:p>
    <w:p w14:paraId="0BFD0CCB" w14:textId="77777777" w:rsidR="00504DE4" w:rsidRDefault="00000000">
      <w:pPr>
        <w:pStyle w:val="Listepuces"/>
      </w:pPr>
      <w:r>
        <w:t>Créer objectif local → create_local_objective</w:t>
      </w:r>
    </w:p>
    <w:p w14:paraId="05E07A7A" w14:textId="77777777" w:rsidR="00504DE4" w:rsidRDefault="00000000">
      <w:pPr>
        <w:pStyle w:val="Listepuces"/>
      </w:pPr>
      <w:r>
        <w:t>Affirmer l’axe Explorateur → exploration</w:t>
      </w:r>
    </w:p>
    <w:p w14:paraId="0FC74CAD" w14:textId="77777777" w:rsidR="00504DE4" w:rsidRDefault="00000000">
      <w:pPr>
        <w:pStyle w:val="Titre1"/>
      </w:pPr>
      <w:r>
        <w:t>Bloc 03 — Environnement</w:t>
      </w:r>
    </w:p>
    <w:p w14:paraId="6BD53EB8" w14:textId="77777777" w:rsidR="00504DE4" w:rsidRDefault="00000000">
      <w:r>
        <w:t>25 projets/missions rattachés à ce bloc après consolidation complète du CUM.</w:t>
      </w:r>
    </w:p>
    <w:p w14:paraId="6ED409AF" w14:textId="77777777" w:rsidR="00504DE4" w:rsidRDefault="00000000">
      <w:pPr>
        <w:pStyle w:val="Titre2"/>
      </w:pPr>
      <w:r>
        <w:t>ANN-02 — Botanique quantique</w:t>
      </w:r>
    </w:p>
    <w:p w14:paraId="57846DB1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0E710788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213A92EC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F232925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62EE603C" w14:textId="77777777" w:rsidR="00504DE4" w:rsidRDefault="00000000">
      <w:pPr>
        <w:pStyle w:val="Titre3"/>
      </w:pPr>
      <w:r>
        <w:t>Bloc principal / intention</w:t>
      </w:r>
    </w:p>
    <w:p w14:paraId="6DEEB7EF" w14:textId="77777777" w:rsidR="00504DE4" w:rsidRDefault="00000000">
      <w:r>
        <w:t>"La sève qui chante : Cette sève luminescente réagit au rythme cardiaque. Il faut l'approcher en retenant son souffle."</w:t>
      </w:r>
      <w:r>
        <w:br/>
        <w:t>Type : Recherche / Analyse</w:t>
      </w:r>
      <w:r>
        <w:br/>
        <w:t>Description : Prélever un lubrifiant thermique naturel sans provoquer d'explosion chlorophyllienne.</w:t>
      </w:r>
      <w:r>
        <w:br/>
        <w:t>Sous-missions &amp; Sous-objectifs :</w:t>
      </w:r>
    </w:p>
    <w:p w14:paraId="7A13395E" w14:textId="77777777" w:rsidR="00504DE4" w:rsidRDefault="00000000">
      <w:pPr>
        <w:pStyle w:val="Titre3"/>
      </w:pPr>
      <w:r>
        <w:t>Missions / progression</w:t>
      </w:r>
    </w:p>
    <w:p w14:paraId="4E8CBA91" w14:textId="77777777" w:rsidR="00504DE4" w:rsidRDefault="00000000">
      <w:pPr>
        <w:pStyle w:val="Listepuces"/>
      </w:pPr>
      <w:r>
        <w:t>Botanique quantique [explore-zone — plant — cible 3]</w:t>
      </w:r>
    </w:p>
    <w:p w14:paraId="07DE2A6A" w14:textId="77777777" w:rsidR="00504DE4" w:rsidRDefault="00000000">
      <w:pPr>
        <w:pStyle w:val="Listepuces"/>
      </w:pPr>
      <w:r>
        <w:t>Botanique quantique — condition 01A [analyze — flora — cible 1] | dépend de ANN-02</w:t>
      </w:r>
    </w:p>
    <w:p w14:paraId="710DE0E6" w14:textId="77777777" w:rsidR="00504DE4" w:rsidRDefault="00000000">
      <w:pPr>
        <w:pStyle w:val="Listepuces"/>
      </w:pPr>
      <w:r>
        <w:t>Minéraux uniques analysés [analyze — mineral — cible 1] | dépend de ANN-02</w:t>
      </w:r>
    </w:p>
    <w:p w14:paraId="3C79C0D4" w14:textId="77777777" w:rsidR="00504DE4" w:rsidRDefault="00000000">
      <w:pPr>
        <w:pStyle w:val="Listepuces"/>
      </w:pPr>
      <w:r>
        <w:t>Botanique quantique — condition 02A [analyze — flora — cible 1] | dépend de ANN-02</w:t>
      </w:r>
    </w:p>
    <w:p w14:paraId="25E766CD" w14:textId="77777777" w:rsidR="00504DE4" w:rsidRDefault="00000000">
      <w:pPr>
        <w:pStyle w:val="Listepuces"/>
      </w:pPr>
      <w:r>
        <w:t>Botanique quantique — condition 02B [none — flora_knowledge — cible 60] | dépend de ANN-02</w:t>
      </w:r>
    </w:p>
    <w:p w14:paraId="395F7B86" w14:textId="77777777" w:rsidR="00504DE4" w:rsidRDefault="00000000">
      <w:pPr>
        <w:pStyle w:val="Listepuces"/>
      </w:pPr>
      <w:r>
        <w:t>Botanique quantique — condition 03A [analyze — flora — cible 1] | dépend de ANN-02</w:t>
      </w:r>
    </w:p>
    <w:p w14:paraId="1F128E3C" w14:textId="77777777" w:rsidR="00504DE4" w:rsidRDefault="00000000">
      <w:pPr>
        <w:pStyle w:val="Listepuces"/>
      </w:pPr>
      <w:r>
        <w:t>Botanique quantique — condition 03B [analyze — flora — cible 1] | dépend de ANN-02</w:t>
      </w:r>
    </w:p>
    <w:p w14:paraId="25E7635F" w14:textId="77777777" w:rsidR="00504DE4" w:rsidRDefault="00000000">
      <w:pPr>
        <w:pStyle w:val="Titre3"/>
      </w:pPr>
      <w:r>
        <w:t>Narration / pensées / journal</w:t>
      </w:r>
    </w:p>
    <w:p w14:paraId="38DC099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La sève qui chante : Cette sève luminescente réagit au rythme cardiaque. Il faut l'approcher en retenant son souffle.</w:t>
      </w:r>
    </w:p>
    <w:p w14:paraId="6C694DD5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EDBCC0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12E244B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12333A9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25BC20B" w14:textId="77777777" w:rsidR="00504DE4" w:rsidRDefault="00000000">
      <w:pPr>
        <w:pStyle w:val="Titre3"/>
      </w:pPr>
      <w:r>
        <w:t>Application BAC / mémoire</w:t>
      </w:r>
    </w:p>
    <w:p w14:paraId="252FFE42" w14:textId="77777777" w:rsidR="00504DE4" w:rsidRDefault="00000000">
      <w:pPr>
        <w:pStyle w:val="Listepuces"/>
      </w:pPr>
      <w:r>
        <w:t>research: poids 0.45; obsession possible (intensité 3); souvenir positive (score 32)</w:t>
      </w:r>
    </w:p>
    <w:p w14:paraId="3D39F0C9" w14:textId="77777777" w:rsidR="00504DE4" w:rsidRDefault="00000000">
      <w:pPr>
        <w:pStyle w:val="Titre3"/>
      </w:pPr>
      <w:r>
        <w:t>Déblocages / récompenses</w:t>
      </w:r>
    </w:p>
    <w:p w14:paraId="72D71B72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4144C8BE" w14:textId="77777777" w:rsidR="00504DE4" w:rsidRDefault="00000000">
      <w:pPr>
        <w:pStyle w:val="Listepuces"/>
      </w:pPr>
      <w:r>
        <w:lastRenderedPageBreak/>
        <w:t>Débloque comportement BAC → adaptive_confidence</w:t>
      </w:r>
    </w:p>
    <w:p w14:paraId="06D60342" w14:textId="77777777" w:rsidR="00504DE4" w:rsidRDefault="00000000">
      <w:pPr>
        <w:pStyle w:val="Listepuces"/>
      </w:pPr>
      <w:r>
        <w:t>Débloque recette → derived_recipe</w:t>
      </w:r>
    </w:p>
    <w:p w14:paraId="5B47B379" w14:textId="77777777" w:rsidR="00504DE4" w:rsidRDefault="00000000">
      <w:pPr>
        <w:pStyle w:val="Titre2"/>
      </w:pPr>
      <w:r>
        <w:t>ANN-05 — Collecte des curiosités géologiques</w:t>
      </w:r>
    </w:p>
    <w:p w14:paraId="68BD0125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35E1E0A1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5734174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1A2C52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7C712920" w14:textId="77777777" w:rsidR="00504DE4" w:rsidRDefault="00000000">
      <w:pPr>
        <w:pStyle w:val="Titre3"/>
      </w:pPr>
      <w:r>
        <w:t>Bloc principal / intention</w:t>
      </w:r>
    </w:p>
    <w:p w14:paraId="1C439BED" w14:textId="77777777" w:rsidR="00504DE4" w:rsidRDefault="00000000">
      <w:r>
        <w:t>"Ces pierres résonnent quand le vent souffle dessus. Est-ce que ce sont des fossiles, des instruments ou juste des cailloux bizarres ? Je veux les trois."</w:t>
      </w:r>
      <w:r>
        <w:br/>
        <w:t>Type : Collecte de spécimens</w:t>
      </w:r>
      <w:r>
        <w:br/>
        <w:t>Description : Parcourir les failles rocheuses pour extraire des minéraux aux propriétés acoustiques inhabituelles.</w:t>
      </w:r>
      <w:r>
        <w:br/>
        <w:t>Sous-missions &amp; Sous-objectifs :</w:t>
      </w:r>
    </w:p>
    <w:p w14:paraId="68C18AC4" w14:textId="77777777" w:rsidR="00504DE4" w:rsidRDefault="00000000">
      <w:pPr>
        <w:pStyle w:val="Titre3"/>
      </w:pPr>
      <w:r>
        <w:t>Missions / progression</w:t>
      </w:r>
    </w:p>
    <w:p w14:paraId="63F57FD4" w14:textId="77777777" w:rsidR="00504DE4" w:rsidRDefault="00000000">
      <w:pPr>
        <w:pStyle w:val="Listepuces"/>
      </w:pPr>
      <w:r>
        <w:t>Collecte des curiosités géologiques [explore-zone — mineral — cible 1]</w:t>
      </w:r>
    </w:p>
    <w:p w14:paraId="5C35E72B" w14:textId="77777777" w:rsidR="00504DE4" w:rsidRDefault="00000000">
      <w:pPr>
        <w:pStyle w:val="Listepuces"/>
      </w:pPr>
      <w:r>
        <w:t>Collecte des curiosités géologiques — condition 01A [analyze — mineral — cible 1] | dépend de ANN-05</w:t>
      </w:r>
    </w:p>
    <w:p w14:paraId="1AF23FD4" w14:textId="77777777" w:rsidR="00504DE4" w:rsidRDefault="00000000">
      <w:pPr>
        <w:pStyle w:val="Listepuces"/>
      </w:pPr>
      <w:r>
        <w:t>Collecte des curiosités géologiques — condition 01B [analyze — mineral — cible 1] | dépend de ANN-05</w:t>
      </w:r>
    </w:p>
    <w:p w14:paraId="5A876E5F" w14:textId="77777777" w:rsidR="00504DE4" w:rsidRDefault="00000000">
      <w:pPr>
        <w:pStyle w:val="Listepuces"/>
      </w:pPr>
      <w:r>
        <w:t>Collecte des curiosités géologiques — condition 02A [analyze — mineral — cible 1] | dépend de ANN-05</w:t>
      </w:r>
    </w:p>
    <w:p w14:paraId="18A221DC" w14:textId="77777777" w:rsidR="00504DE4" w:rsidRDefault="00000000">
      <w:pPr>
        <w:pStyle w:val="Listepuces"/>
      </w:pPr>
      <w:r>
        <w:t>Collecte des curiosités géologiques — condition 02B [analyze — mineral — cible 1] | dépend de ANN-05</w:t>
      </w:r>
    </w:p>
    <w:p w14:paraId="1EF9A541" w14:textId="77777777" w:rsidR="00504DE4" w:rsidRDefault="00000000">
      <w:pPr>
        <w:pStyle w:val="Listepuces"/>
      </w:pPr>
      <w:r>
        <w:t>Collecte des curiosités géologiques — condition 03A [analyze — mineral — cible 1] | dépend de ANN-05</w:t>
      </w:r>
    </w:p>
    <w:p w14:paraId="6A456828" w14:textId="77777777" w:rsidR="00504DE4" w:rsidRDefault="00000000">
      <w:pPr>
        <w:pStyle w:val="Listepuces"/>
      </w:pPr>
      <w:r>
        <w:t>Collecte des curiosités géologiques — condition 03B [analyze — mineral — cible 1] | dépend de ANN-05</w:t>
      </w:r>
    </w:p>
    <w:p w14:paraId="03B9B38E" w14:textId="77777777" w:rsidR="00504DE4" w:rsidRDefault="00000000">
      <w:pPr>
        <w:pStyle w:val="Titre3"/>
      </w:pPr>
      <w:r>
        <w:t>Narration / pensées / journal</w:t>
      </w:r>
    </w:p>
    <w:p w14:paraId="062A0D1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Ces pierres résonnent quand le vent souffle dessus. Est-ce que ce sont des fossiles, des instruments ou juste des cailloux bizarres ? Je veux les trois.</w:t>
      </w:r>
    </w:p>
    <w:p w14:paraId="16447E7A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CB4C95D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E9DD3B9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27D01901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55C0910" w14:textId="77777777" w:rsidR="00504DE4" w:rsidRDefault="00000000">
      <w:pPr>
        <w:pStyle w:val="Titre3"/>
      </w:pPr>
      <w:r>
        <w:t>Application BAC / mémoire</w:t>
      </w:r>
    </w:p>
    <w:p w14:paraId="66D49283" w14:textId="77777777" w:rsidR="00504DE4" w:rsidRDefault="00000000">
      <w:pPr>
        <w:pStyle w:val="Listepuces"/>
      </w:pPr>
      <w:r>
        <w:t>collection: poids 0.45; obsession possible (intensité 3); souvenir positive (score 32)</w:t>
      </w:r>
    </w:p>
    <w:p w14:paraId="0405946B" w14:textId="77777777" w:rsidR="00504DE4" w:rsidRDefault="00000000">
      <w:pPr>
        <w:pStyle w:val="Titre3"/>
      </w:pPr>
      <w:r>
        <w:t>Déblocages / récompenses</w:t>
      </w:r>
    </w:p>
    <w:p w14:paraId="651B84C4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6BC1405F" w14:textId="77777777" w:rsidR="00504DE4" w:rsidRDefault="00000000">
      <w:pPr>
        <w:pStyle w:val="Listepuces"/>
      </w:pPr>
      <w:r>
        <w:t>Débloque comportement BAC → adaptive_confidence</w:t>
      </w:r>
    </w:p>
    <w:p w14:paraId="6FCF6F4D" w14:textId="77777777" w:rsidR="00504DE4" w:rsidRDefault="00000000">
      <w:pPr>
        <w:pStyle w:val="Listepuces"/>
      </w:pPr>
      <w:r>
        <w:t>Débloque recette → derived_recipe</w:t>
      </w:r>
    </w:p>
    <w:p w14:paraId="03EDC14E" w14:textId="77777777" w:rsidR="00504DE4" w:rsidRDefault="00000000">
      <w:pPr>
        <w:pStyle w:val="Titre2"/>
      </w:pPr>
      <w:r>
        <w:t>CART-01 — L'écho des cristaux sonores</w:t>
      </w:r>
    </w:p>
    <w:p w14:paraId="531D8934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2F256EC0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4A1693F1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F36565F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29C61D7" w14:textId="77777777" w:rsidR="00504DE4" w:rsidRDefault="00000000">
      <w:pPr>
        <w:pStyle w:val="Titre3"/>
      </w:pPr>
      <w:r>
        <w:lastRenderedPageBreak/>
        <w:t>Bloc principal / intention</w:t>
      </w:r>
    </w:p>
    <w:p w14:paraId="04623B18" w14:textId="77777777" w:rsidR="00504DE4" w:rsidRDefault="00000000">
      <w:r>
        <w:t>"Ces roches ne brillent pas, elles chantent quand le vent passe. Je dois enregistrer leur partition."</w:t>
      </w:r>
      <w:r>
        <w:br/>
        <w:t>Type : Exploration / Analyse acoustique</w:t>
      </w:r>
      <w:r>
        <w:br/>
        <w:t>Description : Explorer la lisière du désert de cristal sonore pour cartographier les fréquences harmoniques de la planète.</w:t>
      </w:r>
      <w:r>
        <w:br/>
        <w:t>Sous-missions &amp; Sous-objectifs :</w:t>
      </w:r>
    </w:p>
    <w:p w14:paraId="4781ADDB" w14:textId="77777777" w:rsidR="00504DE4" w:rsidRDefault="00000000">
      <w:pPr>
        <w:pStyle w:val="Titre3"/>
      </w:pPr>
      <w:r>
        <w:t>Missions / progression</w:t>
      </w:r>
    </w:p>
    <w:p w14:paraId="54F795DB" w14:textId="77777777" w:rsidR="00504DE4" w:rsidRDefault="00000000">
      <w:pPr>
        <w:pStyle w:val="Listepuces"/>
      </w:pPr>
      <w:r>
        <w:t>L'écho des cristaux sonores [explore-zone — crystal — cible 1]</w:t>
      </w:r>
    </w:p>
    <w:p w14:paraId="393CD098" w14:textId="77777777" w:rsidR="00504DE4" w:rsidRDefault="00000000">
      <w:pPr>
        <w:pStyle w:val="Listepuces"/>
      </w:pPr>
      <w:r>
        <w:t>Récupérer du fil de cuivre dans l'épave [collect — technology_component — cible 1] | dépend de CART-01</w:t>
      </w:r>
    </w:p>
    <w:p w14:paraId="6D1B2F7B" w14:textId="77777777" w:rsidR="00504DE4" w:rsidRDefault="00000000">
      <w:pPr>
        <w:pStyle w:val="Listepuces"/>
      </w:pPr>
      <w:r>
        <w:t>L'écho des cristaux sonores — condition 01B [none — geological_sample — cible 1] | dépend de CART-01</w:t>
      </w:r>
    </w:p>
    <w:p w14:paraId="46F980D6" w14:textId="77777777" w:rsidR="00504DE4" w:rsidRDefault="00000000">
      <w:pPr>
        <w:pStyle w:val="Listepuces"/>
      </w:pPr>
      <w:r>
        <w:t>L'écho des cristaux sonores — condition 02A [observe — atmospheric_phenomenon — cible 1] | dépend de CART-01</w:t>
      </w:r>
    </w:p>
    <w:p w14:paraId="6CD07505" w14:textId="77777777" w:rsidR="00504DE4" w:rsidRDefault="00000000">
      <w:pPr>
        <w:pStyle w:val="Listepuces"/>
      </w:pPr>
      <w:r>
        <w:t>L'écho des cristaux sonores — condition 02B [analyze — mineral — cible 1] | dépend de CART-01</w:t>
      </w:r>
    </w:p>
    <w:p w14:paraId="14263482" w14:textId="77777777" w:rsidR="00504DE4" w:rsidRDefault="00000000">
      <w:pPr>
        <w:pStyle w:val="Listepuces"/>
      </w:pPr>
      <w:r>
        <w:t>L'écho des cristaux sonores — condition 03A [none — geology_expertise — cible 5] | dépend de CART-01</w:t>
      </w:r>
    </w:p>
    <w:p w14:paraId="18B92417" w14:textId="77777777" w:rsidR="00504DE4" w:rsidRDefault="00000000">
      <w:pPr>
        <w:pStyle w:val="Listepuces"/>
      </w:pPr>
      <w:r>
        <w:t>L'écho des cristaux sonores — condition 03B [build — geological_resource_support — cible 1] | dépend de CART-01</w:t>
      </w:r>
    </w:p>
    <w:p w14:paraId="11AA3710" w14:textId="77777777" w:rsidR="00504DE4" w:rsidRDefault="00000000">
      <w:pPr>
        <w:pStyle w:val="Titre3"/>
      </w:pPr>
      <w:r>
        <w:t>Narration / pensées / journal</w:t>
      </w:r>
    </w:p>
    <w:p w14:paraId="4A0F16D6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Ces roches ne brillent pas, elles chantent quand le vent passe. Je dois enregistrer leur partition.</w:t>
      </w:r>
    </w:p>
    <w:p w14:paraId="3FEBE82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8362D4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17317F1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76A3FA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218F855" w14:textId="77777777" w:rsidR="00504DE4" w:rsidRDefault="00000000">
      <w:pPr>
        <w:pStyle w:val="Titre3"/>
      </w:pPr>
      <w:r>
        <w:t>Application BAC / mémoire</w:t>
      </w:r>
    </w:p>
    <w:p w14:paraId="02FBA8BA" w14:textId="77777777" w:rsidR="00504DE4" w:rsidRDefault="00000000">
      <w:pPr>
        <w:pStyle w:val="Listepuces"/>
      </w:pPr>
      <w:r>
        <w:t>collection: poids 0.45; obsession possible (intensité 3); souvenir positive (score 32)</w:t>
      </w:r>
    </w:p>
    <w:p w14:paraId="0B84A4DD" w14:textId="77777777" w:rsidR="00504DE4" w:rsidRDefault="00000000">
      <w:pPr>
        <w:pStyle w:val="Listepuces"/>
      </w:pPr>
      <w:r>
        <w:t>collection: poids 0.1</w:t>
      </w:r>
    </w:p>
    <w:p w14:paraId="7AB57C17" w14:textId="77777777" w:rsidR="00504DE4" w:rsidRDefault="00000000">
      <w:pPr>
        <w:pStyle w:val="Titre3"/>
      </w:pPr>
      <w:r>
        <w:t>Déblocages / récompenses</w:t>
      </w:r>
    </w:p>
    <w:p w14:paraId="1F666BF8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3748C9C2" w14:textId="77777777" w:rsidR="00504DE4" w:rsidRDefault="00000000">
      <w:pPr>
        <w:pStyle w:val="Listepuces"/>
      </w:pPr>
      <w:r>
        <w:t>Débloque comportement BAC → adaptive_confidence</w:t>
      </w:r>
    </w:p>
    <w:p w14:paraId="7E70E7F2" w14:textId="77777777" w:rsidR="00504DE4" w:rsidRDefault="00000000">
      <w:pPr>
        <w:pStyle w:val="Listepuces"/>
      </w:pPr>
      <w:r>
        <w:t>Débloque recette → derived_recipe</w:t>
      </w:r>
    </w:p>
    <w:p w14:paraId="4C7F3243" w14:textId="77777777" w:rsidR="00504DE4" w:rsidRDefault="00000000">
      <w:pPr>
        <w:pStyle w:val="Titre2"/>
      </w:pPr>
      <w:r>
        <w:t>ECO-04 — La piste des anomalies telluriques</w:t>
      </w:r>
    </w:p>
    <w:p w14:paraId="46B81E37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206BF0B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67FE2997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C8E7DE5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21806D38" w14:textId="77777777" w:rsidR="00504DE4" w:rsidRDefault="00000000">
      <w:pPr>
        <w:pStyle w:val="Titre3"/>
      </w:pPr>
      <w:r>
        <w:t>Bloc principal / intention</w:t>
      </w:r>
    </w:p>
    <w:p w14:paraId="56EACB91" w14:textId="77777777" w:rsidR="00504DE4" w:rsidRDefault="00000000">
      <w:r>
        <w:t>"Ces variations de champ magnétique ne sont pas naturelles. Il y a une source d'énergie puissante cachée quelque part."</w:t>
      </w:r>
      <w:r>
        <w:br/>
        <w:t>Type : Exploration / Recherche d'indice énergétique</w:t>
      </w:r>
      <w:r>
        <w:br/>
        <w:t>Description : Suivre un réseau de failles géologiques émettant de faibles pulsations pour remonter jusqu'à une possible source d'énergie primaire.</w:t>
      </w:r>
      <w:r>
        <w:br/>
        <w:t>Sous-missions &amp; Sous-objectifs :</w:t>
      </w:r>
    </w:p>
    <w:p w14:paraId="08906BCC" w14:textId="77777777" w:rsidR="00504DE4" w:rsidRDefault="00000000">
      <w:pPr>
        <w:pStyle w:val="Titre3"/>
      </w:pPr>
      <w:r>
        <w:t>Missions / progression</w:t>
      </w:r>
    </w:p>
    <w:p w14:paraId="278416BA" w14:textId="77777777" w:rsidR="00504DE4" w:rsidRDefault="00000000">
      <w:pPr>
        <w:pStyle w:val="Listepuces"/>
      </w:pPr>
      <w:r>
        <w:t>La piste des anomalies telluriques [explore-zone — MSC-MINERAL-VEIN — cible 3]</w:t>
      </w:r>
    </w:p>
    <w:p w14:paraId="11689818" w14:textId="77777777" w:rsidR="00504DE4" w:rsidRDefault="00000000">
      <w:pPr>
        <w:pStyle w:val="Listepuces"/>
      </w:pPr>
      <w:r>
        <w:t>Micro-scènes explorées [travel — MSC-MINERAL-VEIN — cible 3]</w:t>
      </w:r>
    </w:p>
    <w:p w14:paraId="749F7EDF" w14:textId="77777777" w:rsidR="00504DE4" w:rsidRDefault="00000000">
      <w:pPr>
        <w:pStyle w:val="Listepuces"/>
      </w:pPr>
      <w:r>
        <w:lastRenderedPageBreak/>
        <w:t>La piste des anomalies telluriques — condition 01A [build — geological_resource_support — cible 1] | dépend de ECO-04</w:t>
      </w:r>
    </w:p>
    <w:p w14:paraId="25D32D05" w14:textId="77777777" w:rsidR="00504DE4" w:rsidRDefault="00000000">
      <w:pPr>
        <w:pStyle w:val="Listepuces"/>
      </w:pPr>
      <w:r>
        <w:t>La piste des anomalies telluriques — condition 01B [none — geology_expertise — cible 1] | dépend de ECO-04</w:t>
      </w:r>
    </w:p>
    <w:p w14:paraId="3172E3F8" w14:textId="77777777" w:rsidR="00504DE4" w:rsidRDefault="00000000">
      <w:pPr>
        <w:pStyle w:val="Listepuces"/>
      </w:pPr>
      <w:r>
        <w:t>Minéraux uniques analysés [analyze — mineral — cible 3] | dépend de ECO-04</w:t>
      </w:r>
    </w:p>
    <w:p w14:paraId="1FA0820E" w14:textId="77777777" w:rsidR="00504DE4" w:rsidRDefault="00000000">
      <w:pPr>
        <w:pStyle w:val="Listepuces"/>
      </w:pPr>
      <w:r>
        <w:t>La piste des anomalies telluriques — condition 02B [analyze — mineral — cible 1] | dépend de ECO-04</w:t>
      </w:r>
    </w:p>
    <w:p w14:paraId="6BAA0835" w14:textId="77777777" w:rsidR="00504DE4" w:rsidRDefault="00000000">
      <w:pPr>
        <w:pStyle w:val="Listepuces"/>
      </w:pPr>
      <w:r>
        <w:t>La piste des anomalies telluriques — condition 03A [none — geology_expertise — cible 3] | dépend de ECO-04</w:t>
      </w:r>
    </w:p>
    <w:p w14:paraId="7509D123" w14:textId="77777777" w:rsidR="00504DE4" w:rsidRDefault="00000000">
      <w:pPr>
        <w:pStyle w:val="Listepuces"/>
      </w:pPr>
      <w:r>
        <w:t>La piste des anomalies telluriques — condition 03B [analyze — mineral — cible 1] | dépend de ECO-04</w:t>
      </w:r>
    </w:p>
    <w:p w14:paraId="14A91D89" w14:textId="77777777" w:rsidR="00504DE4" w:rsidRDefault="00000000">
      <w:pPr>
        <w:pStyle w:val="Titre3"/>
      </w:pPr>
      <w:r>
        <w:t>Narration / pensées / journal</w:t>
      </w:r>
    </w:p>
    <w:p w14:paraId="36DEC0F3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Le champ pulse sous mes pattes comme un battement enfoui. Je ne peux pas ignorer une énergie aussi régulière.</w:t>
      </w:r>
    </w:p>
    <w:p w14:paraId="1A9CFC40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Les anomalies telluriques forment une piste. Quelque chose de puissant circule sous la planète.</w:t>
      </w:r>
    </w:p>
    <w:p w14:paraId="1385F227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4A77FE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8E2DAE4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1F46772" w14:textId="77777777" w:rsidR="00504DE4" w:rsidRDefault="00000000">
      <w:pPr>
        <w:pStyle w:val="Titre3"/>
      </w:pPr>
      <w:r>
        <w:t>Application BAC / mémoire</w:t>
      </w:r>
    </w:p>
    <w:p w14:paraId="08315BC1" w14:textId="77777777" w:rsidR="00504DE4" w:rsidRDefault="00000000">
      <w:pPr>
        <w:pStyle w:val="Listepuces"/>
      </w:pPr>
      <w:r>
        <w:t>research: poids 0.45; obsession possible (intensité 5); souvenir positive (score 86)</w:t>
      </w:r>
    </w:p>
    <w:p w14:paraId="6899BEB2" w14:textId="77777777" w:rsidR="00504DE4" w:rsidRDefault="00000000">
      <w:pPr>
        <w:pStyle w:val="Titre3"/>
      </w:pPr>
      <w:r>
        <w:t>Déblocages / récompenses</w:t>
      </w:r>
    </w:p>
    <w:p w14:paraId="6D35ACB8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3F300AED" w14:textId="77777777" w:rsidR="00504DE4" w:rsidRDefault="00000000">
      <w:pPr>
        <w:pStyle w:val="Listepuces"/>
      </w:pPr>
      <w:r>
        <w:t>Débloque comportement BAC → adaptive_confidence</w:t>
      </w:r>
    </w:p>
    <w:p w14:paraId="311FF825" w14:textId="77777777" w:rsidR="00504DE4" w:rsidRDefault="00000000">
      <w:pPr>
        <w:pStyle w:val="Listepuces"/>
      </w:pPr>
      <w:r>
        <w:t>Débloque recette → derived_recipe</w:t>
      </w:r>
    </w:p>
    <w:p w14:paraId="327F794F" w14:textId="77777777" w:rsidR="00504DE4" w:rsidRDefault="00000000">
      <w:pPr>
        <w:pStyle w:val="Titre2"/>
      </w:pPr>
      <w:r>
        <w:t>PROS-01 — Le filon caché de la faille sèche</w:t>
      </w:r>
    </w:p>
    <w:p w14:paraId="5F5DABAE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27902634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60165342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384F7EC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2F27F69F" w14:textId="77777777" w:rsidR="00504DE4" w:rsidRDefault="00000000">
      <w:pPr>
        <w:pStyle w:val="Titre3"/>
      </w:pPr>
      <w:r>
        <w:t>Bloc principal / intention</w:t>
      </w:r>
    </w:p>
    <w:p w14:paraId="2B2CFC18" w14:textId="77777777" w:rsidR="00504DE4" w:rsidRDefault="00000000">
      <w:r>
        <w:t>"Les minéraux lourds s'accumulent au fond des fissures étroites où les drones ne peuvent s'aventurer seuls."</w:t>
      </w:r>
      <w:r>
        <w:br/>
        <w:t>Type : Extraction furtive / Collecte</w:t>
      </w:r>
      <w:r>
        <w:br/>
        <w:t>Description : Extraire des minéraux de haute pureté dans une faille étroite en évitant de faire vibrer la roche.</w:t>
      </w:r>
      <w:r>
        <w:br/>
        <w:t>Sous-missions &amp; Sous-objectifs :</w:t>
      </w:r>
    </w:p>
    <w:p w14:paraId="77CFDF62" w14:textId="77777777" w:rsidR="00504DE4" w:rsidRDefault="00000000">
      <w:pPr>
        <w:pStyle w:val="Titre3"/>
      </w:pPr>
      <w:r>
        <w:t>Missions / progression</w:t>
      </w:r>
    </w:p>
    <w:p w14:paraId="7CB9BB6B" w14:textId="77777777" w:rsidR="00504DE4" w:rsidRDefault="00000000">
      <w:pPr>
        <w:pStyle w:val="Listepuces"/>
      </w:pPr>
      <w:r>
        <w:t>Le filon caché de la faille sèche [explore-zone — current_zone — cible 1]</w:t>
      </w:r>
    </w:p>
    <w:p w14:paraId="7C57EBC8" w14:textId="77777777" w:rsidR="00504DE4" w:rsidRDefault="00000000">
      <w:pPr>
        <w:pStyle w:val="Listepuces"/>
      </w:pPr>
      <w:r>
        <w:t>Analyses terminées [analyze — phenomenonId:primary — cible 1] | dépend de PROS-01</w:t>
      </w:r>
    </w:p>
    <w:p w14:paraId="53FD57DC" w14:textId="77777777" w:rsidR="00504DE4" w:rsidRDefault="00000000">
      <w:pPr>
        <w:pStyle w:val="Listepuces"/>
      </w:pPr>
      <w:r>
        <w:t>Le filon caché de la faille sèche — condition 01B [analyze — mineral — cible 1] | dépend de PROS-01</w:t>
      </w:r>
    </w:p>
    <w:p w14:paraId="392064AB" w14:textId="77777777" w:rsidR="00504DE4" w:rsidRDefault="00000000">
      <w:pPr>
        <w:pStyle w:val="Listepuces"/>
      </w:pPr>
      <w:r>
        <w:t>Minéraux uniques analysés [analyze — mineral — cible 1] | dépend de PROS-01</w:t>
      </w:r>
    </w:p>
    <w:p w14:paraId="2AC2D47B" w14:textId="77777777" w:rsidR="00504DE4" w:rsidRDefault="00000000">
      <w:pPr>
        <w:pStyle w:val="Listepuces"/>
      </w:pPr>
      <w:r>
        <w:t>Le filon caché de la faille sèche — condition 02B [analyze — mineral — cible 1] | dépend de PROS-01</w:t>
      </w:r>
    </w:p>
    <w:p w14:paraId="0F5E3CCA" w14:textId="77777777" w:rsidR="00504DE4" w:rsidRDefault="00000000">
      <w:pPr>
        <w:pStyle w:val="Listepuces"/>
      </w:pPr>
      <w:r>
        <w:t>Le filon caché de la faille sèche — condition 03A [analyze — mineral — cible 1] | dépend de PROS-01</w:t>
      </w:r>
    </w:p>
    <w:p w14:paraId="2D4EDD83" w14:textId="77777777" w:rsidR="00504DE4" w:rsidRDefault="00000000">
      <w:pPr>
        <w:pStyle w:val="Listepuces"/>
      </w:pPr>
      <w:r>
        <w:t>Le filon caché de la faille sèche — condition 03B [analyze — mineral — cible 1] | dépend de PROS-01</w:t>
      </w:r>
    </w:p>
    <w:p w14:paraId="4594B30C" w14:textId="77777777" w:rsidR="00504DE4" w:rsidRDefault="00000000">
      <w:pPr>
        <w:pStyle w:val="Titre3"/>
      </w:pPr>
      <w:r>
        <w:lastRenderedPageBreak/>
        <w:t>Narration / pensées / journal</w:t>
      </w:r>
    </w:p>
    <w:p w14:paraId="74A59FA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Les minéraux lourds s'accumulent au fond des fissures étroites où les drones ne peuvent s'aventurer seuls.</w:t>
      </w:r>
    </w:p>
    <w:p w14:paraId="10EA069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D0C52C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CD0A0C4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4AB45E70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497C35C" w14:textId="77777777" w:rsidR="00504DE4" w:rsidRDefault="00000000">
      <w:pPr>
        <w:pStyle w:val="Titre3"/>
      </w:pPr>
      <w:r>
        <w:t>Application BAC / mémoire</w:t>
      </w:r>
    </w:p>
    <w:p w14:paraId="4D2E5DA3" w14:textId="77777777" w:rsidR="00504DE4" w:rsidRDefault="00000000">
      <w:pPr>
        <w:pStyle w:val="Listepuces"/>
      </w:pPr>
      <w:r>
        <w:t>collection: poids 0.45; obsession possible (intensité 3); souvenir positive (score 32)</w:t>
      </w:r>
    </w:p>
    <w:p w14:paraId="06CB1F6B" w14:textId="77777777" w:rsidR="00504DE4" w:rsidRDefault="00000000">
      <w:pPr>
        <w:pStyle w:val="Titre3"/>
      </w:pPr>
      <w:r>
        <w:t>Déblocages / récompenses</w:t>
      </w:r>
    </w:p>
    <w:p w14:paraId="3981003F" w14:textId="77777777" w:rsidR="00504DE4" w:rsidRDefault="00000000">
      <w:pPr>
        <w:pStyle w:val="Listepuces"/>
      </w:pPr>
      <w:r>
        <w:t>Débloque construction, outil ou drone → collection_drone</w:t>
      </w:r>
    </w:p>
    <w:p w14:paraId="24F34974" w14:textId="77777777" w:rsidR="00504DE4" w:rsidRDefault="00000000">
      <w:pPr>
        <w:pStyle w:val="Listepuces"/>
      </w:pPr>
      <w:r>
        <w:t>Débloque comportement BAC → adaptive_confidence</w:t>
      </w:r>
    </w:p>
    <w:p w14:paraId="2455B571" w14:textId="77777777" w:rsidR="00504DE4" w:rsidRDefault="00000000">
      <w:pPr>
        <w:pStyle w:val="Listepuces"/>
      </w:pPr>
      <w:r>
        <w:t>Débloque recette → derived_recipe</w:t>
      </w:r>
    </w:p>
    <w:p w14:paraId="071E82C7" w14:textId="77777777" w:rsidR="00504DE4" w:rsidRDefault="00000000">
      <w:pPr>
        <w:pStyle w:val="Titre2"/>
      </w:pPr>
      <w:r>
        <w:t>GEO-01 — Lire les couches</w:t>
      </w:r>
    </w:p>
    <w:p w14:paraId="388BADC9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6196D94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731A49CA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28DB1C8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20EA38F9" w14:textId="77777777" w:rsidR="00504DE4" w:rsidRDefault="00000000">
      <w:pPr>
        <w:pStyle w:val="Titre3"/>
      </w:pPr>
      <w:r>
        <w:t>Bloc principal / intention</w:t>
      </w:r>
    </w:p>
    <w:p w14:paraId="549870D6" w14:textId="77777777" w:rsidR="00504DE4" w:rsidRDefault="00000000">
      <w:r>
        <w:t>« Chaque couche est une époque comprimée dans la pierre. »</w:t>
      </w:r>
      <w:r>
        <w:br/>
        <w:t>Type : Géologie / Analyse planétaire</w:t>
      </w:r>
      <w:r>
        <w:br/>
        <w:t>Description : Interpréter les strates visibles d’une map rocheuse.</w:t>
      </w:r>
      <w:r>
        <w:br/>
        <w:t>Sous-missions &amp; Sous-objectifs :</w:t>
      </w:r>
    </w:p>
    <w:p w14:paraId="772DAD69" w14:textId="77777777" w:rsidR="00504DE4" w:rsidRDefault="00000000">
      <w:pPr>
        <w:pStyle w:val="Titre3"/>
      </w:pPr>
      <w:r>
        <w:t>Missions / progression</w:t>
      </w:r>
    </w:p>
    <w:p w14:paraId="2E629606" w14:textId="77777777" w:rsidR="00504DE4" w:rsidRDefault="00000000">
      <w:pPr>
        <w:pStyle w:val="Listepuces"/>
      </w:pPr>
      <w:r>
        <w:t>Inspecter une falaise ou une coupe naturelle [inspect — geological_outcrop — cible 1] | dépend de GEO-01</w:t>
      </w:r>
    </w:p>
    <w:p w14:paraId="172227D8" w14:textId="77777777" w:rsidR="00504DE4" w:rsidRDefault="00000000">
      <w:pPr>
        <w:pStyle w:val="Listepuces"/>
      </w:pPr>
      <w:r>
        <w:t>Comparer trois couches distinctes [analyze — geological_layer — cible 3] | dépend de GEO-01</w:t>
      </w:r>
    </w:p>
    <w:p w14:paraId="145F3DC6" w14:textId="77777777" w:rsidR="00504DE4" w:rsidRDefault="00000000">
      <w:pPr>
        <w:pStyle w:val="Listepuces"/>
      </w:pPr>
      <w:r>
        <w:t>Minéraux uniques analysés [analyze — mineral — cible 1]</w:t>
      </w:r>
    </w:p>
    <w:p w14:paraId="24D1802A" w14:textId="77777777" w:rsidR="00504DE4" w:rsidRDefault="00000000">
      <w:pPr>
        <w:pStyle w:val="Titre3"/>
      </w:pPr>
      <w:r>
        <w:t>Narration / pensées / journal</w:t>
      </w:r>
    </w:p>
    <w:p w14:paraId="142E9DA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inspecter une falaise ou une coupe naturelle.</w:t>
      </w:r>
    </w:p>
    <w:p w14:paraId="5B63EE8E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Inspecter une falaise ou une coupe naturelle.</w:t>
      </w:r>
    </w:p>
    <w:p w14:paraId="23C3AF5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comparer trois couches distinctes.</w:t>
      </w:r>
    </w:p>
    <w:p w14:paraId="2529F904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Comparer trois couches distinctes.</w:t>
      </w:r>
    </w:p>
    <w:p w14:paraId="5642DD9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E3B496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37C2866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D269011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mission_progress: </w:t>
      </w:r>
      <w:r>
        <w:t>Je progresse. Chaque indice affine ma compréhension.</w:t>
      </w:r>
    </w:p>
    <w:p w14:paraId="7B71D32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8BEB6D1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778518F" w14:textId="77777777" w:rsidR="00504DE4" w:rsidRDefault="00000000">
      <w:pPr>
        <w:pStyle w:val="Titre3"/>
      </w:pPr>
      <w:r>
        <w:t>Application BAC / mémoire</w:t>
      </w:r>
    </w:p>
    <w:p w14:paraId="4DDDA86D" w14:textId="77777777" w:rsidR="00504DE4" w:rsidRDefault="00000000">
      <w:pPr>
        <w:pStyle w:val="Listepuces"/>
      </w:pPr>
      <w:r>
        <w:t>collection: poids 1</w:t>
      </w:r>
    </w:p>
    <w:p w14:paraId="4B933065" w14:textId="77777777" w:rsidR="00504DE4" w:rsidRDefault="00000000">
      <w:pPr>
        <w:pStyle w:val="Listepuces"/>
      </w:pPr>
      <w:r>
        <w:t>collection: poids 1</w:t>
      </w:r>
    </w:p>
    <w:p w14:paraId="68B46184" w14:textId="77777777" w:rsidR="00504DE4" w:rsidRDefault="00000000">
      <w:pPr>
        <w:pStyle w:val="Titre2"/>
      </w:pPr>
      <w:r>
        <w:t>GEO-02 — Reconnaître les minerais</w:t>
      </w:r>
    </w:p>
    <w:p w14:paraId="6B0DE216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0EA75DBB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45C38C99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9F5B63A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625CB772" w14:textId="77777777" w:rsidR="00504DE4" w:rsidRDefault="00000000">
      <w:pPr>
        <w:pStyle w:val="Titre3"/>
      </w:pPr>
      <w:r>
        <w:t>Bloc principal / intention</w:t>
      </w:r>
    </w:p>
    <w:p w14:paraId="19F66B4E" w14:textId="77777777" w:rsidR="00504DE4" w:rsidRDefault="00000000">
      <w:r>
        <w:t>« La couleur ne suffit pas. La densité et la structure racontent davantage. »</w:t>
      </w:r>
      <w:r>
        <w:br/>
        <w:t>Type : Géologie / Analyse planétaire</w:t>
      </w:r>
      <w:r>
        <w:br/>
        <w:t>Description : Distinguer les principales familles minérales utiles.</w:t>
      </w:r>
      <w:r>
        <w:br/>
        <w:t>Sous-missions &amp; Sous-objectifs :</w:t>
      </w:r>
    </w:p>
    <w:p w14:paraId="1D7F4F7A" w14:textId="77777777" w:rsidR="00504DE4" w:rsidRDefault="00000000">
      <w:pPr>
        <w:pStyle w:val="Titre3"/>
      </w:pPr>
      <w:r>
        <w:t>Missions / progression</w:t>
      </w:r>
    </w:p>
    <w:p w14:paraId="3818C161" w14:textId="77777777" w:rsidR="00504DE4" w:rsidRDefault="00000000">
      <w:pPr>
        <w:pStyle w:val="Listepuces"/>
      </w:pPr>
      <w:r>
        <w:t>Analyser trois minerais différents [analyze — mineral — cible 3] | dépend de GEO-02</w:t>
      </w:r>
    </w:p>
    <w:p w14:paraId="28BF79B6" w14:textId="77777777" w:rsidR="00504DE4" w:rsidRDefault="00000000">
      <w:pPr>
        <w:pStyle w:val="Listepuces"/>
      </w:pPr>
      <w:r>
        <w:t>Collecter un échantillon de chaque famille [collect — mineral — cible 3] | dépend de GEO-02</w:t>
      </w:r>
    </w:p>
    <w:p w14:paraId="54ACFBEE" w14:textId="77777777" w:rsidR="00504DE4" w:rsidRDefault="00000000">
      <w:pPr>
        <w:pStyle w:val="Listepuces"/>
      </w:pPr>
      <w:r>
        <w:t>Minéraux uniques analysés [analyze — mineral — cible 1]</w:t>
      </w:r>
    </w:p>
    <w:p w14:paraId="0B49B7E0" w14:textId="77777777" w:rsidR="00504DE4" w:rsidRDefault="00000000">
      <w:pPr>
        <w:pStyle w:val="Titre3"/>
      </w:pPr>
      <w:r>
        <w:t>Narration / pensées / journal</w:t>
      </w:r>
    </w:p>
    <w:p w14:paraId="261FBAC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analyser trois minerais différents.</w:t>
      </w:r>
    </w:p>
    <w:p w14:paraId="2A4C68AA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Analyser trois minerais différents.</w:t>
      </w:r>
    </w:p>
    <w:p w14:paraId="50580079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un échantillon de chaque famille.</w:t>
      </w:r>
    </w:p>
    <w:p w14:paraId="5B16FD12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Collecter un échantillon de chaque famille.</w:t>
      </w:r>
    </w:p>
    <w:p w14:paraId="1BF77096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EA6E42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38CDA0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D95419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2023225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94A8BAF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7BDD9508" w14:textId="77777777" w:rsidR="00504DE4" w:rsidRDefault="00000000">
      <w:pPr>
        <w:pStyle w:val="Titre3"/>
      </w:pPr>
      <w:r>
        <w:t>Application BAC / mémoire</w:t>
      </w:r>
    </w:p>
    <w:p w14:paraId="7EAB59A6" w14:textId="77777777" w:rsidR="00504DE4" w:rsidRDefault="00000000">
      <w:pPr>
        <w:pStyle w:val="Listepuces"/>
      </w:pPr>
      <w:r>
        <w:t>collection: poids 1</w:t>
      </w:r>
    </w:p>
    <w:p w14:paraId="0E9B3E5A" w14:textId="77777777" w:rsidR="00504DE4" w:rsidRDefault="00000000">
      <w:pPr>
        <w:pStyle w:val="Listepuces"/>
      </w:pPr>
      <w:r>
        <w:t>collection: poids 1</w:t>
      </w:r>
    </w:p>
    <w:p w14:paraId="74B3BEB6" w14:textId="77777777" w:rsidR="00504DE4" w:rsidRDefault="00000000">
      <w:pPr>
        <w:pStyle w:val="Titre2"/>
      </w:pPr>
      <w:r>
        <w:lastRenderedPageBreak/>
        <w:t>GEO-03 — Failles actives</w:t>
      </w:r>
    </w:p>
    <w:p w14:paraId="2EA838EA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069C38F6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241E19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477A4B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1CF5B713" w14:textId="77777777" w:rsidR="00504DE4" w:rsidRDefault="00000000">
      <w:pPr>
        <w:pStyle w:val="Titre3"/>
      </w:pPr>
      <w:r>
        <w:t>Bloc principal / intention</w:t>
      </w:r>
    </w:p>
    <w:p w14:paraId="197D2427" w14:textId="77777777" w:rsidR="00504DE4" w:rsidRDefault="00000000">
      <w:r>
        <w:t>« La roche bouge encore, lentement mais sûrement. »</w:t>
      </w:r>
      <w:r>
        <w:br/>
        <w:t>Type : Géologie / Analyse planétaire</w:t>
      </w:r>
      <w:r>
        <w:br/>
        <w:t>Description : Identifier une fracture encore soumise à des tensions.</w:t>
      </w:r>
      <w:r>
        <w:br/>
        <w:t>Sous-missions &amp; Sous-objectifs :</w:t>
      </w:r>
    </w:p>
    <w:p w14:paraId="70E0B43F" w14:textId="77777777" w:rsidR="00504DE4" w:rsidRDefault="00000000">
      <w:pPr>
        <w:pStyle w:val="Titre3"/>
      </w:pPr>
      <w:r>
        <w:t>Missions / progression</w:t>
      </w:r>
    </w:p>
    <w:p w14:paraId="776FCB0C" w14:textId="77777777" w:rsidR="00504DE4" w:rsidRDefault="00000000">
      <w:pPr>
        <w:pStyle w:val="Listepuces"/>
      </w:pPr>
      <w:r>
        <w:t>Explorer une micro-scène de faille [explore-zone — MSC-FAULT — cible 1] | dépend de GEO-03</w:t>
      </w:r>
    </w:p>
    <w:p w14:paraId="16CD766F" w14:textId="77777777" w:rsidR="00504DE4" w:rsidRDefault="00000000">
      <w:pPr>
        <w:pStyle w:val="Listepuces"/>
      </w:pPr>
      <w:r>
        <w:t>Mesurer deux signes d’activité récente [analyze — geological_activity — cible 2] | dépend de GEO-03</w:t>
      </w:r>
    </w:p>
    <w:p w14:paraId="63454987" w14:textId="77777777" w:rsidR="00504DE4" w:rsidRDefault="00000000">
      <w:pPr>
        <w:pStyle w:val="Listepuces"/>
      </w:pPr>
      <w:r>
        <w:t>Minéraux uniques analysés [analyze — mineral — cible 1]</w:t>
      </w:r>
    </w:p>
    <w:p w14:paraId="7422ABA3" w14:textId="77777777" w:rsidR="00504DE4" w:rsidRDefault="00000000">
      <w:pPr>
        <w:pStyle w:val="Titre3"/>
      </w:pPr>
      <w:r>
        <w:t>Narration / pensées / journal</w:t>
      </w:r>
    </w:p>
    <w:p w14:paraId="711F861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explorer une micro-scène de faille.</w:t>
      </w:r>
    </w:p>
    <w:p w14:paraId="6169417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Explorer une micro-scène de faille.</w:t>
      </w:r>
    </w:p>
    <w:p w14:paraId="1E01ED0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mesurer deux signes d’activité récente.</w:t>
      </w:r>
    </w:p>
    <w:p w14:paraId="4AEE8A6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Mesurer deux signes d’activité récente.</w:t>
      </w:r>
    </w:p>
    <w:p w14:paraId="3C410E27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6C8BB7F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DCDBBF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8B1FCB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F3861ED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111A772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D51C543" w14:textId="77777777" w:rsidR="00504DE4" w:rsidRDefault="00000000">
      <w:pPr>
        <w:pStyle w:val="Titre3"/>
      </w:pPr>
      <w:r>
        <w:t>Application BAC / mémoire</w:t>
      </w:r>
    </w:p>
    <w:p w14:paraId="55097720" w14:textId="77777777" w:rsidR="00504DE4" w:rsidRDefault="00000000">
      <w:pPr>
        <w:pStyle w:val="Listepuces"/>
      </w:pPr>
      <w:r>
        <w:t>research: poids 1</w:t>
      </w:r>
    </w:p>
    <w:p w14:paraId="672BF405" w14:textId="77777777" w:rsidR="00504DE4" w:rsidRDefault="00000000">
      <w:pPr>
        <w:pStyle w:val="Listepuces"/>
      </w:pPr>
      <w:r>
        <w:t>research: poids 1</w:t>
      </w:r>
    </w:p>
    <w:p w14:paraId="1C3D4527" w14:textId="77777777" w:rsidR="00504DE4" w:rsidRDefault="00000000">
      <w:pPr>
        <w:pStyle w:val="Titre2"/>
      </w:pPr>
      <w:r>
        <w:t>GEO-04 — Veines profondes</w:t>
      </w:r>
    </w:p>
    <w:p w14:paraId="75929AC4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14485AD9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6D2043C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31F93DA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41BDF612" w14:textId="77777777" w:rsidR="00504DE4" w:rsidRDefault="00000000">
      <w:pPr>
        <w:pStyle w:val="Titre3"/>
      </w:pPr>
      <w:r>
        <w:t>Bloc principal / intention</w:t>
      </w:r>
    </w:p>
    <w:p w14:paraId="2F95ED4D" w14:textId="77777777" w:rsidR="00504DE4" w:rsidRDefault="00000000">
      <w:r>
        <w:t>« Ce filon ne s’arrête pas ici. Il traverse la map en profondeur. »</w:t>
      </w:r>
      <w:r>
        <w:br/>
        <w:t>Type : Géologie / Analyse planétaire</w:t>
      </w:r>
      <w:r>
        <w:br/>
      </w:r>
      <w:r>
        <w:lastRenderedPageBreak/>
        <w:t>Description : Suivre la continuité d’un gisement entre plusieurs secteurs.</w:t>
      </w:r>
      <w:r>
        <w:br/>
        <w:t>Sous-missions &amp; Sous-objectifs :</w:t>
      </w:r>
    </w:p>
    <w:p w14:paraId="25BD77DE" w14:textId="77777777" w:rsidR="00504DE4" w:rsidRDefault="00000000">
      <w:pPr>
        <w:pStyle w:val="Titre3"/>
      </w:pPr>
      <w:r>
        <w:t>Missions / progression</w:t>
      </w:r>
    </w:p>
    <w:p w14:paraId="70AC51C4" w14:textId="77777777" w:rsidR="00504DE4" w:rsidRDefault="00000000">
      <w:pPr>
        <w:pStyle w:val="Listepuces"/>
      </w:pPr>
      <w:r>
        <w:t>Analyser le même minerai sur deux secteurs [analyze — mineral — cible 2] | dépend de GEO-04</w:t>
      </w:r>
    </w:p>
    <w:p w14:paraId="1DC9CF68" w14:textId="77777777" w:rsidR="00504DE4" w:rsidRDefault="00000000">
      <w:pPr>
        <w:pStyle w:val="Listepuces"/>
      </w:pPr>
      <w:r>
        <w:t>Repérer une continuité géologique [observe — geological_continuity — cible 1] | dépend de GEO-04</w:t>
      </w:r>
    </w:p>
    <w:p w14:paraId="62267E5A" w14:textId="77777777" w:rsidR="00504DE4" w:rsidRDefault="00000000">
      <w:pPr>
        <w:pStyle w:val="Listepuces"/>
      </w:pPr>
      <w:r>
        <w:t>Minéraux uniques analysés [analyze — mineral — cible 1]</w:t>
      </w:r>
    </w:p>
    <w:p w14:paraId="79CA3E06" w14:textId="77777777" w:rsidR="00504DE4" w:rsidRDefault="00000000">
      <w:pPr>
        <w:pStyle w:val="Titre3"/>
      </w:pPr>
      <w:r>
        <w:t>Narration / pensées / journal</w:t>
      </w:r>
    </w:p>
    <w:p w14:paraId="5EBA6BA2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analyser le même minerai sur deux secteurs.</w:t>
      </w:r>
    </w:p>
    <w:p w14:paraId="30BFFEA5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Analyser le même minerai sur deux secteurs.</w:t>
      </w:r>
    </w:p>
    <w:p w14:paraId="5098BCC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repérer une continuité géologique.</w:t>
      </w:r>
    </w:p>
    <w:p w14:paraId="0E8F316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Repérer une continuité géologique.</w:t>
      </w:r>
    </w:p>
    <w:p w14:paraId="26661F3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6C87E0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497FF2E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6254E5F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03C5101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4FC5993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0051772" w14:textId="77777777" w:rsidR="00504DE4" w:rsidRDefault="00000000">
      <w:pPr>
        <w:pStyle w:val="Titre3"/>
      </w:pPr>
      <w:r>
        <w:t>Application BAC / mémoire</w:t>
      </w:r>
    </w:p>
    <w:p w14:paraId="4E614F59" w14:textId="77777777" w:rsidR="00504DE4" w:rsidRDefault="00000000">
      <w:pPr>
        <w:pStyle w:val="Listepuces"/>
      </w:pPr>
      <w:r>
        <w:t>research: poids 1</w:t>
      </w:r>
    </w:p>
    <w:p w14:paraId="062DE87F" w14:textId="77777777" w:rsidR="00504DE4" w:rsidRDefault="00000000">
      <w:pPr>
        <w:pStyle w:val="Listepuces"/>
      </w:pPr>
      <w:r>
        <w:t>research: poids 1</w:t>
      </w:r>
    </w:p>
    <w:p w14:paraId="2A3CF77A" w14:textId="77777777" w:rsidR="00504DE4" w:rsidRDefault="00000000">
      <w:pPr>
        <w:pStyle w:val="Titre2"/>
      </w:pPr>
      <w:r>
        <w:t>GEO-05 — Roches en suspension</w:t>
      </w:r>
    </w:p>
    <w:p w14:paraId="7FEEC4A7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05FB49DC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144D34E5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0F302F7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35C5AC67" w14:textId="77777777" w:rsidR="00504DE4" w:rsidRDefault="00000000">
      <w:pPr>
        <w:pStyle w:val="Titre3"/>
      </w:pPr>
      <w:r>
        <w:t>Bloc principal / intention</w:t>
      </w:r>
    </w:p>
    <w:p w14:paraId="7B73A9D4" w14:textId="77777777" w:rsidR="00504DE4" w:rsidRDefault="00000000">
      <w:r>
        <w:t>« La gravité n’explique pas seule ce que je vois. »</w:t>
      </w:r>
      <w:r>
        <w:br/>
        <w:t>Type : Géologie / Analyse planétaire</w:t>
      </w:r>
      <w:r>
        <w:br/>
        <w:t>Description : Comprendre une anomalie de lévitation minérale.</w:t>
      </w:r>
      <w:r>
        <w:br/>
        <w:t>Sous-missions &amp; Sous-objectifs :</w:t>
      </w:r>
    </w:p>
    <w:p w14:paraId="1F4735FC" w14:textId="77777777" w:rsidR="00504DE4" w:rsidRDefault="00000000">
      <w:pPr>
        <w:pStyle w:val="Titre3"/>
      </w:pPr>
      <w:r>
        <w:t>Missions / progression</w:t>
      </w:r>
    </w:p>
    <w:p w14:paraId="09EEC3B7" w14:textId="77777777" w:rsidR="00504DE4" w:rsidRDefault="00000000">
      <w:pPr>
        <w:pStyle w:val="Listepuces"/>
      </w:pPr>
      <w:r>
        <w:t>Explorer une micro-scène de roches lévitantes [explore-zone — MSC-FLOATING-ROCKS — cible 1] | dépend de GEO-05</w:t>
      </w:r>
    </w:p>
    <w:p w14:paraId="27D6FBAE" w14:textId="77777777" w:rsidR="00504DE4" w:rsidRDefault="00000000">
      <w:pPr>
        <w:pStyle w:val="Listepuces"/>
      </w:pPr>
      <w:r>
        <w:t>Comparer le champ local à une zone normale [analyze — magnetic_field — cible 2] | dépend de GEO-05</w:t>
      </w:r>
    </w:p>
    <w:p w14:paraId="7D81FE86" w14:textId="77777777" w:rsidR="00504DE4" w:rsidRDefault="00000000">
      <w:pPr>
        <w:pStyle w:val="Listepuces"/>
      </w:pPr>
      <w:r>
        <w:t>Minéraux uniques analysés [analyze — mineral — cible 1]</w:t>
      </w:r>
    </w:p>
    <w:p w14:paraId="7F0E6358" w14:textId="77777777" w:rsidR="00504DE4" w:rsidRDefault="00000000">
      <w:pPr>
        <w:pStyle w:val="Titre3"/>
      </w:pPr>
      <w:r>
        <w:lastRenderedPageBreak/>
        <w:t>Narration / pensées / journal</w:t>
      </w:r>
    </w:p>
    <w:p w14:paraId="6606332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explorer une micro-scène de roches lévitantes.</w:t>
      </w:r>
    </w:p>
    <w:p w14:paraId="16E5800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Explorer une micro-scène de roches lévitantes.</w:t>
      </w:r>
    </w:p>
    <w:p w14:paraId="7D6DD8C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comparer le champ local à une zone normale.</w:t>
      </w:r>
    </w:p>
    <w:p w14:paraId="7A22E9CA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Comparer le champ local à une zone normale.</w:t>
      </w:r>
    </w:p>
    <w:p w14:paraId="286FE8F0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8481115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FC440ED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6FB85F6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A4EFB3E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309614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9E69067" w14:textId="77777777" w:rsidR="00504DE4" w:rsidRDefault="00000000">
      <w:pPr>
        <w:pStyle w:val="Titre3"/>
      </w:pPr>
      <w:r>
        <w:t>Application BAC / mémoire</w:t>
      </w:r>
    </w:p>
    <w:p w14:paraId="0D3E998F" w14:textId="77777777" w:rsidR="00504DE4" w:rsidRDefault="00000000">
      <w:pPr>
        <w:pStyle w:val="Listepuces"/>
      </w:pPr>
      <w:r>
        <w:t>research: poids 1</w:t>
      </w:r>
    </w:p>
    <w:p w14:paraId="3595CA22" w14:textId="77777777" w:rsidR="00504DE4" w:rsidRDefault="00000000">
      <w:pPr>
        <w:pStyle w:val="Listepuces"/>
      </w:pPr>
      <w:r>
        <w:t>research: poids 1</w:t>
      </w:r>
    </w:p>
    <w:p w14:paraId="4E784342" w14:textId="77777777" w:rsidR="00504DE4" w:rsidRDefault="00000000">
      <w:pPr>
        <w:pStyle w:val="Titre2"/>
      </w:pPr>
      <w:r>
        <w:t>SIS-01 — L'écoute des battements telluriques</w:t>
      </w:r>
    </w:p>
    <w:p w14:paraId="76B90AB2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33DC590F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27515ACF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7715802D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0EE33B68" w14:textId="77777777" w:rsidR="00504DE4" w:rsidRDefault="00000000">
      <w:pPr>
        <w:pStyle w:val="Titre3"/>
      </w:pPr>
      <w:r>
        <w:t>Bloc principal / intention</w:t>
      </w:r>
    </w:p>
    <w:p w14:paraId="3E6ABE67" w14:textId="77777777" w:rsidR="00504DE4" w:rsidRDefault="00000000">
      <w:r>
        <w:t>"La terre pulse toutes les quarante minutes. Ce n'est pas aléatoire, c'est un rythme cardiaque planétaire."</w:t>
      </w:r>
      <w:r>
        <w:br/>
        <w:t>Type : Analyse sismique / Exploration</w:t>
      </w:r>
      <w:r>
        <w:br/>
        <w:t>Description : Poser des sismographes de surface le long de la grande faille principale pour enregistrer les pulsations de la planète.</w:t>
      </w:r>
      <w:r>
        <w:br/>
        <w:t>Sous-missions &amp; Sous-objectifs :</w:t>
      </w:r>
    </w:p>
    <w:p w14:paraId="2017430C" w14:textId="77777777" w:rsidR="00504DE4" w:rsidRDefault="00000000">
      <w:pPr>
        <w:pStyle w:val="Titre3"/>
      </w:pPr>
      <w:r>
        <w:t>Missions / progression</w:t>
      </w:r>
    </w:p>
    <w:p w14:paraId="3773DDBB" w14:textId="77777777" w:rsidR="00504DE4" w:rsidRDefault="00000000">
      <w:pPr>
        <w:pStyle w:val="Listepuces"/>
      </w:pPr>
      <w:r>
        <w:t>L'écoute des battements telluriques [explore-zone — current_zone — cible 1]</w:t>
      </w:r>
    </w:p>
    <w:p w14:paraId="730E1583" w14:textId="77777777" w:rsidR="00504DE4" w:rsidRDefault="00000000">
      <w:pPr>
        <w:pStyle w:val="Listepuces"/>
      </w:pPr>
      <w:r>
        <w:t>Minéraux uniques analysés [analyze — mineral — cible 1] | dépend de SIS-01</w:t>
      </w:r>
    </w:p>
    <w:p w14:paraId="7E5C46D6" w14:textId="77777777" w:rsidR="00504DE4" w:rsidRDefault="00000000">
      <w:pPr>
        <w:pStyle w:val="Listepuces"/>
      </w:pPr>
      <w:r>
        <w:t>L'écoute des battements telluriques — condition 01B [analyze — mineral — cible 1] | dépend de SIS-01</w:t>
      </w:r>
    </w:p>
    <w:p w14:paraId="35167083" w14:textId="77777777" w:rsidR="00504DE4" w:rsidRDefault="00000000">
      <w:pPr>
        <w:pStyle w:val="Listepuces"/>
      </w:pPr>
      <w:r>
        <w:t>L'écoute des battements telluriques — condition 02A [none — geology_expertise — cible 50] | dépend de SIS-01</w:t>
      </w:r>
    </w:p>
    <w:p w14:paraId="38E7134D" w14:textId="77777777" w:rsidR="00504DE4" w:rsidRDefault="00000000">
      <w:pPr>
        <w:pStyle w:val="Listepuces"/>
      </w:pPr>
      <w:r>
        <w:t>L'écoute des battements telluriques — condition 02B [analyze — mineral — cible 1] | dépend de SIS-01</w:t>
      </w:r>
    </w:p>
    <w:p w14:paraId="13DC5647" w14:textId="77777777" w:rsidR="00504DE4" w:rsidRDefault="00000000">
      <w:pPr>
        <w:pStyle w:val="Listepuces"/>
      </w:pPr>
      <w:r>
        <w:t>L'écoute des battements telluriques — condition 03A [analyze — mineral — cible 1] | dépend de SIS-01</w:t>
      </w:r>
    </w:p>
    <w:p w14:paraId="06E6AB74" w14:textId="77777777" w:rsidR="00504DE4" w:rsidRDefault="00000000">
      <w:pPr>
        <w:pStyle w:val="Listepuces"/>
      </w:pPr>
      <w:r>
        <w:t>L'écoute des battements telluriques — condition 03B [analyze — mineral — cible 1] | dépend de SIS-01</w:t>
      </w:r>
    </w:p>
    <w:p w14:paraId="5A4C2375" w14:textId="77777777" w:rsidR="00504DE4" w:rsidRDefault="00000000">
      <w:pPr>
        <w:pStyle w:val="Titre3"/>
      </w:pPr>
      <w:r>
        <w:t>Narration / pensées / journal</w:t>
      </w:r>
    </w:p>
    <w:p w14:paraId="35F920B0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La terre pulse toutes les quarante minutes. Ce n'est pas aléatoire, c'est un rythme cardiaque planétaire.</w:t>
      </w:r>
    </w:p>
    <w:p w14:paraId="3167C9F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5BBF440" w14:textId="77777777" w:rsidR="00504DE4" w:rsidRDefault="00000000">
      <w:pPr>
        <w:ind w:left="227"/>
      </w:pPr>
      <w:r>
        <w:rPr>
          <w:b/>
        </w:rPr>
        <w:lastRenderedPageBreak/>
        <w:t xml:space="preserve">thought — mission_hesitation: </w:t>
      </w:r>
      <w:r>
        <w:t>Quelque chose ne correspond pas. Je devrais peut-être revoir mon approche.</w:t>
      </w:r>
    </w:p>
    <w:p w14:paraId="46962E31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0A76D9DB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C90680D" w14:textId="77777777" w:rsidR="00504DE4" w:rsidRDefault="00000000">
      <w:pPr>
        <w:pStyle w:val="Titre3"/>
      </w:pPr>
      <w:r>
        <w:t>Application BAC / mémoire</w:t>
      </w:r>
    </w:p>
    <w:p w14:paraId="1AF464C3" w14:textId="77777777" w:rsidR="00504DE4" w:rsidRDefault="00000000">
      <w:pPr>
        <w:pStyle w:val="Listepuces"/>
      </w:pPr>
      <w:r>
        <w:t>research: poids 0.45; obsession possible (intensité 3); souvenir positive (score 32)</w:t>
      </w:r>
    </w:p>
    <w:p w14:paraId="2CCA3C7F" w14:textId="77777777" w:rsidR="00504DE4" w:rsidRDefault="00000000">
      <w:pPr>
        <w:pStyle w:val="Titre3"/>
      </w:pPr>
      <w:r>
        <w:t>Déblocages / récompenses</w:t>
      </w:r>
    </w:p>
    <w:p w14:paraId="657F9BB1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6B84C10C" w14:textId="77777777" w:rsidR="00504DE4" w:rsidRDefault="00000000">
      <w:pPr>
        <w:pStyle w:val="Listepuces"/>
      </w:pPr>
      <w:r>
        <w:t>Débloque comportement BAC → adaptive_confidence</w:t>
      </w:r>
    </w:p>
    <w:p w14:paraId="5EEECAD7" w14:textId="77777777" w:rsidR="00504DE4" w:rsidRDefault="00000000">
      <w:pPr>
        <w:pStyle w:val="Listepuces"/>
      </w:pPr>
      <w:r>
        <w:t>Débloque recette → derived_recipe</w:t>
      </w:r>
    </w:p>
    <w:p w14:paraId="09E88016" w14:textId="77777777" w:rsidR="00504DE4" w:rsidRDefault="00000000">
      <w:pPr>
        <w:pStyle w:val="Titre2"/>
      </w:pPr>
      <w:r>
        <w:t>GEO-06 — Le cœur magnétique</w:t>
      </w:r>
    </w:p>
    <w:p w14:paraId="378687A3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3F0E422B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210D502D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6C99F0C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4FE75AE3" w14:textId="77777777" w:rsidR="00504DE4" w:rsidRDefault="00000000">
      <w:pPr>
        <w:pStyle w:val="Titre3"/>
      </w:pPr>
      <w:r>
        <w:t>Bloc principal / intention</w:t>
      </w:r>
    </w:p>
    <w:p w14:paraId="799693E6" w14:textId="77777777" w:rsidR="00504DE4" w:rsidRDefault="00000000">
      <w:r>
        <w:t>« Le champ n’est pas une simple perturbation : il transporte une énergie mesurable. »</w:t>
      </w:r>
      <w:r>
        <w:br/>
        <w:t>Type : Géologie / Analyse planétaire</w:t>
      </w:r>
      <w:r>
        <w:br/>
        <w:t>Description : Identifier une énergie naturelle dans une map magnétique.</w:t>
      </w:r>
      <w:r>
        <w:br/>
        <w:t>Sous-missions &amp; Sous-objectifs :</w:t>
      </w:r>
    </w:p>
    <w:p w14:paraId="20B4CBCD" w14:textId="77777777" w:rsidR="00504DE4" w:rsidRDefault="00000000">
      <w:pPr>
        <w:pStyle w:val="Titre3"/>
      </w:pPr>
      <w:r>
        <w:t>Missions / progression</w:t>
      </w:r>
    </w:p>
    <w:p w14:paraId="52FB4B04" w14:textId="77777777" w:rsidR="00504DE4" w:rsidRDefault="00000000">
      <w:pPr>
        <w:pStyle w:val="Listepuces"/>
      </w:pPr>
      <w:r>
        <w:t>Explorer au moins 60 % d’une map magnétique [explore-zone — magnetic — cible 60] | dépend de GEO-06</w:t>
      </w:r>
    </w:p>
    <w:p w14:paraId="0D79C69A" w14:textId="77777777" w:rsidR="00504DE4" w:rsidRDefault="00000000">
      <w:pPr>
        <w:pStyle w:val="Listepuces"/>
      </w:pPr>
      <w:r>
        <w:t>Analyser trois phénomènes ou minerais magnétiques [analyze — magnetic — cible 3] | dépend de GEO-06</w:t>
      </w:r>
    </w:p>
    <w:p w14:paraId="13C4B5E0" w14:textId="77777777" w:rsidR="00504DE4" w:rsidRDefault="00000000">
      <w:pPr>
        <w:pStyle w:val="Listepuces"/>
      </w:pPr>
      <w:r>
        <w:t>C’est un courant. La planète transporte une énergie immense sous une forme que je commence enfin à mesurer [analyze — mineral — cible 1]</w:t>
      </w:r>
    </w:p>
    <w:p w14:paraId="7C820120" w14:textId="77777777" w:rsidR="00504DE4" w:rsidRDefault="00000000">
      <w:pPr>
        <w:pStyle w:val="Titre3"/>
      </w:pPr>
      <w:r>
        <w:t>Narration / pensées / journal</w:t>
      </w:r>
    </w:p>
    <w:p w14:paraId="22723604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explorer au moins 60 % d’une map magnétique.</w:t>
      </w:r>
    </w:p>
    <w:p w14:paraId="128F080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Explorer au moins 60 % d’une map magnétique.</w:t>
      </w:r>
    </w:p>
    <w:p w14:paraId="1432CBF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analyser trois phénomènes ou minerais magnétiques.</w:t>
      </w:r>
    </w:p>
    <w:p w14:paraId="7BC7355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Analyser trois phénomènes ou minerais magnétiques.</w:t>
      </w:r>
    </w:p>
    <w:p w14:paraId="245550ED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780E482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6F3A30A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BC29591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2F0BAD5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83C7171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1D8E3C0" w14:textId="77777777" w:rsidR="00504DE4" w:rsidRDefault="00000000">
      <w:pPr>
        <w:pStyle w:val="Titre3"/>
      </w:pPr>
      <w:r>
        <w:lastRenderedPageBreak/>
        <w:t>Application BAC / mémoire</w:t>
      </w:r>
    </w:p>
    <w:p w14:paraId="38A62593" w14:textId="77777777" w:rsidR="00504DE4" w:rsidRDefault="00000000">
      <w:pPr>
        <w:pStyle w:val="Listepuces"/>
      </w:pPr>
      <w:r>
        <w:t>research: poids 1</w:t>
      </w:r>
    </w:p>
    <w:p w14:paraId="58FC56A9" w14:textId="77777777" w:rsidR="00504DE4" w:rsidRDefault="00000000">
      <w:pPr>
        <w:pStyle w:val="Listepuces"/>
      </w:pPr>
      <w:r>
        <w:t>research: poids 1</w:t>
      </w:r>
    </w:p>
    <w:p w14:paraId="63957E90" w14:textId="77777777" w:rsidR="00504DE4" w:rsidRDefault="00000000">
      <w:pPr>
        <w:pStyle w:val="Titre2"/>
      </w:pPr>
      <w:r>
        <w:t>GEO-07 — Cartographie énergétique</w:t>
      </w:r>
    </w:p>
    <w:p w14:paraId="79254D19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GEOLOGIE</w:t>
      </w:r>
    </w:p>
    <w:p w14:paraId="270BC2C7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P5_MAITRISE</w:t>
      </w:r>
    </w:p>
    <w:p w14:paraId="093C082A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F11EBC1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4D8E234E" w14:textId="77777777" w:rsidR="00504DE4" w:rsidRDefault="00000000">
      <w:pPr>
        <w:pStyle w:val="Titre3"/>
      </w:pPr>
      <w:r>
        <w:t>Bloc principal / intention</w:t>
      </w:r>
    </w:p>
    <w:p w14:paraId="60ED3928" w14:textId="77777777" w:rsidR="00504DE4" w:rsidRDefault="00000000">
      <w:r>
        <w:t>« Les anomalies ne sont pas isolées. Elles appartiennent au même réseau. »</w:t>
      </w:r>
      <w:r>
        <w:br/>
        <w:t>Type : Géologie / Analyse planétaire</w:t>
      </w:r>
      <w:r>
        <w:br/>
        <w:t>Description : Relier plusieurs anomalies à un réseau énergétique planétaire.</w:t>
      </w:r>
      <w:r>
        <w:br/>
        <w:t>Sous-missions &amp; Sous-objectifs :</w:t>
      </w:r>
    </w:p>
    <w:p w14:paraId="07B69ADC" w14:textId="77777777" w:rsidR="00504DE4" w:rsidRDefault="00000000">
      <w:pPr>
        <w:pStyle w:val="Titre3"/>
      </w:pPr>
      <w:r>
        <w:t>Missions / progression</w:t>
      </w:r>
    </w:p>
    <w:p w14:paraId="035FAFE9" w14:textId="77777777" w:rsidR="00504DE4" w:rsidRDefault="00000000">
      <w:pPr>
        <w:pStyle w:val="Listepuces"/>
      </w:pPr>
      <w:r>
        <w:t>Achever « Le cœur magnétique » [none — GEO-06 — cible 1] | dépend de GEO-07</w:t>
      </w:r>
    </w:p>
    <w:p w14:paraId="08EC23C9" w14:textId="77777777" w:rsidR="00504DE4" w:rsidRDefault="00000000">
      <w:pPr>
        <w:pStyle w:val="Listepuces"/>
      </w:pPr>
      <w:r>
        <w:t>Comparer les mesures de trois maps ou secteurs [analyze — magnetic_measurement — cible 3] | dépend de GEO-07</w:t>
      </w:r>
    </w:p>
    <w:p w14:paraId="66259AF4" w14:textId="77777777" w:rsidR="00504DE4" w:rsidRDefault="00000000">
      <w:pPr>
        <w:pStyle w:val="Listepuces"/>
      </w:pPr>
      <w:r>
        <w:t>Minéraux uniques analysés [analyze — mineral — cible 1]</w:t>
      </w:r>
    </w:p>
    <w:p w14:paraId="4BB660AD" w14:textId="77777777" w:rsidR="00504DE4" w:rsidRDefault="00000000">
      <w:pPr>
        <w:pStyle w:val="Titre3"/>
      </w:pPr>
      <w:r>
        <w:t>Narration / pensées / journal</w:t>
      </w:r>
    </w:p>
    <w:p w14:paraId="2EA7A51D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achever « le cœur magnétique ».</w:t>
      </w:r>
    </w:p>
    <w:p w14:paraId="70762253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Achever « Le cœur magnétique ».</w:t>
      </w:r>
    </w:p>
    <w:p w14:paraId="7F0FAD5B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comparer les mesures de trois maps ou secteurs.</w:t>
      </w:r>
    </w:p>
    <w:p w14:paraId="177A68C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Nouvel élément confirmé : Comparer les mesures de trois maps ou secteurs.</w:t>
      </w:r>
    </w:p>
    <w:p w14:paraId="4E1289B6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839E8C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0A3F61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D244AA9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45116B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5E1B58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2EFE2C0D" w14:textId="77777777" w:rsidR="00504DE4" w:rsidRDefault="00000000">
      <w:pPr>
        <w:pStyle w:val="Titre3"/>
      </w:pPr>
      <w:r>
        <w:t>Application BAC / mémoire</w:t>
      </w:r>
    </w:p>
    <w:p w14:paraId="67ECBC0C" w14:textId="77777777" w:rsidR="00504DE4" w:rsidRDefault="00000000">
      <w:pPr>
        <w:pStyle w:val="Listepuces"/>
      </w:pPr>
      <w:r>
        <w:t>research: poids 1</w:t>
      </w:r>
    </w:p>
    <w:p w14:paraId="7FF70394" w14:textId="77777777" w:rsidR="00504DE4" w:rsidRDefault="00000000">
      <w:pPr>
        <w:pStyle w:val="Listepuces"/>
      </w:pPr>
      <w:r>
        <w:t>research: poids 1</w:t>
      </w:r>
    </w:p>
    <w:p w14:paraId="42514232" w14:textId="77777777" w:rsidR="00504DE4" w:rsidRDefault="00000000">
      <w:pPr>
        <w:pStyle w:val="Titre2"/>
      </w:pPr>
      <w:r>
        <w:t>TERR-01 — Le dominant de la vallée</w:t>
      </w:r>
    </w:p>
    <w:p w14:paraId="426554B3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FAUNE</w:t>
      </w:r>
    </w:p>
    <w:p w14:paraId="446F3D61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7A9290B8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3C6E4EB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survival</w:t>
      </w:r>
    </w:p>
    <w:p w14:paraId="6048F1CC" w14:textId="77777777" w:rsidR="00504DE4" w:rsidRDefault="00000000">
      <w:pPr>
        <w:pStyle w:val="Titre3"/>
      </w:pPr>
      <w:r>
        <w:lastRenderedPageBreak/>
        <w:t>Bloc principal / intention</w:t>
      </w:r>
    </w:p>
    <w:p w14:paraId="6971048F" w14:textId="77777777" w:rsidR="00504DE4" w:rsidRDefault="00000000">
      <w:r>
        <w:t>Identifier la créature dominante, comprendre son territoire puis résoudre la menace qu’elle représente.</w:t>
      </w:r>
    </w:p>
    <w:p w14:paraId="2FC8DFE8" w14:textId="77777777" w:rsidR="00504DE4" w:rsidRDefault="00000000">
      <w:pPr>
        <w:pStyle w:val="Titre3"/>
      </w:pPr>
      <w:r>
        <w:t>Missions / progression</w:t>
      </w:r>
    </w:p>
    <w:p w14:paraId="484287B8" w14:textId="77777777" w:rsidR="00504DE4" w:rsidRDefault="00000000">
      <w:pPr>
        <w:pStyle w:val="Listepuces"/>
      </w:pPr>
      <w:r>
        <w:t>Espèces uniques observées [observe — fauna — cible 1]</w:t>
      </w:r>
    </w:p>
    <w:p w14:paraId="3B5D7FC7" w14:textId="77777777" w:rsidR="00504DE4" w:rsidRDefault="00000000">
      <w:pPr>
        <w:pStyle w:val="Listepuces"/>
      </w:pPr>
      <w:r>
        <w:t>Repérer la créature dominante de la vallée. [observe — dominant_fauna — cible 1] | dépend de TERR-01</w:t>
      </w:r>
    </w:p>
    <w:p w14:paraId="0CFBB848" w14:textId="77777777" w:rsidR="00504DE4" w:rsidRDefault="00000000">
      <w:pPr>
        <w:pStyle w:val="Listepuces"/>
      </w:pPr>
      <w:r>
        <w:t>Identifier trois signes territoriaux distincts. [inspect — fauna_territory_sign — cible 3] | dépend de TERR-01</w:t>
      </w:r>
    </w:p>
    <w:p w14:paraId="2FD96478" w14:textId="77777777" w:rsidR="00504DE4" w:rsidRDefault="00000000">
      <w:pPr>
        <w:pStyle w:val="Listepuces"/>
      </w:pPr>
      <w:r>
        <w:t>Observer trois comportements de la créature dominante. [observe — dominant_fauna — cible 3] | dépend de TERR-01</w:t>
      </w:r>
    </w:p>
    <w:p w14:paraId="41F01FEB" w14:textId="77777777" w:rsidR="00504DE4" w:rsidRDefault="00000000">
      <w:pPr>
        <w:pStyle w:val="Listepuces"/>
      </w:pPr>
      <w:r>
        <w:t>Explorer 60 % du territoire de la créature. [explore-zone — dominant_fauna_territory — cible 60] | dépend de TERR-01</w:t>
      </w:r>
    </w:p>
    <w:p w14:paraId="3405496C" w14:textId="77777777" w:rsidR="00504DE4" w:rsidRDefault="00000000">
      <w:pPr>
        <w:pStyle w:val="Listepuces"/>
      </w:pPr>
      <w:r>
        <w:t>Identifier une faiblesse, une limite ou une méthode d’apaisement. [analyze — dominant_fauna — cible 1] | dépend de TERR-01</w:t>
      </w:r>
    </w:p>
    <w:p w14:paraId="49DE7FE9" w14:textId="77777777" w:rsidR="00504DE4" w:rsidRDefault="00000000">
      <w:pPr>
        <w:pStyle w:val="Listepuces"/>
      </w:pPr>
      <w:r>
        <w:t>Résoudre la menace par confrontation, éloignement ou apaisement. [none — dominant_fauna — cible 1] | dépend de TERR-01</w:t>
      </w:r>
    </w:p>
    <w:p w14:paraId="77DDF904" w14:textId="77777777" w:rsidR="00504DE4" w:rsidRDefault="00000000">
      <w:pPr>
        <w:pStyle w:val="Titre3"/>
      </w:pPr>
      <w:r>
        <w:t>Déblocages / récompenses</w:t>
      </w:r>
    </w:p>
    <w:p w14:paraId="19A6F376" w14:textId="77777777" w:rsidR="00504DE4" w:rsidRDefault="00000000">
      <w:pPr>
        <w:pStyle w:val="Listepuces"/>
      </w:pPr>
      <w:r>
        <w:t>Réduit le danger lié à la créature dominante. → current_map</w:t>
      </w:r>
    </w:p>
    <w:p w14:paraId="34D6A3A6" w14:textId="77777777" w:rsidR="00504DE4" w:rsidRDefault="00000000">
      <w:pPr>
        <w:pStyle w:val="Listepuces"/>
      </w:pPr>
      <w:r>
        <w:t>Débloque comportement BAC → adaptive_confidence</w:t>
      </w:r>
    </w:p>
    <w:p w14:paraId="2950F079" w14:textId="77777777" w:rsidR="00504DE4" w:rsidRDefault="00000000">
      <w:pPr>
        <w:pStyle w:val="Listepuces"/>
      </w:pPr>
      <w:r>
        <w:t>Débloque recette → derived_recipe</w:t>
      </w:r>
    </w:p>
    <w:p w14:paraId="21260B48" w14:textId="77777777" w:rsidR="00504DE4" w:rsidRDefault="00000000">
      <w:r>
        <w:br w:type="page"/>
      </w:r>
    </w:p>
    <w:p w14:paraId="4B8B7AE9" w14:textId="77777777" w:rsidR="00504DE4" w:rsidRDefault="00000000">
      <w:pPr>
        <w:pStyle w:val="Titre2"/>
      </w:pPr>
      <w:r>
        <w:lastRenderedPageBreak/>
        <w:t>FLO-01 — Inventaire vivant</w:t>
      </w:r>
    </w:p>
    <w:p w14:paraId="40F70780" w14:textId="77777777" w:rsidR="00504DE4" w:rsidRDefault="00000000">
      <w:r>
        <w:t>Catégorie: FLORE</w:t>
      </w:r>
    </w:p>
    <w:p w14:paraId="5FE77E95" w14:textId="77777777" w:rsidR="00504DE4" w:rsidRDefault="00000000">
      <w:r>
        <w:t>Portée: P4_SPECIALISATION</w:t>
      </w:r>
    </w:p>
    <w:p w14:paraId="4EF0061A" w14:textId="77777777" w:rsidR="00504DE4" w:rsidRDefault="00000000">
      <w:r>
        <w:t>État initial: DORMANT</w:t>
      </w:r>
    </w:p>
    <w:p w14:paraId="6926E377" w14:textId="77777777" w:rsidR="00504DE4" w:rsidRDefault="00000000">
      <w:r>
        <w:t>Axe BAC principal: non explicitement renseigné</w:t>
      </w:r>
    </w:p>
    <w:p w14:paraId="13F14C23" w14:textId="77777777" w:rsidR="00504DE4" w:rsidRDefault="00000000">
      <w:pPr>
        <w:pStyle w:val="Titre3"/>
      </w:pPr>
      <w:r>
        <w:t>Bloc principal / intention</w:t>
      </w:r>
    </w:p>
    <w:p w14:paraId="2B029084" w14:textId="77777777" w:rsidR="00504DE4" w:rsidRDefault="00000000">
      <w:r>
        <w:t>« La flore ne forme pas un décor uniforme. Chaque espèce occupe une fonction. »</w:t>
      </w:r>
      <w:r>
        <w:br/>
        <w:t>Type : Flore / Écologie énergétique</w:t>
      </w:r>
      <w:r>
        <w:br/>
        <w:t>Description : Analyser des plantes sur une première map et distinguer leurs fonctions.</w:t>
      </w:r>
      <w:r>
        <w:br/>
        <w:t>Sous-missions &amp; Sous-objectifs :</w:t>
      </w:r>
    </w:p>
    <w:p w14:paraId="1C6EDB77" w14:textId="77777777" w:rsidR="00504DE4" w:rsidRDefault="00000000">
      <w:pPr>
        <w:pStyle w:val="Titre3"/>
      </w:pPr>
      <w:r>
        <w:t>Missions / progression</w:t>
      </w:r>
    </w:p>
    <w:p w14:paraId="63E630F5" w14:textId="77777777" w:rsidR="00504DE4" w:rsidRDefault="00000000">
      <w:pPr>
        <w:pStyle w:val="Listepuces"/>
      </w:pPr>
      <w:r>
        <w:t>Chaîne missionnelle : débloque / conduit à FLO-02</w:t>
      </w:r>
    </w:p>
    <w:p w14:paraId="10F100D9" w14:textId="77777777" w:rsidR="00504DE4" w:rsidRDefault="00000000">
      <w:pPr>
        <w:pStyle w:val="Listepuces"/>
      </w:pPr>
      <w:r>
        <w:t>Analyser des plantes sur une première map et distinguer leurs fonctions. [Analyser — Espèces uniques observées — cible 1]</w:t>
      </w:r>
    </w:p>
    <w:p w14:paraId="08BA3025" w14:textId="77777777" w:rsidR="00504DE4" w:rsidRDefault="00000000">
      <w:pPr>
        <w:pStyle w:val="Listepuces"/>
      </w:pPr>
      <w:r>
        <w:t>Prérequis 1 : Analyser trois espèces végétales différentes</w:t>
      </w:r>
    </w:p>
    <w:p w14:paraId="69D5AE77" w14:textId="77777777" w:rsidR="00504DE4" w:rsidRDefault="00000000">
      <w:pPr>
        <w:pStyle w:val="Listepuces"/>
      </w:pPr>
      <w:r>
        <w:t>Prérequis 2 : Explorer au moins 40 % de leur map</w:t>
      </w:r>
    </w:p>
    <w:p w14:paraId="4592FFD2" w14:textId="77777777" w:rsidR="00504DE4" w:rsidRDefault="00000000">
      <w:pPr>
        <w:pStyle w:val="Titre3"/>
      </w:pPr>
      <w:r>
        <w:t>Narration / pensées / journal</w:t>
      </w:r>
    </w:p>
    <w:p w14:paraId="336CE70B" w14:textId="77777777" w:rsidR="00504DE4" w:rsidRDefault="00000000">
      <w:r>
        <w:t>thought — mission_revealed: « La flore ne forme pas un décor uniforme. Chaque espèce occupe une fonction. »</w:t>
      </w:r>
    </w:p>
    <w:p w14:paraId="73E85CF8" w14:textId="77777777" w:rsidR="00504DE4" w:rsidRDefault="00000000">
      <w:r>
        <w:t>thought — récupération CUM: La flore ne forme pas un décor uniforme. Chaque espèce occupe une fonction.</w:t>
      </w:r>
    </w:p>
    <w:p w14:paraId="34439D57" w14:textId="77777777" w:rsidR="00504DE4" w:rsidRDefault="00000000">
      <w:r>
        <w:t>journal — récupération CUM: Première classification écologique locale.</w:t>
      </w:r>
    </w:p>
    <w:p w14:paraId="20F7E734" w14:textId="77777777" w:rsidR="00504DE4" w:rsidRDefault="00000000">
      <w:pPr>
        <w:pStyle w:val="Titre3"/>
      </w:pPr>
      <w:r>
        <w:t>Application BAC / mémoire</w:t>
      </w:r>
    </w:p>
    <w:p w14:paraId="616D6C23" w14:textId="77777777" w:rsidR="00504DE4" w:rsidRDefault="00000000">
      <w:pPr>
        <w:pStyle w:val="Listepuces"/>
      </w:pPr>
      <w:r>
        <w:t>axe non précisé: poids 1; obsession oui (intensité 3); souvenir positive (score 30)</w:t>
      </w:r>
    </w:p>
    <w:p w14:paraId="3DDA6809" w14:textId="77777777" w:rsidR="00504DE4" w:rsidRDefault="00000000">
      <w:pPr>
        <w:pStyle w:val="Titre3"/>
      </w:pPr>
      <w:r>
        <w:t>Déblocages / récompenses</w:t>
      </w:r>
    </w:p>
    <w:p w14:paraId="7ED5FBA1" w14:textId="77777777" w:rsidR="00504DE4" w:rsidRDefault="00000000">
      <w:pPr>
        <w:pStyle w:val="Listepuces"/>
      </w:pPr>
      <w:r>
        <w:t>Débloque un projet ou niveau de recherche → unlock_research</w:t>
      </w:r>
    </w:p>
    <w:p w14:paraId="722351F0" w14:textId="77777777" w:rsidR="00504DE4" w:rsidRDefault="00000000">
      <w:pPr>
        <w:pStyle w:val="Listepuces"/>
      </w:pPr>
      <w:r>
        <w:t>Ouvrir une étude écologique locale → unlock_research</w:t>
      </w:r>
    </w:p>
    <w:p w14:paraId="500B472B" w14:textId="77777777" w:rsidR="00504DE4" w:rsidRDefault="00000000">
      <w:pPr>
        <w:pStyle w:val="Listepuces"/>
      </w:pPr>
      <w:r>
        <w:t>Affirmer l’axe Naturaliste</w:t>
      </w:r>
    </w:p>
    <w:p w14:paraId="5BB61483" w14:textId="77777777" w:rsidR="00504DE4" w:rsidRDefault="00000000">
      <w:pPr>
        <w:pStyle w:val="Titre2"/>
      </w:pPr>
      <w:r>
        <w:t>FLO-02 — Même espèce, autre monde</w:t>
      </w:r>
    </w:p>
    <w:p w14:paraId="733DC1E6" w14:textId="77777777" w:rsidR="00504DE4" w:rsidRDefault="00000000">
      <w:r>
        <w:t>Catégorie: FLORE</w:t>
      </w:r>
    </w:p>
    <w:p w14:paraId="23448C5E" w14:textId="77777777" w:rsidR="00504DE4" w:rsidRDefault="00000000">
      <w:r>
        <w:t>Portée: P4_SPECIALISATION</w:t>
      </w:r>
    </w:p>
    <w:p w14:paraId="17C9B6B6" w14:textId="77777777" w:rsidR="00504DE4" w:rsidRDefault="00000000">
      <w:r>
        <w:t>État initial: DORMANT</w:t>
      </w:r>
    </w:p>
    <w:p w14:paraId="30731F50" w14:textId="77777777" w:rsidR="00504DE4" w:rsidRDefault="00000000">
      <w:r>
        <w:t>Axe BAC principal: non explicitement renseigné</w:t>
      </w:r>
    </w:p>
    <w:p w14:paraId="4B850692" w14:textId="77777777" w:rsidR="00504DE4" w:rsidRDefault="00000000">
      <w:pPr>
        <w:pStyle w:val="Titre3"/>
      </w:pPr>
      <w:r>
        <w:t>Bloc principal / intention</w:t>
      </w:r>
    </w:p>
    <w:p w14:paraId="4959E5F5" w14:textId="77777777" w:rsidR="00504DE4" w:rsidRDefault="00000000">
      <w:r>
        <w:t>« La même lignée change de forme selon son environnement. »</w:t>
      </w:r>
      <w:r>
        <w:br/>
        <w:t>Type : Flore / Écologie énergétique</w:t>
      </w:r>
      <w:r>
        <w:br/>
        <w:t>Description : Comparer une même famille végétale sur deux maps.</w:t>
      </w:r>
      <w:r>
        <w:br/>
        <w:t>Sous-missions &amp; Sous-objectifs :</w:t>
      </w:r>
    </w:p>
    <w:p w14:paraId="18D7B675" w14:textId="77777777" w:rsidR="00504DE4" w:rsidRDefault="00000000">
      <w:pPr>
        <w:pStyle w:val="Titre3"/>
      </w:pPr>
      <w:r>
        <w:t>Missions / progression</w:t>
      </w:r>
    </w:p>
    <w:p w14:paraId="267F60CD" w14:textId="77777777" w:rsidR="00504DE4" w:rsidRDefault="00000000">
      <w:pPr>
        <w:pStyle w:val="Listepuces"/>
      </w:pPr>
      <w:r>
        <w:t>Chaîne missionnelle : dépend de FLO-01</w:t>
      </w:r>
    </w:p>
    <w:p w14:paraId="7FB15815" w14:textId="77777777" w:rsidR="00504DE4" w:rsidRDefault="00000000">
      <w:pPr>
        <w:pStyle w:val="Listepuces"/>
      </w:pPr>
      <w:r>
        <w:lastRenderedPageBreak/>
        <w:t>Chaîne missionnelle : débloque / conduit à FLO-03</w:t>
      </w:r>
    </w:p>
    <w:p w14:paraId="518D25FF" w14:textId="77777777" w:rsidR="00504DE4" w:rsidRDefault="00000000">
      <w:pPr>
        <w:pStyle w:val="Listepuces"/>
      </w:pPr>
      <w:r>
        <w:t>Comparer une même famille végétale sur deux maps. [Analyser — Espèces uniques observées — cible 1]</w:t>
      </w:r>
    </w:p>
    <w:p w14:paraId="2EF797F5" w14:textId="77777777" w:rsidR="00504DE4" w:rsidRDefault="00000000">
      <w:pPr>
        <w:pStyle w:val="Listepuces"/>
      </w:pPr>
      <w:r>
        <w:t>Prérequis 1 : Analyser une famille végétale sur deux maps</w:t>
      </w:r>
    </w:p>
    <w:p w14:paraId="6B8D5031" w14:textId="77777777" w:rsidR="00504DE4" w:rsidRDefault="00000000">
      <w:pPr>
        <w:pStyle w:val="Listepuces"/>
      </w:pPr>
      <w:r>
        <w:t>Prérequis 2 : Comparer deux différences d’adaptation</w:t>
      </w:r>
    </w:p>
    <w:p w14:paraId="274A5EDD" w14:textId="77777777" w:rsidR="00504DE4" w:rsidRDefault="00000000">
      <w:pPr>
        <w:pStyle w:val="Titre3"/>
      </w:pPr>
      <w:r>
        <w:t>Narration / pensées / journal</w:t>
      </w:r>
    </w:p>
    <w:p w14:paraId="6B260FE3" w14:textId="77777777" w:rsidR="00504DE4" w:rsidRDefault="00000000">
      <w:r>
        <w:t>thought — mission_revealed: « La même lignée change de forme selon son environnement. »</w:t>
      </w:r>
    </w:p>
    <w:p w14:paraId="2E3C5BDF" w14:textId="77777777" w:rsidR="00504DE4" w:rsidRDefault="00000000">
      <w:r>
        <w:t>thought — récupération CUM: La même lignée change de forme selon son environnement.</w:t>
      </w:r>
    </w:p>
    <w:p w14:paraId="5C9D3CC5" w14:textId="77777777" w:rsidR="00504DE4" w:rsidRDefault="00000000">
      <w:r>
        <w:t>journal — récupération CUM: Une adaptation végétale entre biomes est confirmée.</w:t>
      </w:r>
    </w:p>
    <w:p w14:paraId="17314BB4" w14:textId="77777777" w:rsidR="00504DE4" w:rsidRDefault="00000000">
      <w:pPr>
        <w:pStyle w:val="Titre3"/>
      </w:pPr>
      <w:r>
        <w:t>Application BAC / mémoire</w:t>
      </w:r>
    </w:p>
    <w:p w14:paraId="5931EEB6" w14:textId="77777777" w:rsidR="00504DE4" w:rsidRDefault="00000000">
      <w:pPr>
        <w:pStyle w:val="Listepuces"/>
      </w:pPr>
      <w:r>
        <w:t>axe non précisé: poids 1; obsession oui (intensité 3); souvenir positive (score 30)</w:t>
      </w:r>
    </w:p>
    <w:p w14:paraId="6B9FB067" w14:textId="77777777" w:rsidR="00504DE4" w:rsidRDefault="00000000">
      <w:pPr>
        <w:pStyle w:val="Titre3"/>
      </w:pPr>
      <w:r>
        <w:t>Déblocages / récompenses</w:t>
      </w:r>
    </w:p>
    <w:p w14:paraId="683F5C06" w14:textId="77777777" w:rsidR="00504DE4" w:rsidRDefault="00000000">
      <w:pPr>
        <w:pStyle w:val="Listepuces"/>
      </w:pPr>
      <w:r>
        <w:t>Débloque un projet ou niveau de recherche → unlock_research</w:t>
      </w:r>
    </w:p>
    <w:p w14:paraId="61BA2EB7" w14:textId="77777777" w:rsidR="00504DE4" w:rsidRDefault="00000000">
      <w:pPr>
        <w:pStyle w:val="Listepuces"/>
      </w:pPr>
      <w:r>
        <w:t>Ouvrir une étude écologique locale → unlock_research</w:t>
      </w:r>
    </w:p>
    <w:p w14:paraId="3E9F08D5" w14:textId="77777777" w:rsidR="00504DE4" w:rsidRDefault="00000000">
      <w:pPr>
        <w:pStyle w:val="Listepuces"/>
      </w:pPr>
      <w:r>
        <w:t>Affirmer l’axe Naturaliste</w:t>
      </w:r>
    </w:p>
    <w:p w14:paraId="7622B1DC" w14:textId="77777777" w:rsidR="00504DE4" w:rsidRDefault="00000000">
      <w:pPr>
        <w:pStyle w:val="Titre2"/>
      </w:pPr>
      <w:r>
        <w:t>FLO-03 — Symbioses locales</w:t>
      </w:r>
    </w:p>
    <w:p w14:paraId="2C0E4700" w14:textId="77777777" w:rsidR="00504DE4" w:rsidRDefault="00000000">
      <w:r>
        <w:t>Catégorie: FLORE</w:t>
      </w:r>
    </w:p>
    <w:p w14:paraId="3AC68B10" w14:textId="77777777" w:rsidR="00504DE4" w:rsidRDefault="00000000">
      <w:r>
        <w:t>Portée: P4_SPECIALISATION</w:t>
      </w:r>
    </w:p>
    <w:p w14:paraId="6DD1CA43" w14:textId="77777777" w:rsidR="00504DE4" w:rsidRDefault="00000000">
      <w:r>
        <w:t>État initial: DORMANT</w:t>
      </w:r>
    </w:p>
    <w:p w14:paraId="24496A4C" w14:textId="77777777" w:rsidR="00504DE4" w:rsidRDefault="00000000">
      <w:r>
        <w:t>Axe BAC principal: non explicitement renseigné</w:t>
      </w:r>
    </w:p>
    <w:p w14:paraId="2F7FA620" w14:textId="77777777" w:rsidR="00504DE4" w:rsidRDefault="00000000">
      <w:pPr>
        <w:pStyle w:val="Titre3"/>
      </w:pPr>
      <w:r>
        <w:t>Bloc principal / intention</w:t>
      </w:r>
    </w:p>
    <w:p w14:paraId="4F14DC29" w14:textId="77777777" w:rsidR="00504DE4" w:rsidRDefault="00000000">
      <w:r>
        <w:t>« Cette plante ne survit pas seule. Elle échange avec ce qui l’entoure. »</w:t>
      </w:r>
      <w:r>
        <w:br/>
        <w:t>Type : Flore / Écologie énergétique</w:t>
      </w:r>
      <w:r>
        <w:br/>
        <w:t>Description : Identifier une relation entre plante, minéral ou animal.</w:t>
      </w:r>
      <w:r>
        <w:br/>
        <w:t>Sous-missions &amp; Sous-objectifs :</w:t>
      </w:r>
    </w:p>
    <w:p w14:paraId="6E4EF61F" w14:textId="77777777" w:rsidR="00504DE4" w:rsidRDefault="00000000">
      <w:pPr>
        <w:pStyle w:val="Titre3"/>
      </w:pPr>
      <w:r>
        <w:t>Missions / progression</w:t>
      </w:r>
    </w:p>
    <w:p w14:paraId="6644EC4F" w14:textId="77777777" w:rsidR="00504DE4" w:rsidRDefault="00000000">
      <w:pPr>
        <w:pStyle w:val="Listepuces"/>
      </w:pPr>
      <w:r>
        <w:t>Chaîne missionnelle : dépend de FLO-02</w:t>
      </w:r>
    </w:p>
    <w:p w14:paraId="7D2A8603" w14:textId="77777777" w:rsidR="00504DE4" w:rsidRDefault="00000000">
      <w:pPr>
        <w:pStyle w:val="Listepuces"/>
      </w:pPr>
      <w:r>
        <w:t>Chaîne missionnelle : débloque / conduit à FLO-04</w:t>
      </w:r>
    </w:p>
    <w:p w14:paraId="63640FD5" w14:textId="77777777" w:rsidR="00504DE4" w:rsidRDefault="00000000">
      <w:pPr>
        <w:pStyle w:val="Listepuces"/>
      </w:pPr>
      <w:r>
        <w:t>Identifier une relation entre plante, minéral ou animal. [Analyser — Espèces uniques observées — cible 1]</w:t>
      </w:r>
    </w:p>
    <w:p w14:paraId="10C04A34" w14:textId="77777777" w:rsidR="00504DE4" w:rsidRDefault="00000000">
      <w:pPr>
        <w:pStyle w:val="Listepuces"/>
      </w:pPr>
      <w:r>
        <w:t>Prérequis 1 : Explorer une micro-scène réunissant flore et autre organisme ou minéral</w:t>
      </w:r>
    </w:p>
    <w:p w14:paraId="3BEB6EFA" w14:textId="77777777" w:rsidR="00504DE4" w:rsidRDefault="00000000">
      <w:pPr>
        <w:pStyle w:val="Listepuces"/>
      </w:pPr>
      <w:r>
        <w:t>Prérequis 2 : Identifier le bénéfice de chaque partenaire</w:t>
      </w:r>
    </w:p>
    <w:p w14:paraId="520D4E9A" w14:textId="77777777" w:rsidR="00504DE4" w:rsidRDefault="00000000">
      <w:pPr>
        <w:pStyle w:val="Titre3"/>
      </w:pPr>
      <w:r>
        <w:t>Narration / pensées / journal</w:t>
      </w:r>
    </w:p>
    <w:p w14:paraId="638D455B" w14:textId="77777777" w:rsidR="00504DE4" w:rsidRDefault="00000000">
      <w:r>
        <w:t>thought — mission_revealed: « Cette plante ne survit pas seule. Elle échange avec ce qui l’entoure. »</w:t>
      </w:r>
    </w:p>
    <w:p w14:paraId="3DAAA4FA" w14:textId="77777777" w:rsidR="00504DE4" w:rsidRDefault="00000000">
      <w:r>
        <w:t>thought — récupération CUM: Cette plante ne survit pas seule. Elle échange avec ce qui l’entoure.</w:t>
      </w:r>
    </w:p>
    <w:p w14:paraId="5687DA65" w14:textId="77777777" w:rsidR="00504DE4" w:rsidRDefault="00000000">
      <w:r>
        <w:t>journal — récupération CUM: Une symbiose écologique est documentée.</w:t>
      </w:r>
    </w:p>
    <w:p w14:paraId="34D22AC9" w14:textId="77777777" w:rsidR="00504DE4" w:rsidRDefault="00000000">
      <w:pPr>
        <w:pStyle w:val="Titre3"/>
      </w:pPr>
      <w:r>
        <w:t>Application BAC / mémoire</w:t>
      </w:r>
    </w:p>
    <w:p w14:paraId="7DC02F8A" w14:textId="77777777" w:rsidR="00504DE4" w:rsidRDefault="00000000">
      <w:pPr>
        <w:pStyle w:val="Listepuces"/>
      </w:pPr>
      <w:r>
        <w:t>axe non précisé: poids 1; obsession oui (intensité 3); souvenir positive (score 30)</w:t>
      </w:r>
    </w:p>
    <w:p w14:paraId="50ECCF1F" w14:textId="77777777" w:rsidR="00504DE4" w:rsidRDefault="00000000">
      <w:pPr>
        <w:pStyle w:val="Titre3"/>
      </w:pPr>
      <w:r>
        <w:t>Déblocages / récompenses</w:t>
      </w:r>
    </w:p>
    <w:p w14:paraId="27D2BA32" w14:textId="77777777" w:rsidR="00504DE4" w:rsidRDefault="00000000">
      <w:pPr>
        <w:pStyle w:val="Listepuces"/>
      </w:pPr>
      <w:r>
        <w:t>Débloque un projet ou niveau de recherche → unlock_research</w:t>
      </w:r>
    </w:p>
    <w:p w14:paraId="5A3DD326" w14:textId="77777777" w:rsidR="00504DE4" w:rsidRDefault="00000000">
      <w:pPr>
        <w:pStyle w:val="Listepuces"/>
      </w:pPr>
      <w:r>
        <w:lastRenderedPageBreak/>
        <w:t>Ouvrir une étude écologique locale → unlock_research</w:t>
      </w:r>
    </w:p>
    <w:p w14:paraId="10DA417C" w14:textId="77777777" w:rsidR="00504DE4" w:rsidRDefault="00000000">
      <w:pPr>
        <w:pStyle w:val="Listepuces"/>
      </w:pPr>
      <w:r>
        <w:t>Affirmer l’axe Naturaliste</w:t>
      </w:r>
    </w:p>
    <w:p w14:paraId="200EDC02" w14:textId="77777777" w:rsidR="00504DE4" w:rsidRDefault="00000000">
      <w:pPr>
        <w:pStyle w:val="Titre2"/>
      </w:pPr>
      <w:r>
        <w:t>FLO-04 — Lumière intérieure</w:t>
      </w:r>
    </w:p>
    <w:p w14:paraId="751B07C6" w14:textId="77777777" w:rsidR="00504DE4" w:rsidRDefault="00000000">
      <w:r>
        <w:t>Catégorie: FLORE</w:t>
      </w:r>
    </w:p>
    <w:p w14:paraId="290628F9" w14:textId="77777777" w:rsidR="00504DE4" w:rsidRDefault="00000000">
      <w:r>
        <w:t>Portée: P4_SPECIALISATION</w:t>
      </w:r>
    </w:p>
    <w:p w14:paraId="6C5E9D9D" w14:textId="77777777" w:rsidR="00504DE4" w:rsidRDefault="00000000">
      <w:r>
        <w:t>État initial: DORMANT</w:t>
      </w:r>
    </w:p>
    <w:p w14:paraId="04D182FB" w14:textId="77777777" w:rsidR="00504DE4" w:rsidRDefault="00000000">
      <w:r>
        <w:t>Axe BAC principal: non explicitement renseigné</w:t>
      </w:r>
    </w:p>
    <w:p w14:paraId="749A7CDF" w14:textId="77777777" w:rsidR="00504DE4" w:rsidRDefault="00000000">
      <w:pPr>
        <w:pStyle w:val="Titre3"/>
      </w:pPr>
      <w:r>
        <w:t>Bloc principal / intention</w:t>
      </w:r>
    </w:p>
    <w:p w14:paraId="65B55EDC" w14:textId="77777777" w:rsidR="00504DE4" w:rsidRDefault="00000000">
      <w:r>
        <w:t>« Leur lumière ne ressemble pas à une simple réaction chimique. »</w:t>
      </w:r>
      <w:r>
        <w:br/>
        <w:t>Type : Flore / Écologie énergétique</w:t>
      </w:r>
      <w:r>
        <w:br/>
        <w:t>Description : Étudier plusieurs espèces bioluminescentes.</w:t>
      </w:r>
      <w:r>
        <w:br/>
        <w:t>Sous-missions &amp; Sous-objectifs :</w:t>
      </w:r>
    </w:p>
    <w:p w14:paraId="7A0514D4" w14:textId="77777777" w:rsidR="00504DE4" w:rsidRDefault="00000000">
      <w:pPr>
        <w:pStyle w:val="Titre3"/>
      </w:pPr>
      <w:r>
        <w:t>Missions / progression</w:t>
      </w:r>
    </w:p>
    <w:p w14:paraId="2FFD1356" w14:textId="77777777" w:rsidR="00504DE4" w:rsidRDefault="00000000">
      <w:pPr>
        <w:pStyle w:val="Listepuces"/>
      </w:pPr>
      <w:r>
        <w:t>Chaîne missionnelle : dépend de FLO-03</w:t>
      </w:r>
    </w:p>
    <w:p w14:paraId="1ADB89B6" w14:textId="77777777" w:rsidR="00504DE4" w:rsidRDefault="00000000">
      <w:pPr>
        <w:pStyle w:val="Listepuces"/>
      </w:pPr>
      <w:r>
        <w:t>Chaîne missionnelle : débloque / conduit à FLO-05</w:t>
      </w:r>
    </w:p>
    <w:p w14:paraId="733EB8D2" w14:textId="77777777" w:rsidR="00504DE4" w:rsidRDefault="00000000">
      <w:pPr>
        <w:pStyle w:val="Listepuces"/>
      </w:pPr>
      <w:r>
        <w:t>Étudier plusieurs espèces bioluminescentes. [Analyser — Espèces uniques observées — cible 1]</w:t>
      </w:r>
    </w:p>
    <w:p w14:paraId="484548D9" w14:textId="77777777" w:rsidR="00504DE4" w:rsidRDefault="00000000">
      <w:pPr>
        <w:pStyle w:val="Listepuces"/>
      </w:pPr>
      <w:r>
        <w:t>Prérequis 1 : Analyser deux plantes bioluminescentes sur des maps différentes</w:t>
      </w:r>
    </w:p>
    <w:p w14:paraId="250890B7" w14:textId="77777777" w:rsidR="00504DE4" w:rsidRDefault="00000000">
      <w:pPr>
        <w:pStyle w:val="Listepuces"/>
      </w:pPr>
      <w:r>
        <w:t>Prérequis 2 : Observer leur activité de nuit</w:t>
      </w:r>
    </w:p>
    <w:p w14:paraId="54A474D3" w14:textId="77777777" w:rsidR="00504DE4" w:rsidRDefault="00000000">
      <w:pPr>
        <w:pStyle w:val="Titre3"/>
      </w:pPr>
      <w:r>
        <w:t>Narration / pensées / journal</w:t>
      </w:r>
    </w:p>
    <w:p w14:paraId="4422B345" w14:textId="77777777" w:rsidR="00504DE4" w:rsidRDefault="00000000">
      <w:r>
        <w:t>thought — mission_revealed: « Leur lumière ne ressemble pas à une simple réaction chimique. »</w:t>
      </w:r>
    </w:p>
    <w:p w14:paraId="02443822" w14:textId="77777777" w:rsidR="00504DE4" w:rsidRDefault="00000000">
      <w:r>
        <w:t>thought — récupération CUM: La lumière circule dans leurs tissus comme une réponse à quelque chose que je ne perçois pas encore.</w:t>
      </w:r>
    </w:p>
    <w:p w14:paraId="0E2A3092" w14:textId="77777777" w:rsidR="00504DE4" w:rsidRDefault="00000000">
      <w:r>
        <w:t>journal — récupération CUM: La bioluminescence végétale suggère un mécanisme énergétique partagé.</w:t>
      </w:r>
    </w:p>
    <w:p w14:paraId="0395F7B5" w14:textId="77777777" w:rsidR="00504DE4" w:rsidRDefault="00000000">
      <w:pPr>
        <w:pStyle w:val="Titre3"/>
      </w:pPr>
      <w:r>
        <w:t>Application BAC / mémoire</w:t>
      </w:r>
    </w:p>
    <w:p w14:paraId="2B4C9ABF" w14:textId="77777777" w:rsidR="00504DE4" w:rsidRDefault="00000000">
      <w:pPr>
        <w:pStyle w:val="Listepuces"/>
      </w:pPr>
      <w:r>
        <w:t>axe non précisé: poids 1; obsession oui (intensité 4); souvenir positive (score 64)</w:t>
      </w:r>
    </w:p>
    <w:p w14:paraId="34D94982" w14:textId="77777777" w:rsidR="00504DE4" w:rsidRDefault="00000000">
      <w:pPr>
        <w:pStyle w:val="Titre3"/>
      </w:pPr>
      <w:r>
        <w:t>Déblocages / récompenses</w:t>
      </w:r>
    </w:p>
    <w:p w14:paraId="0EE5DBF1" w14:textId="77777777" w:rsidR="00504DE4" w:rsidRDefault="00000000">
      <w:pPr>
        <w:pStyle w:val="Listepuces"/>
      </w:pPr>
      <w:r>
        <w:t>Débloque un projet ou niveau de recherche → unlock_research</w:t>
      </w:r>
    </w:p>
    <w:p w14:paraId="23336C9E" w14:textId="77777777" w:rsidR="00504DE4" w:rsidRDefault="00000000">
      <w:pPr>
        <w:pStyle w:val="Listepuces"/>
      </w:pPr>
      <w:r>
        <w:t>Ouvrir une étude écologique locale → unlock_research</w:t>
      </w:r>
    </w:p>
    <w:p w14:paraId="06DAA87E" w14:textId="77777777" w:rsidR="00504DE4" w:rsidRDefault="00000000">
      <w:pPr>
        <w:pStyle w:val="Listepuces"/>
      </w:pPr>
      <w:r>
        <w:t>Affirmer l’axe Naturaliste</w:t>
      </w:r>
    </w:p>
    <w:p w14:paraId="0D7E9B01" w14:textId="77777777" w:rsidR="00504DE4" w:rsidRDefault="00000000">
      <w:pPr>
        <w:pStyle w:val="Titre2"/>
      </w:pPr>
      <w:r>
        <w:t>FLO-05 — Racines énergétiques</w:t>
      </w:r>
    </w:p>
    <w:p w14:paraId="4D0D35CD" w14:textId="77777777" w:rsidR="00504DE4" w:rsidRDefault="00000000">
      <w:r>
        <w:t>Catégorie: FLORE</w:t>
      </w:r>
    </w:p>
    <w:p w14:paraId="0ED5DB68" w14:textId="77777777" w:rsidR="00504DE4" w:rsidRDefault="00000000">
      <w:r>
        <w:t>Portée: P4_SPECIALISATION</w:t>
      </w:r>
    </w:p>
    <w:p w14:paraId="3D4EE7C5" w14:textId="77777777" w:rsidR="00504DE4" w:rsidRDefault="00000000">
      <w:r>
        <w:t>État initial: DORMANT</w:t>
      </w:r>
    </w:p>
    <w:p w14:paraId="171E32E1" w14:textId="77777777" w:rsidR="00504DE4" w:rsidRDefault="00000000">
      <w:r>
        <w:t>Axe BAC principal: non explicitement renseigné</w:t>
      </w:r>
    </w:p>
    <w:p w14:paraId="7C92B20F" w14:textId="77777777" w:rsidR="00504DE4" w:rsidRDefault="00000000">
      <w:pPr>
        <w:pStyle w:val="Titre3"/>
      </w:pPr>
      <w:r>
        <w:t>Bloc principal / intention</w:t>
      </w:r>
    </w:p>
    <w:p w14:paraId="22C5DEDD" w14:textId="77777777" w:rsidR="00504DE4" w:rsidRDefault="00000000">
      <w:r>
        <w:t>« Les racines suivent les mêmes lignes que les anomalies géologiques. »</w:t>
      </w:r>
      <w:r>
        <w:br/>
        <w:t>Type : Flore / Écologie énergétique</w:t>
      </w:r>
      <w:r>
        <w:br/>
      </w:r>
      <w:r>
        <w:lastRenderedPageBreak/>
        <w:t>Description : Relier la croissance de certaines plantes à une anomalie du sol.</w:t>
      </w:r>
      <w:r>
        <w:br/>
        <w:t>Sous-missions &amp; Sous-objectifs :</w:t>
      </w:r>
    </w:p>
    <w:p w14:paraId="1C03900A" w14:textId="77777777" w:rsidR="00504DE4" w:rsidRDefault="00000000">
      <w:pPr>
        <w:pStyle w:val="Titre3"/>
      </w:pPr>
      <w:r>
        <w:t>Missions / progression</w:t>
      </w:r>
    </w:p>
    <w:p w14:paraId="4FB99B9C" w14:textId="77777777" w:rsidR="00504DE4" w:rsidRDefault="00000000">
      <w:pPr>
        <w:pStyle w:val="Listepuces"/>
      </w:pPr>
      <w:r>
        <w:t>Chaîne missionnelle : dépend de FLO-04</w:t>
      </w:r>
    </w:p>
    <w:p w14:paraId="1E93908E" w14:textId="77777777" w:rsidR="00504DE4" w:rsidRDefault="00000000">
      <w:pPr>
        <w:pStyle w:val="Listepuces"/>
      </w:pPr>
      <w:r>
        <w:t>Chaîne missionnelle : débloque / conduit à FLO-06</w:t>
      </w:r>
    </w:p>
    <w:p w14:paraId="1E1D6C1C" w14:textId="77777777" w:rsidR="00504DE4" w:rsidRDefault="00000000">
      <w:pPr>
        <w:pStyle w:val="Listepuces"/>
      </w:pPr>
      <w:r>
        <w:t>Relier la croissance de certaines plantes à une anomalie du sol. [Analyser — Espèces uniques observées — cible 1]</w:t>
      </w:r>
    </w:p>
    <w:p w14:paraId="69C91D73" w14:textId="77777777" w:rsidR="00504DE4" w:rsidRDefault="00000000">
      <w:pPr>
        <w:pStyle w:val="Listepuces"/>
      </w:pPr>
      <w:r>
        <w:t>Prérequis 1 : Comparer une zone végétale dense et une zone pauvre</w:t>
      </w:r>
    </w:p>
    <w:p w14:paraId="637BB638" w14:textId="77777777" w:rsidR="00504DE4" w:rsidRDefault="00000000">
      <w:pPr>
        <w:pStyle w:val="Listepuces"/>
      </w:pPr>
      <w:r>
        <w:t>Prérequis 2 : Mesurer une anomalie énergétique sous les plantes</w:t>
      </w:r>
    </w:p>
    <w:p w14:paraId="1C0A5C56" w14:textId="77777777" w:rsidR="00504DE4" w:rsidRDefault="00000000">
      <w:pPr>
        <w:pStyle w:val="Titre3"/>
      </w:pPr>
      <w:r>
        <w:t>Narration / pensées / journal</w:t>
      </w:r>
    </w:p>
    <w:p w14:paraId="5485087D" w14:textId="77777777" w:rsidR="00504DE4" w:rsidRDefault="00000000">
      <w:r>
        <w:t>thought — mission_revealed: « Les racines suivent les mêmes lignes que les anomalies géologiques. »</w:t>
      </w:r>
    </w:p>
    <w:p w14:paraId="0EA37490" w14:textId="77777777" w:rsidR="00504DE4" w:rsidRDefault="00000000">
      <w:r>
        <w:t>thought — récupération CUM: Les racines suivent exactement les lignes d’énergie du sol. La végétation ne se contente pas de vivre ici : elle puise dans la planète.</w:t>
      </w:r>
    </w:p>
    <w:p w14:paraId="2FBB60ED" w14:textId="77777777" w:rsidR="00504DE4" w:rsidRDefault="00000000">
      <w:r>
        <w:t>journal — récupération CUM: La croissance végétale est directement corrélée à une énergie souterraine.</w:t>
      </w:r>
    </w:p>
    <w:p w14:paraId="428228CF" w14:textId="77777777" w:rsidR="00504DE4" w:rsidRDefault="00000000">
      <w:pPr>
        <w:pStyle w:val="Titre3"/>
      </w:pPr>
      <w:r>
        <w:t>Application BAC / mémoire</w:t>
      </w:r>
    </w:p>
    <w:p w14:paraId="16645655" w14:textId="77777777" w:rsidR="00504DE4" w:rsidRDefault="00000000">
      <w:pPr>
        <w:pStyle w:val="Listepuces"/>
      </w:pPr>
      <w:r>
        <w:t>axe non précisé: poids 1; obsession oui (intensité 5); souvenir positive (score 86)</w:t>
      </w:r>
    </w:p>
    <w:p w14:paraId="2250B925" w14:textId="77777777" w:rsidR="00504DE4" w:rsidRDefault="00000000">
      <w:pPr>
        <w:pStyle w:val="Titre3"/>
      </w:pPr>
      <w:r>
        <w:t>Déblocages / récompenses</w:t>
      </w:r>
    </w:p>
    <w:p w14:paraId="0DDB981C" w14:textId="77777777" w:rsidR="00504DE4" w:rsidRDefault="00000000">
      <w:pPr>
        <w:pStyle w:val="Listepuces"/>
      </w:pPr>
      <w:r>
        <w:t>Débloque un projet ou niveau de recherche → unlock_research</w:t>
      </w:r>
    </w:p>
    <w:p w14:paraId="3C673194" w14:textId="77777777" w:rsidR="00504DE4" w:rsidRDefault="00000000">
      <w:pPr>
        <w:pStyle w:val="Listepuces"/>
      </w:pPr>
      <w:r>
        <w:t>Ouvrir une étude écologique locale → unlock_research</w:t>
      </w:r>
    </w:p>
    <w:p w14:paraId="5DE5D893" w14:textId="77777777" w:rsidR="00504DE4" w:rsidRDefault="00000000">
      <w:pPr>
        <w:pStyle w:val="Listepuces"/>
      </w:pPr>
      <w:r>
        <w:t>Affirmer l’axe Naturaliste</w:t>
      </w:r>
    </w:p>
    <w:p w14:paraId="55B26920" w14:textId="77777777" w:rsidR="00504DE4" w:rsidRDefault="00000000">
      <w:pPr>
        <w:pStyle w:val="Titre2"/>
      </w:pPr>
      <w:r>
        <w:t>FLO-06 — Une biosphère alimentée</w:t>
      </w:r>
    </w:p>
    <w:p w14:paraId="3877D5C7" w14:textId="77777777" w:rsidR="00504DE4" w:rsidRDefault="00000000">
      <w:r>
        <w:t>Catégorie: FLORE</w:t>
      </w:r>
    </w:p>
    <w:p w14:paraId="6851155F" w14:textId="77777777" w:rsidR="00504DE4" w:rsidRDefault="00000000">
      <w:r>
        <w:t>Portée: P6_BRANCHES_MAJEURES</w:t>
      </w:r>
    </w:p>
    <w:p w14:paraId="09ADD4CD" w14:textId="77777777" w:rsidR="00504DE4" w:rsidRDefault="00000000">
      <w:r>
        <w:t>État initial: DORMANT</w:t>
      </w:r>
    </w:p>
    <w:p w14:paraId="6CC9768A" w14:textId="77777777" w:rsidR="00504DE4" w:rsidRDefault="00000000">
      <w:r>
        <w:t>Axe BAC principal: non explicitement renseigné</w:t>
      </w:r>
    </w:p>
    <w:p w14:paraId="07D58393" w14:textId="77777777" w:rsidR="00504DE4" w:rsidRDefault="00000000">
      <w:pPr>
        <w:pStyle w:val="Titre3"/>
      </w:pPr>
      <w:r>
        <w:t>Bloc principal / intention</w:t>
      </w:r>
    </w:p>
    <w:p w14:paraId="25254032" w14:textId="77777777" w:rsidR="00504DE4" w:rsidRDefault="00000000">
      <w:r>
        <w:t>« Si toute cette biosphère utilise le même flux, sa puissance dépasse tout ce que j’ai mesuré. »</w:t>
      </w:r>
      <w:r>
        <w:br/>
        <w:t>Type : Flore / Écologie énergétique</w:t>
      </w:r>
      <w:r>
        <w:br/>
        <w:t>Description : Confirmer que plusieurs biomes exploitent une même source d’énergie.</w:t>
      </w:r>
      <w:r>
        <w:br/>
        <w:t>Sous-missions &amp; Sous-objectifs :</w:t>
      </w:r>
    </w:p>
    <w:p w14:paraId="211C94EF" w14:textId="77777777" w:rsidR="00504DE4" w:rsidRDefault="00000000">
      <w:pPr>
        <w:pStyle w:val="Titre3"/>
      </w:pPr>
      <w:r>
        <w:t>Missions / progression</w:t>
      </w:r>
    </w:p>
    <w:p w14:paraId="608A5556" w14:textId="77777777" w:rsidR="00504DE4" w:rsidRDefault="00000000">
      <w:pPr>
        <w:pStyle w:val="Listepuces"/>
      </w:pPr>
      <w:r>
        <w:t>Chaîne missionnelle : dépend de FLO-05</w:t>
      </w:r>
    </w:p>
    <w:p w14:paraId="35F8AD25" w14:textId="77777777" w:rsidR="00504DE4" w:rsidRDefault="00000000">
      <w:pPr>
        <w:pStyle w:val="Listepuces"/>
      </w:pPr>
      <w:r>
        <w:t>Chaîne missionnelle : débloque / conduit à FLO-07</w:t>
      </w:r>
    </w:p>
    <w:p w14:paraId="2017234F" w14:textId="77777777" w:rsidR="00504DE4" w:rsidRDefault="00000000">
      <w:pPr>
        <w:pStyle w:val="Listepuces"/>
      </w:pPr>
      <w:r>
        <w:t>Confirmer que plusieurs biomes exploitent une même source d’énergie. [Analyser — Espèces uniques observées — cible 1]</w:t>
      </w:r>
    </w:p>
    <w:p w14:paraId="32B25063" w14:textId="77777777" w:rsidR="00504DE4" w:rsidRDefault="00000000">
      <w:pPr>
        <w:pStyle w:val="Listepuces"/>
      </w:pPr>
      <w:r>
        <w:t>Prérequis 1 : Achever « Racines énergétiques »</w:t>
      </w:r>
    </w:p>
    <w:p w14:paraId="7DC2B2C3" w14:textId="77777777" w:rsidR="00504DE4" w:rsidRDefault="00000000">
      <w:pPr>
        <w:pStyle w:val="Listepuces"/>
      </w:pPr>
      <w:r>
        <w:t>Prérequis 2 : Comparer les mesures de trois maps ou biomes</w:t>
      </w:r>
    </w:p>
    <w:p w14:paraId="3150EA03" w14:textId="77777777" w:rsidR="00504DE4" w:rsidRDefault="00000000">
      <w:pPr>
        <w:pStyle w:val="Titre3"/>
      </w:pPr>
      <w:r>
        <w:t>Narration / pensées / journal</w:t>
      </w:r>
    </w:p>
    <w:p w14:paraId="082E42A5" w14:textId="77777777" w:rsidR="00504DE4" w:rsidRDefault="00000000">
      <w:r>
        <w:t>thought — mission_revealed: « Si toute cette biosphère utilise le même flux, sa puissance dépasse tout ce que j’ai mesuré. »</w:t>
      </w:r>
    </w:p>
    <w:p w14:paraId="71BF6757" w14:textId="77777777" w:rsidR="00504DE4" w:rsidRDefault="00000000">
      <w:r>
        <w:lastRenderedPageBreak/>
        <w:t>thought — récupération CUM: Des biomes entiers vivent sur le même flux. Une puissance capable d’alimenter toute une biosphère pourrait peut-être alimenter bien davantage.</w:t>
      </w:r>
    </w:p>
    <w:p w14:paraId="56EC65AC" w14:textId="77777777" w:rsidR="00504DE4" w:rsidRDefault="00000000">
      <w:r>
        <w:t>journal — récupération CUM: Une source d’énergie biologique planétaire est confirmée.</w:t>
      </w:r>
    </w:p>
    <w:p w14:paraId="46055512" w14:textId="77777777" w:rsidR="00504DE4" w:rsidRDefault="00000000">
      <w:pPr>
        <w:pStyle w:val="Titre3"/>
      </w:pPr>
      <w:r>
        <w:t>Application BAC / mémoire</w:t>
      </w:r>
    </w:p>
    <w:p w14:paraId="559D685B" w14:textId="77777777" w:rsidR="00504DE4" w:rsidRDefault="00000000">
      <w:pPr>
        <w:pStyle w:val="Listepuces"/>
      </w:pPr>
      <w:r>
        <w:t>axe non précisé: poids 1; obsession oui (intensité 5); souvenir positive (score 96)</w:t>
      </w:r>
    </w:p>
    <w:p w14:paraId="12B95C94" w14:textId="77777777" w:rsidR="00504DE4" w:rsidRDefault="00000000">
      <w:pPr>
        <w:pStyle w:val="Titre3"/>
      </w:pPr>
      <w:r>
        <w:t>Déblocages / récompenses</w:t>
      </w:r>
    </w:p>
    <w:p w14:paraId="6C21545B" w14:textId="77777777" w:rsidR="00504DE4" w:rsidRDefault="00000000">
      <w:pPr>
        <w:pStyle w:val="Listepuces"/>
      </w:pPr>
      <w:r>
        <w:t>Débloque un projet ou niveau de recherche → unlock_research</w:t>
      </w:r>
    </w:p>
    <w:p w14:paraId="55AE28E9" w14:textId="77777777" w:rsidR="00504DE4" w:rsidRDefault="00000000">
      <w:pPr>
        <w:pStyle w:val="Listepuces"/>
      </w:pPr>
      <w:r>
        <w:t>Ouvrir une branche de rétro-ingénierie → unlock_mission_branch</w:t>
      </w:r>
    </w:p>
    <w:p w14:paraId="1564443F" w14:textId="77777777" w:rsidR="00504DE4" w:rsidRDefault="00000000">
      <w:pPr>
        <w:pStyle w:val="Listepuces"/>
      </w:pPr>
      <w:r>
        <w:t>Affirmer l’axe Naturaliste</w:t>
      </w:r>
    </w:p>
    <w:p w14:paraId="429AD0F2" w14:textId="77777777" w:rsidR="00504DE4" w:rsidRDefault="00000000">
      <w:pPr>
        <w:pStyle w:val="Titre2"/>
      </w:pPr>
      <w:r>
        <w:t>FLO-07 — Partir ou s’installer</w:t>
      </w:r>
    </w:p>
    <w:p w14:paraId="484EA643" w14:textId="77777777" w:rsidR="00504DE4" w:rsidRDefault="00000000">
      <w:r>
        <w:t>Catégorie: FLORE</w:t>
      </w:r>
    </w:p>
    <w:p w14:paraId="0C4D23B9" w14:textId="77777777" w:rsidR="00504DE4" w:rsidRDefault="00000000">
      <w:r>
        <w:t>Portée: P6_BRANCHES_MAJEURES</w:t>
      </w:r>
    </w:p>
    <w:p w14:paraId="06601959" w14:textId="77777777" w:rsidR="00504DE4" w:rsidRDefault="00000000">
      <w:r>
        <w:t>État initial: DORMANT</w:t>
      </w:r>
    </w:p>
    <w:p w14:paraId="2FB91418" w14:textId="77777777" w:rsidR="00504DE4" w:rsidRDefault="00000000">
      <w:r>
        <w:t>Axe BAC principal: non explicitement renseigné</w:t>
      </w:r>
    </w:p>
    <w:p w14:paraId="6A44AF5D" w14:textId="77777777" w:rsidR="00504DE4" w:rsidRDefault="00000000">
      <w:pPr>
        <w:pStyle w:val="Titre3"/>
      </w:pPr>
      <w:r>
        <w:t>Bloc principal / intention</w:t>
      </w:r>
    </w:p>
    <w:p w14:paraId="68086A09" w14:textId="77777777" w:rsidR="00504DE4" w:rsidRDefault="00000000">
      <w:r>
        <w:t>« Cette énergie pourrait me permettre de repartir… ou de construire ici quelque chose de durable. »</w:t>
      </w:r>
      <w:r>
        <w:br/>
        <w:t>Type : Flore / Écologie énergétique</w:t>
      </w:r>
      <w:r>
        <w:br/>
        <w:t>Description : Formuler les deux perspectives ouvertes par cette énergie.</w:t>
      </w:r>
      <w:r>
        <w:br/>
        <w:t>Sous-missions &amp; Sous-objectifs :</w:t>
      </w:r>
    </w:p>
    <w:p w14:paraId="25D8C0A6" w14:textId="77777777" w:rsidR="00504DE4" w:rsidRDefault="00000000">
      <w:pPr>
        <w:pStyle w:val="Titre3"/>
      </w:pPr>
      <w:r>
        <w:t>Missions / progression</w:t>
      </w:r>
    </w:p>
    <w:p w14:paraId="076370EE" w14:textId="77777777" w:rsidR="00504DE4" w:rsidRDefault="00000000">
      <w:pPr>
        <w:pStyle w:val="Listepuces"/>
      </w:pPr>
      <w:r>
        <w:t>Chaîne missionnelle : dépend de FLO-06</w:t>
      </w:r>
    </w:p>
    <w:p w14:paraId="0CF01F06" w14:textId="77777777" w:rsidR="00504DE4" w:rsidRDefault="00000000">
      <w:pPr>
        <w:pStyle w:val="Listepuces"/>
      </w:pPr>
      <w:r>
        <w:t>Formuler les deux perspectives ouvertes par cette énergie. [Analyser — Espèces uniques observées — cible 1]</w:t>
      </w:r>
    </w:p>
    <w:p w14:paraId="72E2E45F" w14:textId="77777777" w:rsidR="00504DE4" w:rsidRDefault="00000000">
      <w:pPr>
        <w:pStyle w:val="Listepuces"/>
      </w:pPr>
      <w:r>
        <w:t>Prérequis 1 : Achever « Une biosphère alimentée »</w:t>
      </w:r>
    </w:p>
    <w:p w14:paraId="055FFD63" w14:textId="77777777" w:rsidR="00504DE4" w:rsidRDefault="00000000">
      <w:pPr>
        <w:pStyle w:val="Listepuces"/>
      </w:pPr>
      <w:r>
        <w:t>Prérequis 2 : Disposer d’un refuge construit et d’une recherche énergétique active</w:t>
      </w:r>
    </w:p>
    <w:p w14:paraId="4E886F98" w14:textId="77777777" w:rsidR="00504DE4" w:rsidRDefault="00000000">
      <w:pPr>
        <w:pStyle w:val="Titre3"/>
      </w:pPr>
      <w:r>
        <w:t>Narration / pensées / journal</w:t>
      </w:r>
    </w:p>
    <w:p w14:paraId="632DEFA3" w14:textId="77777777" w:rsidR="00504DE4" w:rsidRDefault="00000000">
      <w:r>
        <w:t>thought — mission_revealed: « Cette énergie pourrait me permettre de repartir… ou de construire ici quelque chose de durable. »</w:t>
      </w:r>
    </w:p>
    <w:p w14:paraId="744F1CC0" w14:textId="77777777" w:rsidR="00504DE4" w:rsidRDefault="00000000">
      <w:r>
        <w:t>thought — récupération CUM: Cette énergie pourrait me ramener chez moi. Elle pourrait aussi rendre ce monde habitable pour longtemps. Pour la première fois, deux futurs sont possibles.</w:t>
      </w:r>
    </w:p>
    <w:p w14:paraId="1A0ED81B" w14:textId="77777777" w:rsidR="00504DE4" w:rsidRDefault="00000000">
      <w:r>
        <w:t>journal — récupération CUM: La découverte énergétique ouvre un choix majeur : repartir ou envisager une installation durable.</w:t>
      </w:r>
    </w:p>
    <w:p w14:paraId="46853C14" w14:textId="77777777" w:rsidR="00504DE4" w:rsidRDefault="00000000">
      <w:pPr>
        <w:pStyle w:val="Titre3"/>
      </w:pPr>
      <w:r>
        <w:t>Application BAC / mémoire</w:t>
      </w:r>
    </w:p>
    <w:p w14:paraId="005EB4EB" w14:textId="77777777" w:rsidR="00504DE4" w:rsidRDefault="00000000">
      <w:pPr>
        <w:pStyle w:val="Listepuces"/>
      </w:pPr>
      <w:r>
        <w:t>axe non précisé: poids 1; obsession oui (intensité 5); souvenir positive (score 100)</w:t>
      </w:r>
    </w:p>
    <w:p w14:paraId="4C4F5331" w14:textId="77777777" w:rsidR="00504DE4" w:rsidRDefault="00000000">
      <w:pPr>
        <w:pStyle w:val="Titre3"/>
      </w:pPr>
      <w:r>
        <w:t>Déblocages / récompenses</w:t>
      </w:r>
    </w:p>
    <w:p w14:paraId="1A376502" w14:textId="77777777" w:rsidR="00504DE4" w:rsidRDefault="00000000">
      <w:pPr>
        <w:pStyle w:val="Listepuces"/>
      </w:pPr>
      <w:r>
        <w:t>Débloque un projet ou niveau de recherche → unlock_research</w:t>
      </w:r>
    </w:p>
    <w:p w14:paraId="5A2AB64C" w14:textId="77777777" w:rsidR="00504DE4" w:rsidRDefault="00000000">
      <w:pPr>
        <w:pStyle w:val="Listepuces"/>
      </w:pPr>
      <w:r>
        <w:t>Ouvrir une branche de rétro-ingénierie → unlock_mission_branch</w:t>
      </w:r>
    </w:p>
    <w:p w14:paraId="33A060C5" w14:textId="77777777" w:rsidR="00504DE4" w:rsidRDefault="00000000">
      <w:pPr>
        <w:pStyle w:val="Listepuces"/>
      </w:pPr>
      <w:r>
        <w:t>Affirmer l’axe Naturaliste</w:t>
      </w:r>
    </w:p>
    <w:p w14:paraId="2AAD3345" w14:textId="77777777" w:rsidR="00504DE4" w:rsidRDefault="00000000">
      <w:pPr>
        <w:pStyle w:val="Titre2"/>
      </w:pPr>
      <w:r>
        <w:t>GAME-flora — Étudier la flore photoréactive</w:t>
      </w:r>
    </w:p>
    <w:p w14:paraId="51949F67" w14:textId="77777777" w:rsidR="00504DE4" w:rsidRDefault="00000000">
      <w:r>
        <w:t>Catégorie: FLORE</w:t>
      </w:r>
    </w:p>
    <w:p w14:paraId="4DB41B3E" w14:textId="77777777" w:rsidR="00504DE4" w:rsidRDefault="00000000">
      <w:r>
        <w:lastRenderedPageBreak/>
        <w:t>Portée: P0_MONDE</w:t>
      </w:r>
    </w:p>
    <w:p w14:paraId="1185F7C9" w14:textId="77777777" w:rsidR="00504DE4" w:rsidRDefault="00000000">
      <w:r>
        <w:t>État initial: DORMANT</w:t>
      </w:r>
    </w:p>
    <w:p w14:paraId="5B7FA0D3" w14:textId="77777777" w:rsidR="00504DE4" w:rsidRDefault="00000000">
      <w:r>
        <w:t>Axe BAC principal: non explicitement renseigné</w:t>
      </w:r>
    </w:p>
    <w:p w14:paraId="4A49B171" w14:textId="77777777" w:rsidR="00504DE4" w:rsidRDefault="00000000">
      <w:pPr>
        <w:pStyle w:val="Titre3"/>
      </w:pPr>
      <w:r>
        <w:t>Bloc principal / intention</w:t>
      </w:r>
    </w:p>
    <w:p w14:paraId="08292062" w14:textId="77777777" w:rsidR="00504DE4" w:rsidRDefault="00000000">
      <w:r>
        <w:t>Mission déjà définie dans le moteur : Étudier la flore photoréactive.</w:t>
      </w:r>
    </w:p>
    <w:p w14:paraId="2CCC0B65" w14:textId="77777777" w:rsidR="00504DE4" w:rsidRDefault="00000000">
      <w:pPr>
        <w:pStyle w:val="Titre3"/>
      </w:pPr>
      <w:r>
        <w:t>Missions / progression</w:t>
      </w:r>
    </w:p>
    <w:p w14:paraId="2ADDF995" w14:textId="77777777" w:rsidR="00504DE4" w:rsidRDefault="00000000">
      <w:pPr>
        <w:pStyle w:val="Listepuces"/>
      </w:pPr>
      <w:r>
        <w:t>Mission déjà définie dans le moteur : Étudier la flore photoréactive. [Analyser — Observer plusieurs spécimens sans perturber leur cycle lumineux. — cible 1]</w:t>
      </w:r>
    </w:p>
    <w:p w14:paraId="20BCA571" w14:textId="77777777" w:rsidR="00504DE4" w:rsidRDefault="00000000">
      <w:pPr>
        <w:pStyle w:val="Titre3"/>
      </w:pPr>
      <w:r>
        <w:t>Narration / pensées / journal</w:t>
      </w:r>
    </w:p>
    <w:p w14:paraId="0023B181" w14:textId="77777777" w:rsidR="00504DE4" w:rsidRDefault="00000000">
      <w:r>
        <w:t>thought — récupération CUM: Cette mission est déjà connue de mon système : Étudier la flore photoréactive.</w:t>
      </w:r>
    </w:p>
    <w:p w14:paraId="745D3FFB" w14:textId="77777777" w:rsidR="00504DE4" w:rsidRDefault="00000000">
      <w:pPr>
        <w:pStyle w:val="Titre3"/>
      </w:pPr>
      <w:r>
        <w:t>Application BAC / mémoire</w:t>
      </w:r>
    </w:p>
    <w:p w14:paraId="386C8123" w14:textId="77777777" w:rsidR="00504DE4" w:rsidRDefault="00000000">
      <w:pPr>
        <w:pStyle w:val="Listepuces"/>
      </w:pPr>
      <w:r>
        <w:t>axe non précisé: poids 0.25; obsession oui (intensité 3); souvenir positive (score 30)</w:t>
      </w:r>
    </w:p>
    <w:p w14:paraId="35A2F4CE" w14:textId="77777777" w:rsidR="00504DE4" w:rsidRDefault="00000000">
      <w:pPr>
        <w:pStyle w:val="Titre3"/>
      </w:pPr>
      <w:r>
        <w:t>Déblocages / récompenses</w:t>
      </w:r>
    </w:p>
    <w:p w14:paraId="47965B8D" w14:textId="77777777" w:rsidR="00504DE4" w:rsidRDefault="00000000">
      <w:pPr>
        <w:pStyle w:val="Listepuces"/>
      </w:pPr>
      <w:r>
        <w:t>Débloque un projet ou niveau de recherche → unlock_research</w:t>
      </w:r>
    </w:p>
    <w:p w14:paraId="6E430C75" w14:textId="77777777" w:rsidR="00504DE4" w:rsidRDefault="00000000">
      <w:pPr>
        <w:pStyle w:val="Listepuces"/>
      </w:pPr>
      <w:r>
        <w:t>Ouvrir une étude écologique locale → unlock_research</w:t>
      </w:r>
    </w:p>
    <w:p w14:paraId="1D41D559" w14:textId="77777777" w:rsidR="00504DE4" w:rsidRDefault="00000000">
      <w:pPr>
        <w:pStyle w:val="Listepuces"/>
      </w:pPr>
      <w:r>
        <w:t>Affirmer l’axe Scientifique</w:t>
      </w:r>
    </w:p>
    <w:p w14:paraId="01A28017" w14:textId="77777777" w:rsidR="00504DE4" w:rsidRDefault="00000000">
      <w:pPr>
        <w:pStyle w:val="Titre2"/>
      </w:pPr>
      <w:r>
        <w:t>LOC-09 — Détecter les conditions pour : Explorer la micro-scène faille</w:t>
      </w:r>
    </w:p>
    <w:p w14:paraId="5218B424" w14:textId="77777777" w:rsidR="00504DE4" w:rsidRDefault="00000000">
      <w:r>
        <w:t>Catégorie: GEOLOGIE</w:t>
      </w:r>
    </w:p>
    <w:p w14:paraId="18C3B55A" w14:textId="77777777" w:rsidR="00504DE4" w:rsidRDefault="00000000">
      <w:r>
        <w:t>Portée: P1_LOCAL</w:t>
      </w:r>
    </w:p>
    <w:p w14:paraId="27110EB2" w14:textId="77777777" w:rsidR="00504DE4" w:rsidRDefault="00000000">
      <w:r>
        <w:t>État initial: ACTIF</w:t>
      </w:r>
    </w:p>
    <w:p w14:paraId="546D83B3" w14:textId="77777777" w:rsidR="00504DE4" w:rsidRDefault="00000000">
      <w:r>
        <w:t>Axe BAC principal: non explicitement renseigné</w:t>
      </w:r>
    </w:p>
    <w:p w14:paraId="08625D58" w14:textId="77777777" w:rsidR="00504DE4" w:rsidRDefault="00000000">
      <w:pPr>
        <w:pStyle w:val="Titre3"/>
      </w:pPr>
      <w:r>
        <w:t>Bloc principal / intention</w:t>
      </w:r>
    </w:p>
    <w:p w14:paraId="40A3C15A" w14:textId="77777777" w:rsidR="00504DE4" w:rsidRDefault="00000000">
      <w:r>
        <w:t>Explorer la micro-scène faille</w:t>
      </w:r>
    </w:p>
    <w:p w14:paraId="653D5F01" w14:textId="77777777" w:rsidR="00504DE4" w:rsidRDefault="00000000">
      <w:pPr>
        <w:pStyle w:val="Titre3"/>
      </w:pPr>
      <w:r>
        <w:t>Missions / progression</w:t>
      </w:r>
    </w:p>
    <w:p w14:paraId="7E7283E0" w14:textId="77777777" w:rsidR="00504DE4" w:rsidRDefault="00000000">
      <w:pPr>
        <w:pStyle w:val="Listepuces"/>
      </w:pPr>
      <w:r>
        <w:t>Détecter les conditions pour : Explorer la micro-scène faille [Analyse terminée — Danger estimé de la map — cible 1]</w:t>
      </w:r>
    </w:p>
    <w:p w14:paraId="0A3A1267" w14:textId="77777777" w:rsidR="00504DE4" w:rsidRDefault="00000000">
      <w:pPr>
        <w:pStyle w:val="Titre3"/>
      </w:pPr>
      <w:r>
        <w:t>Narration / pensées / journal</w:t>
      </w:r>
    </w:p>
    <w:p w14:paraId="70E0ADCA" w14:textId="77777777" w:rsidR="00504DE4" w:rsidRDefault="00000000">
      <w:r>
        <w:t>thought — mission_revealed: Explorer la micro-scène faille</w:t>
      </w:r>
    </w:p>
    <w:p w14:paraId="76781D4F" w14:textId="77777777" w:rsidR="00504DE4" w:rsidRDefault="00000000">
      <w:r>
        <w:t>thought — récupération CUM: Cette piste mérite d’être suivie : Détecter les conditions pour : Explorer la micro-scène faille.</w:t>
      </w:r>
    </w:p>
    <w:p w14:paraId="79095482" w14:textId="77777777" w:rsidR="00504DE4" w:rsidRDefault="00000000">
      <w:pPr>
        <w:pStyle w:val="Titre3"/>
      </w:pPr>
      <w:r>
        <w:t>Application BAC / mémoire</w:t>
      </w:r>
    </w:p>
    <w:p w14:paraId="75FC0652" w14:textId="77777777" w:rsidR="00504DE4" w:rsidRDefault="00000000">
      <w:pPr>
        <w:pStyle w:val="Listepuces"/>
      </w:pPr>
      <w:r>
        <w:t>axe non précisé: poids 0.45; obsession oui (intensité 3); souvenir positive (score 32)</w:t>
      </w:r>
    </w:p>
    <w:p w14:paraId="608B64CF" w14:textId="77777777" w:rsidR="00504DE4" w:rsidRDefault="00000000">
      <w:pPr>
        <w:pStyle w:val="Titre3"/>
      </w:pPr>
      <w:r>
        <w:t>Déblocages / récompenses</w:t>
      </w:r>
    </w:p>
    <w:p w14:paraId="5EA73E20" w14:textId="77777777" w:rsidR="00504DE4" w:rsidRDefault="00000000">
      <w:pPr>
        <w:pStyle w:val="Listepuces"/>
      </w:pPr>
      <w:r>
        <w:t>Débloque une donnée, entrée encyclopédie ou compréhension</w:t>
      </w:r>
    </w:p>
    <w:p w14:paraId="5107452A" w14:textId="77777777" w:rsidR="00504DE4" w:rsidRDefault="00000000">
      <w:pPr>
        <w:pStyle w:val="Listepuces"/>
      </w:pPr>
      <w:r>
        <w:t>Créer objectif local → create_local_objective</w:t>
      </w:r>
    </w:p>
    <w:p w14:paraId="1EF5398C" w14:textId="77777777" w:rsidR="00504DE4" w:rsidRDefault="00000000">
      <w:pPr>
        <w:pStyle w:val="Listepuces"/>
      </w:pPr>
      <w:r>
        <w:t>Affirmer l’axe Scientifique</w:t>
      </w:r>
    </w:p>
    <w:p w14:paraId="40AD68CE" w14:textId="77777777" w:rsidR="00504DE4" w:rsidRDefault="00000000">
      <w:pPr>
        <w:pStyle w:val="Titre2"/>
      </w:pPr>
      <w:r>
        <w:t>LOC-13 — Détecter les conditions pour : Évaluer le potentiel minéral</w:t>
      </w:r>
    </w:p>
    <w:p w14:paraId="579A8279" w14:textId="77777777" w:rsidR="00504DE4" w:rsidRDefault="00000000">
      <w:r>
        <w:t>Catégorie: GEOLOGIE</w:t>
      </w:r>
    </w:p>
    <w:p w14:paraId="5D8C3B6A" w14:textId="77777777" w:rsidR="00504DE4" w:rsidRDefault="00000000">
      <w:r>
        <w:lastRenderedPageBreak/>
        <w:t>Portée: P1_LOCAL</w:t>
      </w:r>
    </w:p>
    <w:p w14:paraId="67D03B14" w14:textId="77777777" w:rsidR="00504DE4" w:rsidRDefault="00000000">
      <w:r>
        <w:t>État initial: ACTIF</w:t>
      </w:r>
    </w:p>
    <w:p w14:paraId="3A776BD9" w14:textId="77777777" w:rsidR="00504DE4" w:rsidRDefault="00000000">
      <w:r>
        <w:t>Axe BAC principal: non explicitement renseigné</w:t>
      </w:r>
    </w:p>
    <w:p w14:paraId="127127CC" w14:textId="77777777" w:rsidR="00504DE4" w:rsidRDefault="00000000">
      <w:pPr>
        <w:pStyle w:val="Titre3"/>
      </w:pPr>
      <w:r>
        <w:t>Bloc principal / intention</w:t>
      </w:r>
    </w:p>
    <w:p w14:paraId="1A1066EC" w14:textId="77777777" w:rsidR="00504DE4" w:rsidRDefault="00000000">
      <w:r>
        <w:t>Évaluer le potentiel minéral</w:t>
      </w:r>
    </w:p>
    <w:p w14:paraId="02492CDA" w14:textId="77777777" w:rsidR="00504DE4" w:rsidRDefault="00000000">
      <w:pPr>
        <w:pStyle w:val="Titre3"/>
      </w:pPr>
      <w:r>
        <w:t>Missions / progression</w:t>
      </w:r>
    </w:p>
    <w:p w14:paraId="4C4A54C0" w14:textId="77777777" w:rsidR="00504DE4" w:rsidRDefault="00000000">
      <w:pPr>
        <w:pStyle w:val="Listepuces"/>
      </w:pPr>
      <w:r>
        <w:t>Détecter les conditions pour : Évaluer le potentiel minéral [Analyse terminée — Minéraux uniques analysés — cible 1]</w:t>
      </w:r>
    </w:p>
    <w:p w14:paraId="5AA23460" w14:textId="77777777" w:rsidR="00504DE4" w:rsidRDefault="00000000">
      <w:pPr>
        <w:pStyle w:val="Titre3"/>
      </w:pPr>
      <w:r>
        <w:t>Narration / pensées / journal</w:t>
      </w:r>
    </w:p>
    <w:p w14:paraId="1BC02390" w14:textId="77777777" w:rsidR="00504DE4" w:rsidRDefault="00000000">
      <w:r>
        <w:t>thought — mission_revealed: Évaluer le potentiel minéral</w:t>
      </w:r>
    </w:p>
    <w:p w14:paraId="3521193D" w14:textId="77777777" w:rsidR="00504DE4" w:rsidRDefault="00000000">
      <w:r>
        <w:t>thought — récupération CUM: Cette piste mérite d’être suivie : Détecter les conditions pour : Évaluer le potentiel minéral.</w:t>
      </w:r>
    </w:p>
    <w:p w14:paraId="51D20F67" w14:textId="77777777" w:rsidR="00504DE4" w:rsidRDefault="00000000">
      <w:pPr>
        <w:pStyle w:val="Titre3"/>
      </w:pPr>
      <w:r>
        <w:t>Application BAC / mémoire</w:t>
      </w:r>
    </w:p>
    <w:p w14:paraId="02A5BEE2" w14:textId="77777777" w:rsidR="00504DE4" w:rsidRDefault="00000000">
      <w:pPr>
        <w:pStyle w:val="Listepuces"/>
      </w:pPr>
      <w:r>
        <w:t>axe non précisé: poids 0.45; obsession oui (intensité 3); souvenir positive (score 32)</w:t>
      </w:r>
    </w:p>
    <w:p w14:paraId="2B989D20" w14:textId="77777777" w:rsidR="00504DE4" w:rsidRDefault="00000000">
      <w:pPr>
        <w:pStyle w:val="Titre3"/>
      </w:pPr>
      <w:r>
        <w:t>Déblocages / récompenses</w:t>
      </w:r>
    </w:p>
    <w:p w14:paraId="18D090DF" w14:textId="77777777" w:rsidR="00504DE4" w:rsidRDefault="00000000">
      <w:pPr>
        <w:pStyle w:val="Listepuces"/>
      </w:pPr>
      <w:r>
        <w:t>Débloque une donnée, entrée encyclopédie ou compréhension</w:t>
      </w:r>
    </w:p>
    <w:p w14:paraId="145286FE" w14:textId="77777777" w:rsidR="00504DE4" w:rsidRDefault="00000000">
      <w:pPr>
        <w:pStyle w:val="Listepuces"/>
      </w:pPr>
      <w:r>
        <w:t>Créer objectif local → create_local_objective</w:t>
      </w:r>
    </w:p>
    <w:p w14:paraId="3D1178CB" w14:textId="77777777" w:rsidR="00504DE4" w:rsidRDefault="00000000">
      <w:pPr>
        <w:pStyle w:val="Listepuces"/>
      </w:pPr>
      <w:r>
        <w:t>Affirmer l’axe Scientifique</w:t>
      </w:r>
    </w:p>
    <w:p w14:paraId="6253D843" w14:textId="77777777" w:rsidR="00504DE4" w:rsidRDefault="00000000">
      <w:pPr>
        <w:pStyle w:val="Titre2"/>
      </w:pPr>
      <w:r>
        <w:t>SIS-02 — La cartographie des failles de surface</w:t>
      </w:r>
    </w:p>
    <w:p w14:paraId="459C7E59" w14:textId="77777777" w:rsidR="00504DE4" w:rsidRDefault="00000000">
      <w:r>
        <w:t>Catégorie: GEOLOGIE</w:t>
      </w:r>
    </w:p>
    <w:p w14:paraId="1FA7E76A" w14:textId="77777777" w:rsidR="00504DE4" w:rsidRDefault="00000000">
      <w:r>
        <w:t>Portée: P2_REGIONAL</w:t>
      </w:r>
    </w:p>
    <w:p w14:paraId="07658123" w14:textId="77777777" w:rsidR="00504DE4" w:rsidRDefault="00000000">
      <w:r>
        <w:t>État initial: DORMANT</w:t>
      </w:r>
    </w:p>
    <w:p w14:paraId="5C17D4F5" w14:textId="77777777" w:rsidR="00504DE4" w:rsidRDefault="00000000">
      <w:r>
        <w:t>Axe BAC principal: non explicitement renseigné</w:t>
      </w:r>
    </w:p>
    <w:p w14:paraId="1951B284" w14:textId="77777777" w:rsidR="00504DE4" w:rsidRDefault="00000000">
      <w:pPr>
        <w:pStyle w:val="Titre3"/>
      </w:pPr>
      <w:r>
        <w:t>Bloc principal / intention</w:t>
      </w:r>
    </w:p>
    <w:p w14:paraId="6E3A40ED" w14:textId="77777777" w:rsidR="00504DE4" w:rsidRDefault="00000000">
      <w:r>
        <w:t>"Ces crevasses zèbrent la plaine sur des kilomètres. Elles agissent comme des conduits d'énergie à l'air libre."</w:t>
      </w:r>
      <w:r>
        <w:br/>
        <w:t>Type : Cartographie / Exploration</w:t>
      </w:r>
      <w:r>
        <w:br/>
        <w:t>Description : Suivre le tracé exact d'une faille majeure de surface pour repérer les points de fuite thermique.</w:t>
      </w:r>
      <w:r>
        <w:br/>
        <w:t>Sous-missions &amp; Sous-objectifs :</w:t>
      </w:r>
    </w:p>
    <w:p w14:paraId="4BD9AF2B" w14:textId="77777777" w:rsidR="00504DE4" w:rsidRDefault="00000000">
      <w:pPr>
        <w:pStyle w:val="Titre3"/>
      </w:pPr>
      <w:r>
        <w:t>Missions / progression</w:t>
      </w:r>
    </w:p>
    <w:p w14:paraId="7921F430" w14:textId="77777777" w:rsidR="00504DE4" w:rsidRDefault="00000000">
      <w:pPr>
        <w:pStyle w:val="Listepuces"/>
      </w:pPr>
      <w:r>
        <w:t>Suivre le tracé exact d'une faille majeure de surface pour repérer les points de fuite thermique. [Créer mission locale d’exploration — Action pertinente — cible 1]</w:t>
      </w:r>
    </w:p>
    <w:p w14:paraId="26A1C109" w14:textId="77777777" w:rsidR="00504DE4" w:rsidRDefault="00000000">
      <w:pPr>
        <w:pStyle w:val="Titre3"/>
      </w:pPr>
      <w:r>
        <w:t>Narration / pensées / journal</w:t>
      </w:r>
    </w:p>
    <w:p w14:paraId="267749D1" w14:textId="77777777" w:rsidR="00504DE4" w:rsidRDefault="00000000">
      <w:r>
        <w:t>thought — mission_revealed: "Ces crevasses zèbrent la plaine sur des kilomètres. Elles agissent comme des conduits d'énergie à l'air libre."</w:t>
      </w:r>
    </w:p>
    <w:p w14:paraId="49579EB5" w14:textId="77777777" w:rsidR="00504DE4" w:rsidRDefault="00000000">
      <w:r>
        <w:t>thought — récupération CUM: Ces crevasses zèbrent la plaine sur des kilomètres. Elles agissent comme des conduits d'énergie à l'air libre.</w:t>
      </w:r>
    </w:p>
    <w:p w14:paraId="4170600B" w14:textId="77777777" w:rsidR="00504DE4" w:rsidRDefault="00000000">
      <w:pPr>
        <w:pStyle w:val="Titre3"/>
      </w:pPr>
      <w:r>
        <w:t>Application BAC / mémoire</w:t>
      </w:r>
    </w:p>
    <w:p w14:paraId="0F215B1E" w14:textId="77777777" w:rsidR="00504DE4" w:rsidRDefault="00000000">
      <w:pPr>
        <w:pStyle w:val="Listepuces"/>
      </w:pPr>
      <w:r>
        <w:t>axe non précisé: poids 0.45; obsession oui (intensité 4); souvenir negative (score 48)</w:t>
      </w:r>
    </w:p>
    <w:p w14:paraId="0DB14E91" w14:textId="77777777" w:rsidR="00504DE4" w:rsidRDefault="00000000">
      <w:pPr>
        <w:pStyle w:val="Titre3"/>
      </w:pPr>
      <w:r>
        <w:lastRenderedPageBreak/>
        <w:t>Déblocages / récompenses</w:t>
      </w:r>
    </w:p>
    <w:p w14:paraId="661FBAC9" w14:textId="77777777" w:rsidR="00504DE4" w:rsidRDefault="00000000">
      <w:pPr>
        <w:pStyle w:val="Listepuces"/>
      </w:pPr>
      <w:r>
        <w:t>Débloque une donnée, entrée encyclopédie ou compréhension</w:t>
      </w:r>
    </w:p>
    <w:p w14:paraId="6A4D8E01" w14:textId="77777777" w:rsidR="00504DE4" w:rsidRDefault="00000000">
      <w:pPr>
        <w:pStyle w:val="Listepuces"/>
      </w:pPr>
      <w:r>
        <w:t>Créer objectif local → create_local_objective</w:t>
      </w:r>
    </w:p>
    <w:p w14:paraId="3C4DA62A" w14:textId="77777777" w:rsidR="00504DE4" w:rsidRDefault="00000000">
      <w:pPr>
        <w:pStyle w:val="Listepuces"/>
      </w:pPr>
      <w:r>
        <w:t>Affirmer l’axe Scientifique</w:t>
      </w:r>
    </w:p>
    <w:p w14:paraId="09EC5F05" w14:textId="77777777" w:rsidR="00504DE4" w:rsidRDefault="00000000">
      <w:pPr>
        <w:pStyle w:val="Titre1"/>
      </w:pPr>
      <w:r>
        <w:t>Bloc 04 — Connaissances</w:t>
      </w:r>
    </w:p>
    <w:p w14:paraId="4C05FA6A" w14:textId="77777777" w:rsidR="00504DE4" w:rsidRDefault="00000000">
      <w:r>
        <w:t>7 projets/missions rattachés à ce bloc après consolidation complète du CUM.</w:t>
      </w:r>
    </w:p>
    <w:p w14:paraId="1C6485CF" w14:textId="77777777" w:rsidR="00504DE4" w:rsidRDefault="00000000">
      <w:pPr>
        <w:pStyle w:val="Titre2"/>
      </w:pPr>
      <w:r>
        <w:t>CART-03 — L'abysse atmosphérique</w:t>
      </w:r>
    </w:p>
    <w:p w14:paraId="576E0CB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RECHERCHE</w:t>
      </w:r>
    </w:p>
    <w:p w14:paraId="33EBDE38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7AB8D438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FB26C4B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1AF14E24" w14:textId="77777777" w:rsidR="00504DE4" w:rsidRDefault="00000000">
      <w:pPr>
        <w:pStyle w:val="Titre3"/>
      </w:pPr>
      <w:r>
        <w:t>Bloc principal / intention</w:t>
      </w:r>
    </w:p>
    <w:p w14:paraId="364F8D33" w14:textId="77777777" w:rsidR="00504DE4" w:rsidRDefault="00000000">
      <w:r>
        <w:t>"Le vent tombe littéralement dans ce gouffre. Que se cache-t-il au fond de cette immense cuvette nuageuse ?"</w:t>
      </w:r>
      <w:r>
        <w:br/>
        <w:t>Type : Exploration profonde / Recherche</w:t>
      </w:r>
      <w:r>
        <w:br/>
        <w:t>Description : Étudier les courants descendants d'un abysse atmosphérique pour cartographier les couches basses de l'atmosphère.</w:t>
      </w:r>
      <w:r>
        <w:br/>
        <w:t>Sous-missions &amp; Sous-objectifs :</w:t>
      </w:r>
    </w:p>
    <w:p w14:paraId="24E8BA5E" w14:textId="77777777" w:rsidR="00504DE4" w:rsidRDefault="00000000">
      <w:pPr>
        <w:pStyle w:val="Titre3"/>
      </w:pPr>
      <w:r>
        <w:t>Missions / progression</w:t>
      </w:r>
    </w:p>
    <w:p w14:paraId="0F425DA7" w14:textId="77777777" w:rsidR="00504DE4" w:rsidRDefault="00000000">
      <w:pPr>
        <w:pStyle w:val="Listepuces"/>
      </w:pPr>
      <w:r>
        <w:t>L'abysse atmosphérique [explore-zone — atmospheric_flow — cible 3]</w:t>
      </w:r>
    </w:p>
    <w:p w14:paraId="000F774F" w14:textId="77777777" w:rsidR="00504DE4" w:rsidRDefault="00000000">
      <w:pPr>
        <w:pStyle w:val="Listepuces"/>
      </w:pPr>
      <w:r>
        <w:t>Analyser les flux depuis le point haut [analyze — atmospheric_phenomenon — cible 1] | dépend de CART-03</w:t>
      </w:r>
    </w:p>
    <w:p w14:paraId="6C60C88B" w14:textId="77777777" w:rsidR="00504DE4" w:rsidRDefault="00000000">
      <w:pPr>
        <w:pStyle w:val="Listepuces"/>
      </w:pPr>
      <w:r>
        <w:t>L'abysse atmosphérique — condition 01B [none — weather_sensor — cible 1] | dépend de CART-03</w:t>
      </w:r>
    </w:p>
    <w:p w14:paraId="57FA7B33" w14:textId="77777777" w:rsidR="00504DE4" w:rsidRDefault="00000000">
      <w:pPr>
        <w:pStyle w:val="Listepuces"/>
      </w:pPr>
      <w:r>
        <w:t>L'abysse atmosphérique — condition 02A [analyze — weather_phenomenon — cible 1] | dépend de CART-03</w:t>
      </w:r>
    </w:p>
    <w:p w14:paraId="3F5540FF" w14:textId="77777777" w:rsidR="00504DE4" w:rsidRDefault="00000000">
      <w:pPr>
        <w:pStyle w:val="Listepuces"/>
      </w:pPr>
      <w:r>
        <w:t>Minéraux uniques analysés [analyze — mineral — cible 1] | dépend de CART-03</w:t>
      </w:r>
    </w:p>
    <w:p w14:paraId="44AB5EF0" w14:textId="77777777" w:rsidR="00504DE4" w:rsidRDefault="00000000">
      <w:pPr>
        <w:pStyle w:val="Listepuces"/>
      </w:pPr>
      <w:r>
        <w:t>L'abysse atmosphérique — condition 03A [analyze — weather_phenomenon — cible 1] | dépend de CART-03</w:t>
      </w:r>
    </w:p>
    <w:p w14:paraId="7D65F107" w14:textId="77777777" w:rsidR="00504DE4" w:rsidRDefault="00000000">
      <w:pPr>
        <w:pStyle w:val="Listepuces"/>
      </w:pPr>
      <w:r>
        <w:t>L'abysse atmosphérique — condition 03B [analyze — weather_phenomenon — cible 1] | dépend de CART-03</w:t>
      </w:r>
    </w:p>
    <w:p w14:paraId="4ADCA390" w14:textId="77777777" w:rsidR="00504DE4" w:rsidRDefault="00000000">
      <w:pPr>
        <w:pStyle w:val="Titre3"/>
      </w:pPr>
      <w:r>
        <w:t>Narration / pensées / journal</w:t>
      </w:r>
    </w:p>
    <w:p w14:paraId="0D7B9545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Le vent tombe littéralement dans ce gouffre. Que se cache-t-il au fond de cette immense cuvette nuageuse ?</w:t>
      </w:r>
    </w:p>
    <w:p w14:paraId="591A3641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DA052A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A908260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4E67A50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58EF15F2" w14:textId="77777777" w:rsidR="00504DE4" w:rsidRDefault="00000000">
      <w:pPr>
        <w:pStyle w:val="Titre3"/>
      </w:pPr>
      <w:r>
        <w:t>Application BAC / mémoire</w:t>
      </w:r>
    </w:p>
    <w:p w14:paraId="6729B84F" w14:textId="77777777" w:rsidR="00504DE4" w:rsidRDefault="00000000">
      <w:pPr>
        <w:pStyle w:val="Listepuces"/>
      </w:pPr>
      <w:r>
        <w:t>research: poids 0.45; obsession possible (intensité 4); souvenir negative (score 48)</w:t>
      </w:r>
    </w:p>
    <w:p w14:paraId="46908EE8" w14:textId="77777777" w:rsidR="00504DE4" w:rsidRDefault="00000000">
      <w:pPr>
        <w:pStyle w:val="Listepuces"/>
      </w:pPr>
      <w:r>
        <w:t>research: poids 0.1</w:t>
      </w:r>
    </w:p>
    <w:p w14:paraId="32C73CD0" w14:textId="77777777" w:rsidR="00504DE4" w:rsidRDefault="00000000">
      <w:pPr>
        <w:pStyle w:val="Titre3"/>
      </w:pPr>
      <w:r>
        <w:t>Déblocages / récompenses</w:t>
      </w:r>
    </w:p>
    <w:p w14:paraId="2074CBEF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3BC05788" w14:textId="77777777" w:rsidR="00504DE4" w:rsidRDefault="00000000">
      <w:pPr>
        <w:pStyle w:val="Listepuces"/>
      </w:pPr>
      <w:r>
        <w:t>Débloque comportement BAC → adaptive_confidence</w:t>
      </w:r>
    </w:p>
    <w:p w14:paraId="5CEACFBA" w14:textId="77777777" w:rsidR="00504DE4" w:rsidRDefault="00000000">
      <w:pPr>
        <w:pStyle w:val="Listepuces"/>
      </w:pPr>
      <w:r>
        <w:t>Débloque recette → derived_recipe</w:t>
      </w:r>
    </w:p>
    <w:p w14:paraId="372FEBD0" w14:textId="77777777" w:rsidR="00504DE4" w:rsidRDefault="00000000">
      <w:pPr>
        <w:pStyle w:val="Titre2"/>
      </w:pPr>
      <w:r>
        <w:lastRenderedPageBreak/>
        <w:t>EXP-07 — Une anomalie locale</w:t>
      </w:r>
    </w:p>
    <w:p w14:paraId="44764ADA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DECOUVERTE</w:t>
      </w:r>
    </w:p>
    <w:p w14:paraId="09226132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06F76008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5B2BD478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3B82D6F6" w14:textId="77777777" w:rsidR="00504DE4" w:rsidRDefault="00000000">
      <w:pPr>
        <w:pStyle w:val="Titre3"/>
      </w:pPr>
      <w:r>
        <w:t>Bloc principal / intention</w:t>
      </w:r>
    </w:p>
    <w:p w14:paraId="257D6D44" w14:textId="77777777" w:rsidR="00504DE4" w:rsidRDefault="00000000">
      <w:r>
        <w:t>"Quelque chose ici ne correspond pas aux règles du reste de la zone."</w:t>
      </w:r>
      <w:r>
        <w:br/>
        <w:t>Type : Exploration / Anomalie</w:t>
      </w:r>
      <w:r>
        <w:br/>
        <w:t>Description : Identifier plusieurs indices autour d’une anomalie et formuler une première hypothèse.</w:t>
      </w:r>
      <w:r>
        <w:br/>
        <w:t>Sous-missions &amp; Sous-objectifs :</w:t>
      </w:r>
    </w:p>
    <w:p w14:paraId="57D591A2" w14:textId="77777777" w:rsidR="00504DE4" w:rsidRDefault="00000000">
      <w:pPr>
        <w:pStyle w:val="Titre3"/>
      </w:pPr>
      <w:r>
        <w:t>Missions / progression</w:t>
      </w:r>
    </w:p>
    <w:p w14:paraId="3740DC14" w14:textId="77777777" w:rsidR="00504DE4" w:rsidRDefault="00000000">
      <w:pPr>
        <w:pStyle w:val="Listepuces"/>
      </w:pPr>
      <w:r>
        <w:t>Inspecter ou analyser trois indices distincts [analyze — phenomenonId:primary — cible 3] | dépend de EXP-07</w:t>
      </w:r>
    </w:p>
    <w:p w14:paraId="4E47B824" w14:textId="77777777" w:rsidR="00504DE4" w:rsidRDefault="00000000">
      <w:pPr>
        <w:pStyle w:val="Listepuces"/>
      </w:pPr>
      <w:r>
        <w:t>Identifier plusieurs indices autour d’une anomalie et formuler une première hypothèse. [analyze — described_target — cible 1]</w:t>
      </w:r>
    </w:p>
    <w:p w14:paraId="307024DB" w14:textId="77777777" w:rsidR="00504DE4" w:rsidRDefault="00000000">
      <w:pPr>
        <w:pStyle w:val="Listepuces"/>
      </w:pPr>
      <w:r>
        <w:t>Anomalie découverte [observe — described_target — cible 1] | dépend de EXP-07</w:t>
      </w:r>
    </w:p>
    <w:p w14:paraId="5942AEFD" w14:textId="77777777" w:rsidR="00504DE4" w:rsidRDefault="00000000">
      <w:pPr>
        <w:pStyle w:val="Titre3"/>
      </w:pPr>
      <w:r>
        <w:t>Narration / pensées / journal</w:t>
      </w:r>
    </w:p>
    <w:p w14:paraId="6E3FFA0C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27688BE8" w14:textId="77777777" w:rsidR="00504DE4" w:rsidRDefault="00000000">
      <w:pPr>
        <w:pStyle w:val="Titre3"/>
      </w:pPr>
      <w:r>
        <w:t>Application BAC / mémoire</w:t>
      </w:r>
    </w:p>
    <w:p w14:paraId="70CC0C55" w14:textId="77777777" w:rsidR="00504DE4" w:rsidRDefault="00000000">
      <w:pPr>
        <w:pStyle w:val="Listepuces"/>
      </w:pPr>
      <w:r>
        <w:t>research: poids 0.1</w:t>
      </w:r>
    </w:p>
    <w:p w14:paraId="5F021CE7" w14:textId="77777777" w:rsidR="00504DE4" w:rsidRDefault="00000000">
      <w:pPr>
        <w:pStyle w:val="Titre2"/>
      </w:pPr>
      <w:r>
        <w:t>GAME-research_initial — Mission déjà définie dans le moteur : Analyse initiale.</w:t>
      </w:r>
    </w:p>
    <w:p w14:paraId="6F1BA5DA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RECHERCHE</w:t>
      </w:r>
    </w:p>
    <w:p w14:paraId="12B69788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01DFEF49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6EB83D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142C7033" w14:textId="77777777" w:rsidR="00504DE4" w:rsidRDefault="00000000">
      <w:pPr>
        <w:pStyle w:val="Titre3"/>
      </w:pPr>
      <w:r>
        <w:t>Bloc principal / intention</w:t>
      </w:r>
    </w:p>
    <w:p w14:paraId="07D91064" w14:textId="77777777" w:rsidR="00504DE4" w:rsidRDefault="00000000">
      <w:r>
        <w:t>Mission déjà définie dans le moteur : Analyse initiale.</w:t>
      </w:r>
    </w:p>
    <w:p w14:paraId="2D567594" w14:textId="77777777" w:rsidR="00504DE4" w:rsidRDefault="00000000">
      <w:pPr>
        <w:pStyle w:val="Titre3"/>
      </w:pPr>
      <w:r>
        <w:t>Missions / progression</w:t>
      </w:r>
    </w:p>
    <w:p w14:paraId="68E97529" w14:textId="77777777" w:rsidR="00504DE4" w:rsidRDefault="00000000">
      <w:pPr>
        <w:pStyle w:val="Listepuces"/>
      </w:pPr>
      <w:r>
        <w:t>Mission déjà définie dans le moteur : Analyse initiale. [analyze — phenomenonId:primary — cible 1]</w:t>
      </w:r>
    </w:p>
    <w:p w14:paraId="5F40858A" w14:textId="77777777" w:rsidR="00504DE4" w:rsidRDefault="00000000">
      <w:pPr>
        <w:pStyle w:val="Listepuces"/>
      </w:pPr>
      <w:r>
        <w:t>Effectuer trois analyses [analyze — phenomenonId:primary — cible 3] | dépend de GAME-research_initial</w:t>
      </w:r>
    </w:p>
    <w:p w14:paraId="494FE6FC" w14:textId="77777777" w:rsidR="00504DE4" w:rsidRDefault="00000000">
      <w:pPr>
        <w:pStyle w:val="Titre3"/>
      </w:pPr>
      <w:r>
        <w:t>Narration / pensées / journal</w:t>
      </w:r>
    </w:p>
    <w:p w14:paraId="195D21F3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Analyse initiale.</w:t>
      </w:r>
    </w:p>
    <w:p w14:paraId="24EC16EF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038966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5EDF2FC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748F8F0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26EE572" w14:textId="77777777" w:rsidR="00504DE4" w:rsidRDefault="00000000">
      <w:pPr>
        <w:pStyle w:val="Titre3"/>
      </w:pPr>
      <w:r>
        <w:t>Application BAC / mémoire</w:t>
      </w:r>
    </w:p>
    <w:p w14:paraId="33652174" w14:textId="77777777" w:rsidR="00504DE4" w:rsidRDefault="00000000">
      <w:pPr>
        <w:pStyle w:val="Listepuces"/>
      </w:pPr>
      <w:r>
        <w:t>research: poids 0.25; obsession possible (intensité 3); souvenir positive (score 32)</w:t>
      </w:r>
    </w:p>
    <w:p w14:paraId="49C12D37" w14:textId="77777777" w:rsidR="00504DE4" w:rsidRDefault="00000000">
      <w:pPr>
        <w:pStyle w:val="Listepuces"/>
      </w:pPr>
      <w:r>
        <w:t>research: poids 0.1</w:t>
      </w:r>
    </w:p>
    <w:p w14:paraId="12F07B2A" w14:textId="77777777" w:rsidR="00504DE4" w:rsidRDefault="00000000">
      <w:pPr>
        <w:pStyle w:val="Titre3"/>
      </w:pPr>
      <w:r>
        <w:lastRenderedPageBreak/>
        <w:t>Déblocages / récompenses</w:t>
      </w:r>
    </w:p>
    <w:p w14:paraId="2EB1A81E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708B40AA" w14:textId="77777777" w:rsidR="00504DE4" w:rsidRDefault="00000000">
      <w:pPr>
        <w:pStyle w:val="Listepuces"/>
      </w:pPr>
      <w:r>
        <w:t>Débloque comportement BAC → adaptive_confidence</w:t>
      </w:r>
    </w:p>
    <w:p w14:paraId="293CBBAF" w14:textId="77777777" w:rsidR="00504DE4" w:rsidRDefault="00000000">
      <w:pPr>
        <w:pStyle w:val="Listepuces"/>
      </w:pPr>
      <w:r>
        <w:t>Débloque recette → derived_recipe</w:t>
      </w:r>
    </w:p>
    <w:p w14:paraId="19F90138" w14:textId="77777777" w:rsidR="00504DE4" w:rsidRDefault="00000000">
      <w:pPr>
        <w:pStyle w:val="Titre2"/>
      </w:pPr>
      <w:r>
        <w:t>GAME-research_hypothesis — Mission déjà définie dans le moteur : Hypothèse validée.</w:t>
      </w:r>
    </w:p>
    <w:p w14:paraId="00B07041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RECHERCHE</w:t>
      </w:r>
    </w:p>
    <w:p w14:paraId="0BCF15DA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2286146E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CCA82D7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500A16C8" w14:textId="77777777" w:rsidR="00504DE4" w:rsidRDefault="00000000">
      <w:pPr>
        <w:pStyle w:val="Titre3"/>
      </w:pPr>
      <w:r>
        <w:t>Bloc principal / intention</w:t>
      </w:r>
    </w:p>
    <w:p w14:paraId="2E18E058" w14:textId="77777777" w:rsidR="00504DE4" w:rsidRDefault="00000000">
      <w:r>
        <w:t>Mission déjà définie dans le moteur : Hypothèse validée.</w:t>
      </w:r>
    </w:p>
    <w:p w14:paraId="0B635E7F" w14:textId="77777777" w:rsidR="00504DE4" w:rsidRDefault="00000000">
      <w:pPr>
        <w:pStyle w:val="Titre3"/>
      </w:pPr>
      <w:r>
        <w:t>Missions / progression</w:t>
      </w:r>
    </w:p>
    <w:p w14:paraId="7E2CEF65" w14:textId="77777777" w:rsidR="00504DE4" w:rsidRDefault="00000000">
      <w:pPr>
        <w:pStyle w:val="Listepuces"/>
      </w:pPr>
      <w:r>
        <w:t>Mission déjà définie dans le moteur : Hypothèse validée. [explore-zone — current_zone — cible 1]</w:t>
      </w:r>
    </w:p>
    <w:p w14:paraId="1CE8FDEA" w14:textId="77777777" w:rsidR="00504DE4" w:rsidRDefault="00000000">
      <w:pPr>
        <w:pStyle w:val="Listepuces"/>
      </w:pPr>
      <w:r>
        <w:t>Effectuer dix analyses [analyze — phenomenonId:primary — cible 10] | dépend de GAME-research_hypothesis</w:t>
      </w:r>
    </w:p>
    <w:p w14:paraId="3161B62D" w14:textId="77777777" w:rsidR="00504DE4" w:rsidRDefault="00000000">
      <w:pPr>
        <w:pStyle w:val="Titre3"/>
      </w:pPr>
      <w:r>
        <w:t>Narration / pensées / journal</w:t>
      </w:r>
    </w:p>
    <w:p w14:paraId="0C96B0B8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Hypothèse validée.</w:t>
      </w:r>
    </w:p>
    <w:p w14:paraId="0C064A8E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6866D68A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C416BBC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04CEF1F4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224CB46" w14:textId="77777777" w:rsidR="00504DE4" w:rsidRDefault="00000000">
      <w:pPr>
        <w:pStyle w:val="Titre3"/>
      </w:pPr>
      <w:r>
        <w:t>Application BAC / mémoire</w:t>
      </w:r>
    </w:p>
    <w:p w14:paraId="289707A9" w14:textId="77777777" w:rsidR="00504DE4" w:rsidRDefault="00000000">
      <w:pPr>
        <w:pStyle w:val="Listepuces"/>
      </w:pPr>
      <w:r>
        <w:t>research: poids 0.25; obsession possible (intensité 3); souvenir positive (score 32)</w:t>
      </w:r>
    </w:p>
    <w:p w14:paraId="450D9FF5" w14:textId="77777777" w:rsidR="00504DE4" w:rsidRDefault="00000000">
      <w:pPr>
        <w:pStyle w:val="Listepuces"/>
      </w:pPr>
      <w:r>
        <w:t>research: poids 0.1</w:t>
      </w:r>
    </w:p>
    <w:p w14:paraId="36BE515F" w14:textId="77777777" w:rsidR="00504DE4" w:rsidRDefault="00000000">
      <w:pPr>
        <w:pStyle w:val="Titre3"/>
      </w:pPr>
      <w:r>
        <w:t>Déblocages / récompenses</w:t>
      </w:r>
    </w:p>
    <w:p w14:paraId="3E447B69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643F3313" w14:textId="77777777" w:rsidR="00504DE4" w:rsidRDefault="00000000">
      <w:pPr>
        <w:pStyle w:val="Listepuces"/>
      </w:pPr>
      <w:r>
        <w:t>Débloque comportement BAC → adaptive_confidence</w:t>
      </w:r>
    </w:p>
    <w:p w14:paraId="67974820" w14:textId="77777777" w:rsidR="00504DE4" w:rsidRDefault="00000000">
      <w:pPr>
        <w:pStyle w:val="Listepuces"/>
      </w:pPr>
      <w:r>
        <w:t>Débloque recette → derived_recipe</w:t>
      </w:r>
    </w:p>
    <w:p w14:paraId="31B6E6DE" w14:textId="77777777" w:rsidR="00504DE4" w:rsidRDefault="00000000">
      <w:pPr>
        <w:pStyle w:val="Titre2"/>
      </w:pPr>
      <w:r>
        <w:t>GAME-special_investigator — Mission déjà définie dans le moteur : Investigateur.</w:t>
      </w:r>
    </w:p>
    <w:p w14:paraId="50C3940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RECHERCHE</w:t>
      </w:r>
    </w:p>
    <w:p w14:paraId="7A13F33D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6A676BA9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C9A2004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5FCB0953" w14:textId="77777777" w:rsidR="00504DE4" w:rsidRDefault="00000000">
      <w:pPr>
        <w:pStyle w:val="Titre3"/>
      </w:pPr>
      <w:r>
        <w:t>Bloc principal / intention</w:t>
      </w:r>
    </w:p>
    <w:p w14:paraId="0B31A71F" w14:textId="77777777" w:rsidR="00504DE4" w:rsidRDefault="00000000">
      <w:r>
        <w:t>Mission déjà définie dans le moteur : Investigateur.</w:t>
      </w:r>
    </w:p>
    <w:p w14:paraId="0AE50E4E" w14:textId="77777777" w:rsidR="00504DE4" w:rsidRDefault="00000000">
      <w:pPr>
        <w:pStyle w:val="Titre3"/>
      </w:pPr>
      <w:r>
        <w:t>Missions / progression</w:t>
      </w:r>
    </w:p>
    <w:p w14:paraId="1062891A" w14:textId="77777777" w:rsidR="00504DE4" w:rsidRDefault="00000000">
      <w:pPr>
        <w:pStyle w:val="Listepuces"/>
      </w:pPr>
      <w:r>
        <w:t>Mission déjà définie dans le moteur : Investigateur. [explore-zone — current_zone — cible 1]</w:t>
      </w:r>
    </w:p>
    <w:p w14:paraId="2F3257DA" w14:textId="77777777" w:rsidR="00504DE4" w:rsidRDefault="00000000">
      <w:pPr>
        <w:pStyle w:val="Listepuces"/>
      </w:pPr>
      <w:r>
        <w:t>Effectuer dix inspections [inspect — phenomenonId:primary — cible 10] | dépend de GAME-special_investigator</w:t>
      </w:r>
    </w:p>
    <w:p w14:paraId="396122E2" w14:textId="77777777" w:rsidR="00504DE4" w:rsidRDefault="00000000">
      <w:pPr>
        <w:pStyle w:val="Titre3"/>
      </w:pPr>
      <w:r>
        <w:t>Narration / pensées / journal</w:t>
      </w:r>
    </w:p>
    <w:p w14:paraId="5E840607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Investigateur.</w:t>
      </w:r>
    </w:p>
    <w:p w14:paraId="09E810CA" w14:textId="77777777" w:rsidR="00504DE4" w:rsidRDefault="00000000">
      <w:pPr>
        <w:ind w:left="227"/>
      </w:pPr>
      <w:r>
        <w:rPr>
          <w:b/>
        </w:rPr>
        <w:lastRenderedPageBreak/>
        <w:t xml:space="preserve">journal — mission_completed: </w:t>
      </w:r>
      <w:r>
        <w:t>Non</w:t>
      </w:r>
    </w:p>
    <w:p w14:paraId="26D8CB7C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6030D11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E1927C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617FEFE" w14:textId="77777777" w:rsidR="00504DE4" w:rsidRDefault="00000000">
      <w:pPr>
        <w:pStyle w:val="Titre3"/>
      </w:pPr>
      <w:r>
        <w:t>Application BAC / mémoire</w:t>
      </w:r>
    </w:p>
    <w:p w14:paraId="219E4039" w14:textId="77777777" w:rsidR="00504DE4" w:rsidRDefault="00000000">
      <w:pPr>
        <w:pStyle w:val="Listepuces"/>
      </w:pPr>
      <w:r>
        <w:t>research: poids 0.25; obsession possible (intensité 3); souvenir positive (score 32)</w:t>
      </w:r>
    </w:p>
    <w:p w14:paraId="4F129E67" w14:textId="77777777" w:rsidR="00504DE4" w:rsidRDefault="00000000">
      <w:pPr>
        <w:pStyle w:val="Listepuces"/>
      </w:pPr>
      <w:r>
        <w:t>research: poids 0.1</w:t>
      </w:r>
    </w:p>
    <w:p w14:paraId="1853AB24" w14:textId="77777777" w:rsidR="00504DE4" w:rsidRDefault="00000000">
      <w:pPr>
        <w:pStyle w:val="Titre3"/>
      </w:pPr>
      <w:r>
        <w:t>Déblocages / récompenses</w:t>
      </w:r>
    </w:p>
    <w:p w14:paraId="5CD92FC3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130A21B6" w14:textId="77777777" w:rsidR="00504DE4" w:rsidRDefault="00000000">
      <w:pPr>
        <w:pStyle w:val="Listepuces"/>
      </w:pPr>
      <w:r>
        <w:t>Débloque comportement BAC → adaptive_confidence</w:t>
      </w:r>
    </w:p>
    <w:p w14:paraId="06BBFCBE" w14:textId="77777777" w:rsidR="00504DE4" w:rsidRDefault="00000000">
      <w:pPr>
        <w:pStyle w:val="Listepuces"/>
      </w:pPr>
      <w:r>
        <w:t>Débloque recette → derived_recipe</w:t>
      </w:r>
    </w:p>
    <w:p w14:paraId="74DBAC48" w14:textId="77777777" w:rsidR="00504DE4" w:rsidRDefault="00000000">
      <w:r>
        <w:br w:type="page"/>
      </w:r>
    </w:p>
    <w:p w14:paraId="2A6D4D41" w14:textId="77777777" w:rsidR="00504DE4" w:rsidRDefault="00000000">
      <w:pPr>
        <w:pStyle w:val="Titre2"/>
      </w:pPr>
      <w:r>
        <w:lastRenderedPageBreak/>
        <w:t>GAME-special_archivist — Archiviste</w:t>
      </w:r>
    </w:p>
    <w:p w14:paraId="3E397D45" w14:textId="77777777" w:rsidR="00504DE4" w:rsidRDefault="00000000">
      <w:r>
        <w:t>Catégorie: DECOUVERTE</w:t>
      </w:r>
    </w:p>
    <w:p w14:paraId="3E87A4EC" w14:textId="77777777" w:rsidR="00504DE4" w:rsidRDefault="00000000">
      <w:r>
        <w:t>Portée: P0_MONDE</w:t>
      </w:r>
    </w:p>
    <w:p w14:paraId="74CEB7F0" w14:textId="77777777" w:rsidR="00504DE4" w:rsidRDefault="00000000">
      <w:r>
        <w:t>État initial: DORMANT</w:t>
      </w:r>
    </w:p>
    <w:p w14:paraId="397379F5" w14:textId="77777777" w:rsidR="00504DE4" w:rsidRDefault="00000000">
      <w:r>
        <w:t>Axe BAC principal: non explicitement renseigné</w:t>
      </w:r>
    </w:p>
    <w:p w14:paraId="1E1A8AF1" w14:textId="77777777" w:rsidR="00504DE4" w:rsidRDefault="00000000">
      <w:pPr>
        <w:pStyle w:val="Titre3"/>
      </w:pPr>
      <w:r>
        <w:t>Bloc principal / intention</w:t>
      </w:r>
    </w:p>
    <w:p w14:paraId="7B50F858" w14:textId="77777777" w:rsidR="00504DE4" w:rsidRDefault="00000000">
      <w:r>
        <w:t>Mission déjà définie dans le moteur : Archiviste.</w:t>
      </w:r>
    </w:p>
    <w:p w14:paraId="6C543C08" w14:textId="77777777" w:rsidR="00504DE4" w:rsidRDefault="00000000">
      <w:pPr>
        <w:pStyle w:val="Titre3"/>
      </w:pPr>
      <w:r>
        <w:t>Missions / progression</w:t>
      </w:r>
    </w:p>
    <w:p w14:paraId="768FE6AE" w14:textId="77777777" w:rsidR="00504DE4" w:rsidRDefault="00000000">
      <w:pPr>
        <w:pStyle w:val="Listepuces"/>
      </w:pPr>
      <w:r>
        <w:t>Mission déjà définie dans le moteur : Archiviste. [Analyse terminée — Mémoriser cinq entrées marquantes du journal. — cible 1]</w:t>
      </w:r>
    </w:p>
    <w:p w14:paraId="09919115" w14:textId="77777777" w:rsidR="00504DE4" w:rsidRDefault="00000000">
      <w:pPr>
        <w:pStyle w:val="Titre3"/>
      </w:pPr>
      <w:r>
        <w:t>Narration / pensées / journal</w:t>
      </w:r>
    </w:p>
    <w:p w14:paraId="30778D73" w14:textId="77777777" w:rsidR="00504DE4" w:rsidRDefault="00000000">
      <w:r>
        <w:t>thought — récupération CUM: Cette mission est déjà connue de mon système : Archiviste.</w:t>
      </w:r>
    </w:p>
    <w:p w14:paraId="757A3ECE" w14:textId="77777777" w:rsidR="00504DE4" w:rsidRDefault="00000000">
      <w:pPr>
        <w:pStyle w:val="Titre3"/>
      </w:pPr>
      <w:r>
        <w:t>Application BAC / mémoire</w:t>
      </w:r>
    </w:p>
    <w:p w14:paraId="6DC8505B" w14:textId="77777777" w:rsidR="00504DE4" w:rsidRDefault="00000000">
      <w:pPr>
        <w:pStyle w:val="Listepuces"/>
      </w:pPr>
      <w:r>
        <w:t>axe non précisé: poids 0.25; obsession oui (intensité 3); souvenir positive (score 38)</w:t>
      </w:r>
    </w:p>
    <w:p w14:paraId="38BFA613" w14:textId="77777777" w:rsidR="00504DE4" w:rsidRDefault="00000000">
      <w:pPr>
        <w:pStyle w:val="Titre3"/>
      </w:pPr>
      <w:r>
        <w:t>Déblocages / récompenses</w:t>
      </w:r>
    </w:p>
    <w:p w14:paraId="2B52F9D9" w14:textId="77777777" w:rsidR="00504DE4" w:rsidRDefault="00000000">
      <w:pPr>
        <w:pStyle w:val="Listepuces"/>
      </w:pPr>
      <w:r>
        <w:t>Débloque une donnée, entrée encyclopédie ou compréhension</w:t>
      </w:r>
    </w:p>
    <w:p w14:paraId="2947D698" w14:textId="77777777" w:rsidR="00504DE4" w:rsidRDefault="00000000">
      <w:pPr>
        <w:pStyle w:val="Listepuces"/>
      </w:pPr>
      <w:r>
        <w:t>Créer objectif local → create_local_objective</w:t>
      </w:r>
    </w:p>
    <w:p w14:paraId="44005A1D" w14:textId="77777777" w:rsidR="00504DE4" w:rsidRDefault="00000000">
      <w:pPr>
        <w:pStyle w:val="Listepuces"/>
      </w:pPr>
      <w:r>
        <w:t>Affirmer l’axe Scientifique</w:t>
      </w:r>
    </w:p>
    <w:p w14:paraId="5C8DDCA8" w14:textId="77777777" w:rsidR="00504DE4" w:rsidRDefault="00000000">
      <w:pPr>
        <w:pStyle w:val="Titre2"/>
      </w:pPr>
      <w:r>
        <w:t>MONO-02 — Le cartel des pièces détachées</w:t>
      </w:r>
    </w:p>
    <w:p w14:paraId="4956F5DE" w14:textId="77777777" w:rsidR="00504DE4" w:rsidRDefault="00000000">
      <w:r>
        <w:t>Catégorie: DECOUVERTE</w:t>
      </w:r>
    </w:p>
    <w:p w14:paraId="28232183" w14:textId="77777777" w:rsidR="00504DE4" w:rsidRDefault="00000000">
      <w:r>
        <w:t>Portée: P2_REGIONAL</w:t>
      </w:r>
    </w:p>
    <w:p w14:paraId="66C96C97" w14:textId="77777777" w:rsidR="00504DE4" w:rsidRDefault="00000000">
      <w:r>
        <w:t>État initial: DORMANT</w:t>
      </w:r>
    </w:p>
    <w:p w14:paraId="5857BA11" w14:textId="77777777" w:rsidR="00504DE4" w:rsidRDefault="00000000">
      <w:r>
        <w:t>Axe BAC principal: exploration</w:t>
      </w:r>
    </w:p>
    <w:p w14:paraId="3889F684" w14:textId="77777777" w:rsidR="00504DE4" w:rsidRDefault="00000000">
      <w:pPr>
        <w:pStyle w:val="Titre3"/>
      </w:pPr>
      <w:r>
        <w:t>Bloc principal / intention</w:t>
      </w:r>
    </w:p>
    <w:p w14:paraId="1FC305B7" w14:textId="77777777" w:rsidR="00504DE4" w:rsidRDefault="00000000">
      <w:r>
        <w:t>"Les autochtones ont besoin de composants pour réparer leurs habitats. Je vais fixer mes propres conditions d'échange."</w:t>
      </w:r>
      <w:r>
        <w:br/>
        <w:t>Type : Négociation / Hégémonie</w:t>
      </w:r>
      <w:r>
        <w:br/>
        <w:t>Description : Imposer un taux de change abusif aux marchands locaux en échange de pièces mécaniques essentielles.</w:t>
      </w:r>
      <w:r>
        <w:br/>
        <w:t>Sous-missions &amp; Sous-objectifs :</w:t>
      </w:r>
    </w:p>
    <w:p w14:paraId="17BEF634" w14:textId="77777777" w:rsidR="00504DE4" w:rsidRDefault="00000000">
      <w:pPr>
        <w:pStyle w:val="Titre3"/>
      </w:pPr>
      <w:r>
        <w:t>Missions / progression</w:t>
      </w:r>
    </w:p>
    <w:p w14:paraId="13F7EFA0" w14:textId="77777777" w:rsidR="00504DE4" w:rsidRDefault="00000000">
      <w:pPr>
        <w:pStyle w:val="Listepuces"/>
      </w:pPr>
      <w:r>
        <w:t>Imposer un taux de change abusif aux marchands locaux en échange de pièces mécaniques essentielles. [Créer mission locale d’exploration — Action pertinente — cible 1]</w:t>
      </w:r>
    </w:p>
    <w:p w14:paraId="29B09296" w14:textId="77777777" w:rsidR="00504DE4" w:rsidRDefault="00000000">
      <w:pPr>
        <w:pStyle w:val="Titre3"/>
      </w:pPr>
      <w:r>
        <w:t>Narration / pensées / journal</w:t>
      </w:r>
    </w:p>
    <w:p w14:paraId="75F44693" w14:textId="77777777" w:rsidR="00504DE4" w:rsidRDefault="00000000">
      <w:r>
        <w:t>thought — mission_revealed: "Les autochtones ont besoin de composants pour réparer leurs habitats. Je vais fixer mes propres conditions d'échange."</w:t>
      </w:r>
    </w:p>
    <w:p w14:paraId="37447D8C" w14:textId="77777777" w:rsidR="00504DE4" w:rsidRDefault="00000000">
      <w:r>
        <w:t>thought — récupération CUM: Les autochtones ont besoin de composants pour réparer leurs habitats. Je vais fixer mes propres conditions d'échange.</w:t>
      </w:r>
    </w:p>
    <w:p w14:paraId="59913F58" w14:textId="77777777" w:rsidR="00504DE4" w:rsidRDefault="00000000">
      <w:pPr>
        <w:pStyle w:val="Titre3"/>
      </w:pPr>
      <w:r>
        <w:t>Application BAC / mémoire</w:t>
      </w:r>
    </w:p>
    <w:p w14:paraId="34380ADB" w14:textId="77777777" w:rsidR="00504DE4" w:rsidRDefault="00000000">
      <w:pPr>
        <w:pStyle w:val="Listepuces"/>
      </w:pPr>
      <w:r>
        <w:t>exploration: poids 0.25; obsession oui (intensité 3); souvenir positive (score 38)</w:t>
      </w:r>
    </w:p>
    <w:p w14:paraId="65053F02" w14:textId="77777777" w:rsidR="00504DE4" w:rsidRDefault="00000000">
      <w:pPr>
        <w:pStyle w:val="Titre3"/>
      </w:pPr>
      <w:r>
        <w:lastRenderedPageBreak/>
        <w:t>Déblocages / récompenses</w:t>
      </w:r>
    </w:p>
    <w:p w14:paraId="154F2C8F" w14:textId="77777777" w:rsidR="00504DE4" w:rsidRDefault="00000000">
      <w:pPr>
        <w:pStyle w:val="Listepuces"/>
      </w:pPr>
      <w:r>
        <w:t>Débloque une donnée, entrée encyclopédie ou compréhension</w:t>
      </w:r>
    </w:p>
    <w:p w14:paraId="196D34F5" w14:textId="77777777" w:rsidR="00504DE4" w:rsidRDefault="00000000">
      <w:pPr>
        <w:pStyle w:val="Listepuces"/>
      </w:pPr>
      <w:r>
        <w:t>Créer objectif local → create_local_objective</w:t>
      </w:r>
    </w:p>
    <w:p w14:paraId="0D9547AA" w14:textId="77777777" w:rsidR="00504DE4" w:rsidRDefault="00000000">
      <w:pPr>
        <w:pStyle w:val="Listepuces"/>
      </w:pPr>
      <w:r>
        <w:t>Affirmer l’axe Explorateur → exploration</w:t>
      </w:r>
    </w:p>
    <w:p w14:paraId="32EB0220" w14:textId="77777777" w:rsidR="00504DE4" w:rsidRDefault="00000000">
      <w:pPr>
        <w:pStyle w:val="Titre1"/>
      </w:pPr>
      <w:r>
        <w:t>Bloc 05 — Technologies</w:t>
      </w:r>
    </w:p>
    <w:p w14:paraId="7CBD5665" w14:textId="77777777" w:rsidR="00504DE4" w:rsidRDefault="00000000">
      <w:r>
        <w:t>11 projets/missions rattachés à ce bloc après consolidation complète du CUM.</w:t>
      </w:r>
    </w:p>
    <w:p w14:paraId="06A8598E" w14:textId="77777777" w:rsidR="00504DE4" w:rsidRDefault="00000000">
      <w:pPr>
        <w:pStyle w:val="Titre2"/>
      </w:pPr>
      <w:r>
        <w:t>PROS-03 — L'optimisation du réseau de drones</w:t>
      </w:r>
    </w:p>
    <w:p w14:paraId="03804F9E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6C7B0842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P3_INSTALLATION</w:t>
      </w:r>
    </w:p>
    <w:p w14:paraId="46F8BE18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FA16AC5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7E89EF6A" w14:textId="77777777" w:rsidR="00504DE4" w:rsidRDefault="00000000">
      <w:pPr>
        <w:pStyle w:val="Titre3"/>
      </w:pPr>
      <w:r>
        <w:t>Bloc principal / intention</w:t>
      </w:r>
    </w:p>
    <w:p w14:paraId="0CB2AC46" w14:textId="77777777" w:rsidR="00504DE4" w:rsidRDefault="00000000">
      <w:r>
        <w:t>"Avec ces nouveaux minéraux purs, je peux surcadencer les processeurs de mes collecteurs autonomes."</w:t>
      </w:r>
      <w:r>
        <w:br/>
        <w:t>Type : Ingénierie / Automatisation</w:t>
      </w:r>
      <w:r>
        <w:br/>
        <w:t>Description : Améliorer les performances des drones de collecte pour qu'ils s'occupent de toutes les corvées de base.</w:t>
      </w:r>
      <w:r>
        <w:br/>
        <w:t>Sous-missions &amp; Sous-objectifs :</w:t>
      </w:r>
    </w:p>
    <w:p w14:paraId="3D87A929" w14:textId="77777777" w:rsidR="00504DE4" w:rsidRDefault="00000000">
      <w:pPr>
        <w:pStyle w:val="Titre3"/>
      </w:pPr>
      <w:r>
        <w:t>Missions / progression</w:t>
      </w:r>
    </w:p>
    <w:p w14:paraId="1871586C" w14:textId="77777777" w:rsidR="00504DE4" w:rsidRDefault="00000000">
      <w:pPr>
        <w:pStyle w:val="Listepuces"/>
      </w:pPr>
      <w:r>
        <w:t>L'optimisation du réseau de drones [explore-zone — technology_component — cible 1]</w:t>
      </w:r>
    </w:p>
    <w:p w14:paraId="4F59E87F" w14:textId="77777777" w:rsidR="00504DE4" w:rsidRDefault="00000000">
      <w:pPr>
        <w:pStyle w:val="Listepuces"/>
      </w:pPr>
      <w:r>
        <w:t>L'optimisation du réseau de drones — condition 01A [inspect — technology — cible 1] | dépend de PROS-03</w:t>
      </w:r>
    </w:p>
    <w:p w14:paraId="473931FE" w14:textId="77777777" w:rsidR="00504DE4" w:rsidRDefault="00000000">
      <w:pPr>
        <w:pStyle w:val="Listepuces"/>
      </w:pPr>
      <w:r>
        <w:t>L'optimisation du réseau de drones — condition 01B [inspect — technology — cible 1] | dépend de PROS-03</w:t>
      </w:r>
    </w:p>
    <w:p w14:paraId="783FBFA7" w14:textId="77777777" w:rsidR="00504DE4" w:rsidRDefault="00000000">
      <w:pPr>
        <w:pStyle w:val="Listepuces"/>
      </w:pPr>
      <w:r>
        <w:t>L'optimisation du réseau de drones — condition 02A [inspect — technology — cible 1] | dépend de PROS-03</w:t>
      </w:r>
    </w:p>
    <w:p w14:paraId="40A85677" w14:textId="77777777" w:rsidR="00504DE4" w:rsidRDefault="00000000">
      <w:pPr>
        <w:pStyle w:val="Listepuces"/>
      </w:pPr>
      <w:r>
        <w:t>L'optimisation du réseau de drones — condition 02B [inspect — technology — cible 1] | dépend de PROS-03</w:t>
      </w:r>
    </w:p>
    <w:p w14:paraId="1509E32F" w14:textId="77777777" w:rsidR="00504DE4" w:rsidRDefault="00000000">
      <w:pPr>
        <w:pStyle w:val="Listepuces"/>
      </w:pPr>
      <w:r>
        <w:t>Pertinence d’une collecte automatique [collect — drone_collection — cible 1] | dépend de PROS-03</w:t>
      </w:r>
    </w:p>
    <w:p w14:paraId="375D2E48" w14:textId="77777777" w:rsidR="00504DE4" w:rsidRDefault="00000000">
      <w:pPr>
        <w:pStyle w:val="Listepuces"/>
      </w:pPr>
      <w:r>
        <w:t>Entrées marquantes [none — significant — cible 1] | dépend de PROS-03</w:t>
      </w:r>
    </w:p>
    <w:p w14:paraId="0CC56071" w14:textId="77777777" w:rsidR="00504DE4" w:rsidRDefault="00000000">
      <w:pPr>
        <w:pStyle w:val="Titre3"/>
      </w:pPr>
      <w:r>
        <w:t>Narration / pensées / journal</w:t>
      </w:r>
    </w:p>
    <w:p w14:paraId="0B119231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Avec ces nouveaux minéraux purs, je peux surcadencer les processeurs de mes collecteurs autonomes.</w:t>
      </w:r>
    </w:p>
    <w:p w14:paraId="3C220BB0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127270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610BA9D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5AD4040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12AB9AE6" w14:textId="77777777" w:rsidR="00504DE4" w:rsidRDefault="00000000">
      <w:pPr>
        <w:pStyle w:val="Titre3"/>
      </w:pPr>
      <w:r>
        <w:t>Application BAC / mémoire</w:t>
      </w:r>
    </w:p>
    <w:p w14:paraId="5C6223EC" w14:textId="77777777" w:rsidR="00504DE4" w:rsidRDefault="00000000">
      <w:pPr>
        <w:pStyle w:val="Listepuces"/>
      </w:pPr>
      <w:r>
        <w:t>research: poids 0.25; obsession possible (intensité 4); souvenir positive (score 62)</w:t>
      </w:r>
    </w:p>
    <w:p w14:paraId="3C0901AE" w14:textId="77777777" w:rsidR="00504DE4" w:rsidRDefault="00000000">
      <w:pPr>
        <w:pStyle w:val="Titre3"/>
      </w:pPr>
      <w:r>
        <w:t>Déblocages / récompenses</w:t>
      </w:r>
    </w:p>
    <w:p w14:paraId="40924E19" w14:textId="77777777" w:rsidR="00504DE4" w:rsidRDefault="00000000">
      <w:pPr>
        <w:pStyle w:val="Listepuces"/>
      </w:pPr>
      <w:r>
        <w:t>Débloque construction, outil ou drone → collection_drone</w:t>
      </w:r>
    </w:p>
    <w:p w14:paraId="47CADF69" w14:textId="77777777" w:rsidR="00504DE4" w:rsidRDefault="00000000">
      <w:pPr>
        <w:pStyle w:val="Listepuces"/>
      </w:pPr>
      <w:r>
        <w:t>Débloque comportement BAC → adaptive_confidence</w:t>
      </w:r>
    </w:p>
    <w:p w14:paraId="4CE9A02D" w14:textId="77777777" w:rsidR="00504DE4" w:rsidRDefault="00000000">
      <w:pPr>
        <w:pStyle w:val="Listepuces"/>
      </w:pPr>
      <w:r>
        <w:t>Débloque recette → derived_recipe</w:t>
      </w:r>
    </w:p>
    <w:p w14:paraId="39B2C0CE" w14:textId="77777777" w:rsidR="00504DE4" w:rsidRDefault="00000000">
      <w:pPr>
        <w:pStyle w:val="Titre2"/>
      </w:pPr>
      <w:r>
        <w:t>LOC-15 — Détecter les conditions pour : Programmer une collecte drone</w:t>
      </w:r>
    </w:p>
    <w:p w14:paraId="199B6C3D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7A942BFC" w14:textId="77777777" w:rsidR="00504DE4" w:rsidRDefault="00000000">
      <w:pPr>
        <w:spacing w:after="40"/>
      </w:pPr>
      <w:r>
        <w:rPr>
          <w:b/>
        </w:rPr>
        <w:lastRenderedPageBreak/>
        <w:t xml:space="preserve">Portée: </w:t>
      </w:r>
      <w:r>
        <w:t>P1_LOCAL</w:t>
      </w:r>
    </w:p>
    <w:p w14:paraId="21685BDC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ACTIF</w:t>
      </w:r>
    </w:p>
    <w:p w14:paraId="3B98BD65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6DA6A78D" w14:textId="77777777" w:rsidR="00504DE4" w:rsidRDefault="00000000">
      <w:pPr>
        <w:pStyle w:val="Titre3"/>
      </w:pPr>
      <w:r>
        <w:t>Bloc principal / intention</w:t>
      </w:r>
    </w:p>
    <w:p w14:paraId="2D76C096" w14:textId="77777777" w:rsidR="00504DE4" w:rsidRDefault="00000000">
      <w:r>
        <w:t>Programmer une collecte drone</w:t>
      </w:r>
    </w:p>
    <w:p w14:paraId="3FC717C7" w14:textId="77777777" w:rsidR="00504DE4" w:rsidRDefault="00000000">
      <w:pPr>
        <w:pStyle w:val="Titre3"/>
      </w:pPr>
      <w:r>
        <w:t>Missions / progression</w:t>
      </w:r>
    </w:p>
    <w:p w14:paraId="53E80C9A" w14:textId="77777777" w:rsidR="00504DE4" w:rsidRDefault="00000000">
      <w:pPr>
        <w:pStyle w:val="Listepuces"/>
      </w:pPr>
      <w:r>
        <w:t>Détecter les conditions pour : Programmer une collecte drone [explore-zone — technology_component — cible 1]</w:t>
      </w:r>
    </w:p>
    <w:p w14:paraId="08384B96" w14:textId="77777777" w:rsidR="00504DE4" w:rsidRDefault="00000000">
      <w:pPr>
        <w:pStyle w:val="Titre3"/>
      </w:pPr>
      <w:r>
        <w:t>Narration / pensées / journal</w:t>
      </w:r>
    </w:p>
    <w:p w14:paraId="72B87296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piste mérite d’être suivie : Détecter les conditions pour : Programmer une collecte drone.</w:t>
      </w:r>
    </w:p>
    <w:p w14:paraId="2910CE11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4BE397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0AF7B86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37228FBC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3F0E0C9" w14:textId="77777777" w:rsidR="00504DE4" w:rsidRDefault="00000000">
      <w:pPr>
        <w:pStyle w:val="Titre3"/>
      </w:pPr>
      <w:r>
        <w:t>Application BAC / mémoire</w:t>
      </w:r>
    </w:p>
    <w:p w14:paraId="0AEC4F6C" w14:textId="77777777" w:rsidR="00504DE4" w:rsidRDefault="00000000">
      <w:pPr>
        <w:pStyle w:val="Listepuces"/>
      </w:pPr>
      <w:r>
        <w:t>research: poids 0.25; obsession possible (intensité 4); souvenir positive (score 62)</w:t>
      </w:r>
    </w:p>
    <w:p w14:paraId="26AF91E4" w14:textId="77777777" w:rsidR="00504DE4" w:rsidRDefault="00000000">
      <w:pPr>
        <w:pStyle w:val="Titre3"/>
      </w:pPr>
      <w:r>
        <w:t>Déblocages / récompenses</w:t>
      </w:r>
    </w:p>
    <w:p w14:paraId="387C9F63" w14:textId="77777777" w:rsidR="00504DE4" w:rsidRDefault="00000000">
      <w:pPr>
        <w:pStyle w:val="Listepuces"/>
      </w:pPr>
      <w:r>
        <w:t>Débloque construction, outil ou drone → collection_drone</w:t>
      </w:r>
    </w:p>
    <w:p w14:paraId="1FFB5E5A" w14:textId="77777777" w:rsidR="00504DE4" w:rsidRDefault="00000000">
      <w:pPr>
        <w:pStyle w:val="Listepuces"/>
      </w:pPr>
      <w:r>
        <w:t>Débloque comportement BAC → adaptive_confidence</w:t>
      </w:r>
    </w:p>
    <w:p w14:paraId="095F5DD1" w14:textId="77777777" w:rsidR="00504DE4" w:rsidRDefault="00000000">
      <w:pPr>
        <w:pStyle w:val="Listepuces"/>
      </w:pPr>
      <w:r>
        <w:t>Débloque recette → derived_recipe</w:t>
      </w:r>
    </w:p>
    <w:p w14:paraId="2A9EDA77" w14:textId="77777777" w:rsidR="00504DE4" w:rsidRDefault="00000000">
      <w:pPr>
        <w:pStyle w:val="Titre2"/>
      </w:pPr>
      <w:r>
        <w:t>DIP-01 — L'émissaire de la paix</w:t>
      </w:r>
    </w:p>
    <w:p w14:paraId="2B2FE245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67083F24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426B2C42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248DB43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6B46C24B" w14:textId="77777777" w:rsidR="00504DE4" w:rsidRDefault="00000000">
      <w:pPr>
        <w:pStyle w:val="Titre3"/>
      </w:pPr>
      <w:r>
        <w:t>Bloc principal / intention</w:t>
      </w:r>
    </w:p>
    <w:p w14:paraId="1498B92D" w14:textId="77777777" w:rsidR="00504DE4" w:rsidRDefault="00000000">
      <w:r>
        <w:t>"Ces deux clans s'affrontent pour un point d'eau depuis des lustres. Je vais m'interposer en médiateur neutre."</w:t>
      </w:r>
      <w:r>
        <w:br/>
        <w:t>Type : Diplomatie / Médiation</w:t>
      </w:r>
      <w:r>
        <w:br/>
        <w:t>Description : Organiser une table ronde pacifique entre les représentants des factions belligérantes sur un terrain neutre.</w:t>
      </w:r>
      <w:r>
        <w:br/>
        <w:t>Sous-missions &amp; Sous-objectifs :</w:t>
      </w:r>
    </w:p>
    <w:p w14:paraId="4204A5A0" w14:textId="77777777" w:rsidR="00504DE4" w:rsidRDefault="00000000">
      <w:pPr>
        <w:pStyle w:val="Titre3"/>
      </w:pPr>
      <w:r>
        <w:t>Missions / progression</w:t>
      </w:r>
    </w:p>
    <w:p w14:paraId="4752C065" w14:textId="77777777" w:rsidR="00504DE4" w:rsidRDefault="00000000">
      <w:pPr>
        <w:pStyle w:val="Listepuces"/>
      </w:pPr>
      <w:r>
        <w:t>Offrir un échantillon de technologie pacifique [collect — technology_component — cible 1] | dépend de DIP-01</w:t>
      </w:r>
    </w:p>
    <w:p w14:paraId="4CABB14A" w14:textId="77777777" w:rsidR="00504DE4" w:rsidRDefault="00000000">
      <w:pPr>
        <w:pStyle w:val="Listepuces"/>
      </w:pPr>
      <w:r>
        <w:t>L'émissaire de la paix — condition 01A [observe — npc — cible 1]</w:t>
      </w:r>
    </w:p>
    <w:p w14:paraId="71BD5279" w14:textId="77777777" w:rsidR="00504DE4" w:rsidRDefault="00000000">
      <w:pPr>
        <w:pStyle w:val="Listepuces"/>
      </w:pPr>
      <w:r>
        <w:t>L'émissaire de la paix — condition 01A [observe — npc — cible 1] | dépend de DIP-01</w:t>
      </w:r>
    </w:p>
    <w:p w14:paraId="0711F00F" w14:textId="77777777" w:rsidR="00504DE4" w:rsidRDefault="00000000">
      <w:pPr>
        <w:pStyle w:val="Listepuces"/>
      </w:pPr>
      <w:r>
        <w:t>L'émissaire de la paix — condition 02A [observe — npc — cible 1] | dépend de DIP-01</w:t>
      </w:r>
    </w:p>
    <w:p w14:paraId="56332BEA" w14:textId="77777777" w:rsidR="00504DE4" w:rsidRDefault="00000000">
      <w:pPr>
        <w:pStyle w:val="Listepuces"/>
      </w:pPr>
      <w:r>
        <w:t>L'émissaire de la paix — condition 02B [observe — npc — cible 1] | dépend de DIP-01</w:t>
      </w:r>
    </w:p>
    <w:p w14:paraId="0428A041" w14:textId="77777777" w:rsidR="00504DE4" w:rsidRDefault="00000000">
      <w:pPr>
        <w:pStyle w:val="Listepuces"/>
      </w:pPr>
      <w:r>
        <w:t>L'émissaire de la paix — condition 03A [observe — npc — cible 1] | dépend de DIP-01</w:t>
      </w:r>
    </w:p>
    <w:p w14:paraId="259894D6" w14:textId="77777777" w:rsidR="00504DE4" w:rsidRDefault="00000000">
      <w:pPr>
        <w:pStyle w:val="Listepuces"/>
      </w:pPr>
      <w:r>
        <w:t>L'émissaire de la paix — condition 03B [observe — npc — cible 1] | dépend de DIP-01</w:t>
      </w:r>
    </w:p>
    <w:p w14:paraId="6992AA8F" w14:textId="77777777" w:rsidR="00504DE4" w:rsidRDefault="00000000">
      <w:pPr>
        <w:pStyle w:val="Titre3"/>
      </w:pPr>
      <w:r>
        <w:t>Narration / pensées / journal</w:t>
      </w:r>
    </w:p>
    <w:p w14:paraId="3AA6217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25EB331" w14:textId="77777777" w:rsidR="00504DE4" w:rsidRDefault="00000000">
      <w:pPr>
        <w:pStyle w:val="Titre3"/>
      </w:pPr>
      <w:r>
        <w:lastRenderedPageBreak/>
        <w:t>Application BAC / mémoire</w:t>
      </w:r>
    </w:p>
    <w:p w14:paraId="560D13ED" w14:textId="77777777" w:rsidR="00504DE4" w:rsidRDefault="00000000">
      <w:pPr>
        <w:pStyle w:val="Listepuces"/>
      </w:pPr>
      <w:r>
        <w:t>research: poids 0.1</w:t>
      </w:r>
    </w:p>
    <w:p w14:paraId="4EC23C9E" w14:textId="77777777" w:rsidR="00504DE4" w:rsidRDefault="00000000">
      <w:pPr>
        <w:pStyle w:val="Titre2"/>
      </w:pPr>
      <w:r>
        <w:t>ECO-02 — Analyse de la flore locale</w:t>
      </w:r>
    </w:p>
    <w:p w14:paraId="0C9C6B38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67C9F372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498D4DC8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CEDC4AD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589F0493" w14:textId="77777777" w:rsidR="00504DE4" w:rsidRDefault="00000000">
      <w:pPr>
        <w:pStyle w:val="Titre3"/>
      </w:pPr>
      <w:r>
        <w:t>Bloc principal / intention</w:t>
      </w:r>
    </w:p>
    <w:p w14:paraId="677F7289" w14:textId="77777777" w:rsidR="00504DE4" w:rsidRDefault="00000000">
      <w:r>
        <w:t>"Est-ce comestible ou toxique ? Il faut analyser ça avant d'y toucher."</w:t>
      </w:r>
      <w:r>
        <w:br/>
        <w:t>Type : Recherche / Collecte basique</w:t>
      </w:r>
      <w:r>
        <w:br/>
        <w:t>Description : Récolter des échantillons de plantes locales pour les analyser au terminal du vaisseau.</w:t>
      </w:r>
      <w:r>
        <w:br/>
        <w:t>Sous-missions &amp; Sous-objectifs :</w:t>
      </w:r>
    </w:p>
    <w:p w14:paraId="1F59EAA2" w14:textId="77777777" w:rsidR="00504DE4" w:rsidRDefault="00000000">
      <w:pPr>
        <w:pStyle w:val="Titre3"/>
      </w:pPr>
      <w:r>
        <w:t>Missions / progression</w:t>
      </w:r>
    </w:p>
    <w:p w14:paraId="578AFBCD" w14:textId="77777777" w:rsidR="00504DE4" w:rsidRDefault="00000000">
      <w:pPr>
        <w:pStyle w:val="Listepuces"/>
      </w:pPr>
      <w:r>
        <w:t>Analyse de la flore locale [analyze — plant — cible 1]</w:t>
      </w:r>
    </w:p>
    <w:p w14:paraId="09EAD519" w14:textId="77777777" w:rsidR="00504DE4" w:rsidRDefault="00000000">
      <w:pPr>
        <w:pStyle w:val="Listepuces"/>
      </w:pPr>
      <w:r>
        <w:t>Brancher les échantillons [collect — wood — cible 1] | dépend de ECO-02</w:t>
      </w:r>
    </w:p>
    <w:p w14:paraId="10FDC998" w14:textId="77777777" w:rsidR="00504DE4" w:rsidRDefault="00000000">
      <w:pPr>
        <w:pStyle w:val="Listepuces"/>
      </w:pPr>
      <w:r>
        <w:t>Analyse de la flore locale — condition 01A [analyze — flora — cible 1] | dépend de ECO-02</w:t>
      </w:r>
    </w:p>
    <w:p w14:paraId="732B97D2" w14:textId="77777777" w:rsidR="00504DE4" w:rsidRDefault="00000000">
      <w:pPr>
        <w:pStyle w:val="Listepuces"/>
      </w:pPr>
      <w:r>
        <w:t>Analyse de la flore locale — condition 01B [analyze — flora_sample — cible 1] | dépend de ECO-02</w:t>
      </w:r>
    </w:p>
    <w:p w14:paraId="6A6C37B1" w14:textId="77777777" w:rsidR="00504DE4" w:rsidRDefault="00000000">
      <w:pPr>
        <w:pStyle w:val="Listepuces"/>
      </w:pPr>
      <w:r>
        <w:t>Analyse de la flore locale — condition 02A [analyze — flora — cible 1] | dépend de ECO-02</w:t>
      </w:r>
    </w:p>
    <w:p w14:paraId="54A16A6D" w14:textId="77777777" w:rsidR="00504DE4" w:rsidRDefault="00000000">
      <w:pPr>
        <w:pStyle w:val="Listepuces"/>
      </w:pPr>
      <w:r>
        <w:t>Analyse de la flore locale — condition 02B [analyze — flora — cible 1] | dépend de ECO-02</w:t>
      </w:r>
    </w:p>
    <w:p w14:paraId="4F7CAB5E" w14:textId="77777777" w:rsidR="00504DE4" w:rsidRDefault="00000000">
      <w:pPr>
        <w:pStyle w:val="Listepuces"/>
      </w:pPr>
      <w:r>
        <w:t>Analyse de la flore locale — condition 03B [analyze — flora_sample — cible 1] | dépend de ECO-02</w:t>
      </w:r>
    </w:p>
    <w:p w14:paraId="7CC711D5" w14:textId="77777777" w:rsidR="00504DE4" w:rsidRDefault="00000000">
      <w:pPr>
        <w:pStyle w:val="Titre3"/>
      </w:pPr>
      <w:r>
        <w:t>Narration / pensées / journal</w:t>
      </w:r>
    </w:p>
    <w:p w14:paraId="7C040CAA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Est-ce comestible ou toxique ? Il faut analyser ça avant d'y toucher.</w:t>
      </w:r>
    </w:p>
    <w:p w14:paraId="4266D25D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7DA11651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27E22E25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2B10F9B7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548A4C4" w14:textId="77777777" w:rsidR="00504DE4" w:rsidRDefault="00000000">
      <w:pPr>
        <w:pStyle w:val="Titre3"/>
      </w:pPr>
      <w:r>
        <w:t>Application BAC / mémoire</w:t>
      </w:r>
    </w:p>
    <w:p w14:paraId="0EE5D164" w14:textId="77777777" w:rsidR="00504DE4" w:rsidRDefault="00000000">
      <w:pPr>
        <w:pStyle w:val="Listepuces"/>
      </w:pPr>
      <w:r>
        <w:t>research: poids 0.25; obsession possible (intensité 3); souvenir positive (score 34)</w:t>
      </w:r>
    </w:p>
    <w:p w14:paraId="219EA92B" w14:textId="77777777" w:rsidR="00504DE4" w:rsidRDefault="00000000">
      <w:pPr>
        <w:pStyle w:val="Listepuces"/>
      </w:pPr>
      <w:r>
        <w:t>collection: poids 0.1</w:t>
      </w:r>
    </w:p>
    <w:p w14:paraId="5ECCA72B" w14:textId="77777777" w:rsidR="00504DE4" w:rsidRDefault="00000000">
      <w:pPr>
        <w:pStyle w:val="Titre3"/>
      </w:pPr>
      <w:r>
        <w:t>Déblocages / récompenses</w:t>
      </w:r>
    </w:p>
    <w:p w14:paraId="6C360093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6EC0ED14" w14:textId="77777777" w:rsidR="00504DE4" w:rsidRDefault="00000000">
      <w:pPr>
        <w:pStyle w:val="Listepuces"/>
      </w:pPr>
      <w:r>
        <w:t>Débloque comportement BAC → adaptive_confidence</w:t>
      </w:r>
    </w:p>
    <w:p w14:paraId="7A5404D5" w14:textId="77777777" w:rsidR="00504DE4" w:rsidRDefault="00000000">
      <w:pPr>
        <w:pStyle w:val="Listepuces"/>
      </w:pPr>
      <w:r>
        <w:t>Débloque recette → derived_recipe</w:t>
      </w:r>
    </w:p>
    <w:p w14:paraId="044A673A" w14:textId="77777777" w:rsidR="00504DE4" w:rsidRDefault="00000000">
      <w:pPr>
        <w:pStyle w:val="Titre2"/>
      </w:pPr>
      <w:r>
        <w:t>ECO-03 — Rétro-ingénierie du module de vol</w:t>
      </w:r>
    </w:p>
    <w:p w14:paraId="3566DBA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4606AA9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08CAE016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A036A2E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200D5DC6" w14:textId="77777777" w:rsidR="00504DE4" w:rsidRDefault="00000000">
      <w:pPr>
        <w:pStyle w:val="Titre3"/>
      </w:pPr>
      <w:r>
        <w:lastRenderedPageBreak/>
        <w:t>Bloc principal / intention</w:t>
      </w:r>
    </w:p>
    <w:p w14:paraId="3BD34075" w14:textId="77777777" w:rsidR="00504DE4" w:rsidRDefault="00000000">
      <w:r>
        <w:t>"Je passe trop de temps à chercher de quoi me nourrir. Je doit automatiser la corvée."</w:t>
      </w:r>
      <w:r>
        <w:br/>
        <w:t>Type : Recherche / Ingénierie</w:t>
      </w:r>
      <w:r>
        <w:br/>
        <w:t>Description : Analyser les restes des circuits de navigation du vaisseau pour concevoir les schémas logiques de petits drones de collecte et de culture automatique.</w:t>
      </w:r>
      <w:r>
        <w:br/>
        <w:t>Sous-missions &amp; Sous-objectifs :</w:t>
      </w:r>
    </w:p>
    <w:p w14:paraId="325CA5F1" w14:textId="77777777" w:rsidR="00504DE4" w:rsidRDefault="00000000">
      <w:pPr>
        <w:pStyle w:val="Titre3"/>
      </w:pPr>
      <w:r>
        <w:t>Missions / progression</w:t>
      </w:r>
    </w:p>
    <w:p w14:paraId="2756D56F" w14:textId="77777777" w:rsidR="00504DE4" w:rsidRDefault="00000000">
      <w:pPr>
        <w:pStyle w:val="Listepuces"/>
      </w:pPr>
      <w:r>
        <w:t>Rétro-ingénierie du module de vol [explore-zone — technology_component — cible 1]</w:t>
      </w:r>
    </w:p>
    <w:p w14:paraId="4946D6B8" w14:textId="77777777" w:rsidR="00504DE4" w:rsidRDefault="00000000">
      <w:pPr>
        <w:pStyle w:val="Listepuces"/>
      </w:pPr>
      <w:r>
        <w:t>Réunir 5 unités de composants bruts [collect — technology_component — cible 5] | dépend de ECO-03</w:t>
      </w:r>
    </w:p>
    <w:p w14:paraId="3DA8310D" w14:textId="77777777" w:rsidR="00504DE4" w:rsidRDefault="00000000">
      <w:pPr>
        <w:pStyle w:val="Listepuces"/>
      </w:pPr>
      <w:r>
        <w:t>Rétro-ingénierie du module de vol — condition 01A [inspect — technology — cible 1] | dépend de ECO-03</w:t>
      </w:r>
    </w:p>
    <w:p w14:paraId="786EA240" w14:textId="77777777" w:rsidR="00504DE4" w:rsidRDefault="00000000">
      <w:pPr>
        <w:pStyle w:val="Listepuces"/>
      </w:pPr>
      <w:r>
        <w:t>Rétro-ingénierie du module de vol — condition 01B [none — technology_component — cible 1] | dépend de ECO-03</w:t>
      </w:r>
    </w:p>
    <w:p w14:paraId="47536BFC" w14:textId="77777777" w:rsidR="00504DE4" w:rsidRDefault="00000000">
      <w:pPr>
        <w:pStyle w:val="Listepuces"/>
      </w:pPr>
      <w:r>
        <w:t>Rétro-ingénierie du module de vol — condition 02A [build — technology_support — cible 1] | dépend de ECO-03</w:t>
      </w:r>
    </w:p>
    <w:p w14:paraId="66626A67" w14:textId="77777777" w:rsidR="00504DE4" w:rsidRDefault="00000000">
      <w:pPr>
        <w:pStyle w:val="Listepuces"/>
      </w:pPr>
      <w:r>
        <w:t>Rétro-ingénierie du module de vol — condition 02B [none — engineering_mastery — cible 1] | dépend de ECO-03</w:t>
      </w:r>
    </w:p>
    <w:p w14:paraId="6898D2AC" w14:textId="77777777" w:rsidR="00504DE4" w:rsidRDefault="00000000">
      <w:pPr>
        <w:pStyle w:val="Listepuces"/>
      </w:pPr>
      <w:r>
        <w:t>Rétro-ingénierie du module de vol — condition 03B [none — technology_component — cible 1] | dépend de ECO-03</w:t>
      </w:r>
    </w:p>
    <w:p w14:paraId="49D707D8" w14:textId="77777777" w:rsidR="00504DE4" w:rsidRDefault="00000000">
      <w:pPr>
        <w:pStyle w:val="Titre3"/>
      </w:pPr>
      <w:r>
        <w:t>Narration / pensées / journal</w:t>
      </w:r>
    </w:p>
    <w:p w14:paraId="5954D0DE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Ces circuits sont brisés, mais ils contiennent encore une promesse : ne plus dépendre uniquement de mes propres forces.</w:t>
      </w:r>
    </w:p>
    <w:p w14:paraId="25DDC7F7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Les restes du module de vol pourraient devenir le point de départ d’une nouvelle autonomie.</w:t>
      </w:r>
    </w:p>
    <w:p w14:paraId="484D171C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07C78D8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234D0FB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4F42173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58126EB" w14:textId="77777777" w:rsidR="00504DE4" w:rsidRDefault="00000000">
      <w:pPr>
        <w:pStyle w:val="Titre3"/>
      </w:pPr>
      <w:r>
        <w:t>Application BAC / mémoire</w:t>
      </w:r>
    </w:p>
    <w:p w14:paraId="36BED6F8" w14:textId="77777777" w:rsidR="00504DE4" w:rsidRDefault="00000000">
      <w:pPr>
        <w:pStyle w:val="Listepuces"/>
      </w:pPr>
      <w:r>
        <w:t>research: poids 0.25; obsession possible (intensité 5); souvenir positive (score 82)</w:t>
      </w:r>
    </w:p>
    <w:p w14:paraId="5249BA84" w14:textId="77777777" w:rsidR="00504DE4" w:rsidRDefault="00000000">
      <w:pPr>
        <w:pStyle w:val="Listepuces"/>
      </w:pPr>
      <w:r>
        <w:t>exploration: poids 0.1</w:t>
      </w:r>
    </w:p>
    <w:p w14:paraId="71852C4C" w14:textId="77777777" w:rsidR="00504DE4" w:rsidRDefault="00000000">
      <w:pPr>
        <w:pStyle w:val="Titre3"/>
      </w:pPr>
      <w:r>
        <w:t>Déblocages / récompenses</w:t>
      </w:r>
    </w:p>
    <w:p w14:paraId="1D01515A" w14:textId="77777777" w:rsidR="00504DE4" w:rsidRDefault="00000000">
      <w:pPr>
        <w:pStyle w:val="Listepuces"/>
      </w:pPr>
      <w:r>
        <w:t>Débloque construction, outil ou drone → collection_drone</w:t>
      </w:r>
    </w:p>
    <w:p w14:paraId="569AB958" w14:textId="77777777" w:rsidR="00504DE4" w:rsidRDefault="00000000">
      <w:pPr>
        <w:pStyle w:val="Listepuces"/>
      </w:pPr>
      <w:r>
        <w:t>Débloque comportement BAC → adaptive_confidence</w:t>
      </w:r>
    </w:p>
    <w:p w14:paraId="08C54209" w14:textId="77777777" w:rsidR="00504DE4" w:rsidRDefault="00000000">
      <w:pPr>
        <w:pStyle w:val="Listepuces"/>
      </w:pPr>
      <w:r>
        <w:t>Débloque recette → derived_recipe</w:t>
      </w:r>
    </w:p>
    <w:p w14:paraId="1282F750" w14:textId="77777777" w:rsidR="00504DE4" w:rsidRDefault="00000000">
      <w:pPr>
        <w:pStyle w:val="Titre2"/>
      </w:pPr>
      <w:r>
        <w:t>GAME-energy — Comparer les cristaux</w:t>
      </w:r>
    </w:p>
    <w:p w14:paraId="455679B3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2187A65D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6C060B8F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3EF65B9E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0C25A12E" w14:textId="77777777" w:rsidR="00504DE4" w:rsidRDefault="00000000">
      <w:pPr>
        <w:pStyle w:val="Titre3"/>
      </w:pPr>
      <w:r>
        <w:t>Bloc principal / intention</w:t>
      </w:r>
    </w:p>
    <w:p w14:paraId="1AA520F4" w14:textId="77777777" w:rsidR="00504DE4" w:rsidRDefault="00000000">
      <w:r>
        <w:t>Comparer les cristaux</w:t>
      </w:r>
    </w:p>
    <w:p w14:paraId="4BEDEFCE" w14:textId="77777777" w:rsidR="00504DE4" w:rsidRDefault="00000000">
      <w:pPr>
        <w:pStyle w:val="Titre3"/>
      </w:pPr>
      <w:r>
        <w:t>Missions / progression</w:t>
      </w:r>
    </w:p>
    <w:p w14:paraId="02159066" w14:textId="77777777" w:rsidR="00504DE4" w:rsidRDefault="00000000">
      <w:pPr>
        <w:pStyle w:val="Listepuces"/>
      </w:pPr>
      <w:r>
        <w:t>Comparer les cristaux [collect — crystal — cible 8] | dépend de GAME-energy</w:t>
      </w:r>
    </w:p>
    <w:p w14:paraId="10515560" w14:textId="77777777" w:rsidR="00504DE4" w:rsidRDefault="00000000">
      <w:pPr>
        <w:pStyle w:val="Listepuces"/>
      </w:pPr>
      <w:r>
        <w:t>Concevoir une énergie douce [build — described_structure — cible 1]</w:t>
      </w:r>
    </w:p>
    <w:p w14:paraId="1B44FFD3" w14:textId="77777777" w:rsidR="00504DE4" w:rsidRDefault="00000000">
      <w:pPr>
        <w:pStyle w:val="Listepuces"/>
      </w:pPr>
      <w:r>
        <w:t>Comparer les cristaux — condition 01A [inspect — technology — cible 2] | dépend de GAME-energy</w:t>
      </w:r>
    </w:p>
    <w:p w14:paraId="4116F1C2" w14:textId="77777777" w:rsidR="00504DE4" w:rsidRDefault="00000000">
      <w:pPr>
        <w:pStyle w:val="Listepuces"/>
      </w:pPr>
      <w:r>
        <w:lastRenderedPageBreak/>
        <w:t>Analyses terminées [analyze — phenomenonId:primary — cible 4] | dépend de GAME-energy</w:t>
      </w:r>
    </w:p>
    <w:p w14:paraId="28456A7B" w14:textId="77777777" w:rsidR="00504DE4" w:rsidRDefault="00000000">
      <w:pPr>
        <w:pStyle w:val="Titre3"/>
      </w:pPr>
      <w:r>
        <w:t>Narration / pensées / journal</w:t>
      </w:r>
    </w:p>
    <w:p w14:paraId="0A12C3B5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0CEAB420" w14:textId="77777777" w:rsidR="00504DE4" w:rsidRDefault="00000000">
      <w:pPr>
        <w:pStyle w:val="Titre3"/>
      </w:pPr>
      <w:r>
        <w:t>Application BAC / mémoire</w:t>
      </w:r>
    </w:p>
    <w:p w14:paraId="230CDA09" w14:textId="77777777" w:rsidR="00504DE4" w:rsidRDefault="00000000">
      <w:pPr>
        <w:pStyle w:val="Listepuces"/>
      </w:pPr>
      <w:r>
        <w:t>research: poids 0.1</w:t>
      </w:r>
    </w:p>
    <w:p w14:paraId="3F155DC4" w14:textId="77777777" w:rsidR="00504DE4" w:rsidRDefault="00000000">
      <w:pPr>
        <w:pStyle w:val="Titre2"/>
      </w:pPr>
      <w:r>
        <w:t>GAME-engineering_1 — Mission déjà définie dans le moteur : Ingénierie I.</w:t>
      </w:r>
    </w:p>
    <w:p w14:paraId="31BB0185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6E361292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2B736147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467AC8D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185342D7" w14:textId="77777777" w:rsidR="00504DE4" w:rsidRDefault="00000000">
      <w:pPr>
        <w:pStyle w:val="Titre3"/>
      </w:pPr>
      <w:r>
        <w:t>Bloc principal / intention</w:t>
      </w:r>
    </w:p>
    <w:p w14:paraId="4D37ECA0" w14:textId="77777777" w:rsidR="00504DE4" w:rsidRDefault="00000000">
      <w:r>
        <w:t>Mission déjà définie dans le moteur : Ingénierie I.</w:t>
      </w:r>
    </w:p>
    <w:p w14:paraId="757D8AA4" w14:textId="77777777" w:rsidR="00504DE4" w:rsidRDefault="00000000">
      <w:pPr>
        <w:pStyle w:val="Titre3"/>
      </w:pPr>
      <w:r>
        <w:t>Missions / progression</w:t>
      </w:r>
    </w:p>
    <w:p w14:paraId="6C3CB195" w14:textId="77777777" w:rsidR="00504DE4" w:rsidRDefault="00000000">
      <w:pPr>
        <w:pStyle w:val="Listepuces"/>
      </w:pPr>
      <w:r>
        <w:t>Mission déjà définie dans le moteur : Ingénierie I. [explore-zone — mineral — cible 46320]</w:t>
      </w:r>
    </w:p>
    <w:p w14:paraId="6F7592A5" w14:textId="77777777" w:rsidR="00504DE4" w:rsidRDefault="00000000">
      <w:pPr>
        <w:pStyle w:val="Listepuces"/>
      </w:pPr>
      <w:r>
        <w:t>Étudier vingt-cinq minerais [analyze — mineral — cible 25] | dépend de GAME-engineering_1</w:t>
      </w:r>
    </w:p>
    <w:p w14:paraId="0C87A4FA" w14:textId="77777777" w:rsidR="00504DE4" w:rsidRDefault="00000000">
      <w:pPr>
        <w:pStyle w:val="Listepuces"/>
      </w:pPr>
      <w:r>
        <w:t>Étudier dix composants [analyze — technology_component — cible 10] | dépend de GAME-engineering_1</w:t>
      </w:r>
    </w:p>
    <w:p w14:paraId="4AD0C6FD" w14:textId="77777777" w:rsidR="00504DE4" w:rsidRDefault="00000000">
      <w:pPr>
        <w:pStyle w:val="Listepuces"/>
      </w:pPr>
      <w:r>
        <w:t>Ingénierie I [analyze — described_target — cible 46320]</w:t>
      </w:r>
    </w:p>
    <w:p w14:paraId="466EAC48" w14:textId="77777777" w:rsidR="00504DE4" w:rsidRDefault="00000000">
      <w:pPr>
        <w:pStyle w:val="Titre3"/>
      </w:pPr>
      <w:r>
        <w:t>Narration / pensées / journal</w:t>
      </w:r>
    </w:p>
    <w:p w14:paraId="1ED40DDD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Ingénierie I.</w:t>
      </w:r>
    </w:p>
    <w:p w14:paraId="4824AA9B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41B1D58C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5E5A4282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47B66F96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CE398B9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266B2C6" w14:textId="77777777" w:rsidR="00504DE4" w:rsidRDefault="00000000">
      <w:pPr>
        <w:pStyle w:val="Titre3"/>
      </w:pPr>
      <w:r>
        <w:t>Application BAC / mémoire</w:t>
      </w:r>
    </w:p>
    <w:p w14:paraId="38E506EF" w14:textId="77777777" w:rsidR="00504DE4" w:rsidRDefault="00000000">
      <w:pPr>
        <w:pStyle w:val="Listepuces"/>
      </w:pPr>
      <w:r>
        <w:t>research: poids 0.25</w:t>
      </w:r>
    </w:p>
    <w:p w14:paraId="4547D0B9" w14:textId="77777777" w:rsidR="00504DE4" w:rsidRDefault="00000000">
      <w:pPr>
        <w:pStyle w:val="Listepuces"/>
      </w:pPr>
      <w:r>
        <w:t>research: poids 0.1</w:t>
      </w:r>
    </w:p>
    <w:p w14:paraId="6F1F2823" w14:textId="77777777" w:rsidR="00504DE4" w:rsidRDefault="00000000">
      <w:pPr>
        <w:pStyle w:val="Listepuces"/>
      </w:pPr>
      <w:r>
        <w:t>research: poids 0.1</w:t>
      </w:r>
    </w:p>
    <w:p w14:paraId="1953CC3D" w14:textId="77777777" w:rsidR="00504DE4" w:rsidRDefault="00000000">
      <w:pPr>
        <w:pStyle w:val="Titre3"/>
      </w:pPr>
      <w:r>
        <w:t>Déblocages / récompenses</w:t>
      </w:r>
    </w:p>
    <w:p w14:paraId="3ECF0E03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2859585E" w14:textId="77777777" w:rsidR="00504DE4" w:rsidRDefault="00000000">
      <w:pPr>
        <w:pStyle w:val="Listepuces"/>
      </w:pPr>
      <w:r>
        <w:t>Débloque comportement BAC → adaptive_confidence</w:t>
      </w:r>
    </w:p>
    <w:p w14:paraId="069FC85F" w14:textId="77777777" w:rsidR="00504DE4" w:rsidRDefault="00000000">
      <w:pPr>
        <w:pStyle w:val="Listepuces"/>
      </w:pPr>
      <w:r>
        <w:t>Débloque recette → derived_recipe</w:t>
      </w:r>
    </w:p>
    <w:p w14:paraId="3AD69D28" w14:textId="77777777" w:rsidR="00504DE4" w:rsidRDefault="00000000">
      <w:pPr>
        <w:pStyle w:val="Titre2"/>
      </w:pPr>
      <w:r>
        <w:t>GAME-engineering_2 — Étudier cinquante minerais</w:t>
      </w:r>
    </w:p>
    <w:p w14:paraId="5657EDA8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064535FA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P0_MONDE</w:t>
      </w:r>
    </w:p>
    <w:p w14:paraId="28347989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0273BB7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7C2A7EC5" w14:textId="77777777" w:rsidR="00504DE4" w:rsidRDefault="00000000">
      <w:pPr>
        <w:pStyle w:val="Titre3"/>
      </w:pPr>
      <w:r>
        <w:lastRenderedPageBreak/>
        <w:t>Bloc principal / intention</w:t>
      </w:r>
    </w:p>
    <w:p w14:paraId="054E3A9E" w14:textId="77777777" w:rsidR="00504DE4" w:rsidRDefault="00000000">
      <w:r>
        <w:t>Étudier cinquante minerais</w:t>
      </w:r>
    </w:p>
    <w:p w14:paraId="252B623E" w14:textId="77777777" w:rsidR="00504DE4" w:rsidRDefault="00000000">
      <w:pPr>
        <w:pStyle w:val="Titre3"/>
      </w:pPr>
      <w:r>
        <w:t>Missions / progression</w:t>
      </w:r>
    </w:p>
    <w:p w14:paraId="0C64A9C3" w14:textId="77777777" w:rsidR="00504DE4" w:rsidRDefault="00000000">
      <w:pPr>
        <w:pStyle w:val="Listepuces"/>
      </w:pPr>
      <w:r>
        <w:t>Étudier cinquante minerais [analyze — mineral — cible 50] | dépend de GAME-engineering_2</w:t>
      </w:r>
    </w:p>
    <w:p w14:paraId="0CD14B06" w14:textId="77777777" w:rsidR="00504DE4" w:rsidRDefault="00000000">
      <w:pPr>
        <w:pStyle w:val="Listepuces"/>
      </w:pPr>
      <w:r>
        <w:t>Étudier vingt-cinq composants [analyze — technology_component — cible 25] | dépend de GAME-engineering_2</w:t>
      </w:r>
    </w:p>
    <w:p w14:paraId="5437ECF6" w14:textId="77777777" w:rsidR="00504DE4" w:rsidRDefault="00000000">
      <w:pPr>
        <w:pStyle w:val="Listepuces"/>
      </w:pPr>
      <w:r>
        <w:t>Ingénierie II [analyze — described_target — cible 1]</w:t>
      </w:r>
    </w:p>
    <w:p w14:paraId="008A73A9" w14:textId="77777777" w:rsidR="00504DE4" w:rsidRDefault="00000000">
      <w:pPr>
        <w:pStyle w:val="Titre3"/>
      </w:pPr>
      <w:r>
        <w:t>Narration / pensées / journal</w:t>
      </w:r>
    </w:p>
    <w:p w14:paraId="5A83C926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0CC89DD6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075BD052" w14:textId="77777777" w:rsidR="00504DE4" w:rsidRDefault="00000000">
      <w:pPr>
        <w:pStyle w:val="Titre3"/>
      </w:pPr>
      <w:r>
        <w:t>Application BAC / mémoire</w:t>
      </w:r>
    </w:p>
    <w:p w14:paraId="68538864" w14:textId="77777777" w:rsidR="00504DE4" w:rsidRDefault="00000000">
      <w:pPr>
        <w:pStyle w:val="Listepuces"/>
      </w:pPr>
      <w:r>
        <w:t>research: poids 0.1</w:t>
      </w:r>
    </w:p>
    <w:p w14:paraId="67A463C7" w14:textId="77777777" w:rsidR="00504DE4" w:rsidRDefault="00000000">
      <w:pPr>
        <w:pStyle w:val="Listepuces"/>
      </w:pPr>
      <w:r>
        <w:t>research: poids 0.1</w:t>
      </w:r>
    </w:p>
    <w:p w14:paraId="2894C860" w14:textId="77777777" w:rsidR="00504DE4" w:rsidRDefault="00000000">
      <w:pPr>
        <w:pStyle w:val="Titre2"/>
      </w:pPr>
      <w:r>
        <w:t>SIS-03 — Stabilisation des secousses</w:t>
      </w:r>
    </w:p>
    <w:p w14:paraId="6ED7C0BF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INGENIERIE</w:t>
      </w:r>
    </w:p>
    <w:p w14:paraId="660A503A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34B4B031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2D80997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research</w:t>
      </w:r>
    </w:p>
    <w:p w14:paraId="04F4ABC4" w14:textId="77777777" w:rsidR="00504DE4" w:rsidRDefault="00000000">
      <w:pPr>
        <w:pStyle w:val="Titre3"/>
      </w:pPr>
      <w:r>
        <w:t>Bloc principal / intention</w:t>
      </w:r>
    </w:p>
    <w:p w14:paraId="396E43BD" w14:textId="77777777" w:rsidR="00504DE4" w:rsidRDefault="00000000">
      <w:r>
        <w:t>Installer des résonateurs aux points de pression afin de stabiliser les chemins exposés aux secousses.</w:t>
      </w:r>
    </w:p>
    <w:p w14:paraId="562972B7" w14:textId="77777777" w:rsidR="00504DE4" w:rsidRDefault="00000000">
      <w:pPr>
        <w:pStyle w:val="Titre3"/>
      </w:pPr>
      <w:r>
        <w:t>Missions / progression</w:t>
      </w:r>
    </w:p>
    <w:p w14:paraId="0F22B425" w14:textId="77777777" w:rsidR="00504DE4" w:rsidRDefault="00000000">
      <w:pPr>
        <w:pStyle w:val="Listepuces"/>
      </w:pPr>
      <w:r>
        <w:t>Minéraux uniques analysés [analyze — mineral — cible 1]</w:t>
      </w:r>
    </w:p>
    <w:p w14:paraId="4165A4DE" w14:textId="77777777" w:rsidR="00504DE4" w:rsidRDefault="00000000">
      <w:pPr>
        <w:pStyle w:val="Listepuces"/>
      </w:pPr>
      <w:r>
        <w:t>Items collectés historiquement [collect — any — cible 1] | dépend de SIS-03</w:t>
      </w:r>
    </w:p>
    <w:p w14:paraId="73729FAD" w14:textId="77777777" w:rsidR="00504DE4" w:rsidRDefault="00000000">
      <w:pPr>
        <w:pStyle w:val="Listepuces"/>
      </w:pPr>
      <w:r>
        <w:t>Comparer deux mesures de secousses. [analyze — seismic_phenomenon — cible 2] | dépend de SIS-03</w:t>
      </w:r>
    </w:p>
    <w:p w14:paraId="0F64B78C" w14:textId="77777777" w:rsidR="00504DE4" w:rsidRDefault="00000000">
      <w:pPr>
        <w:pStyle w:val="Listepuces"/>
      </w:pPr>
      <w:r>
        <w:t>Identifier deux points de pression distincts. [inspect — seismic_pressure_point — cible 2] | dépend de SIS-03</w:t>
      </w:r>
    </w:p>
    <w:p w14:paraId="25E2278A" w14:textId="77777777" w:rsidR="00504DE4" w:rsidRDefault="00000000">
      <w:pPr>
        <w:pStyle w:val="Listepuces"/>
      </w:pPr>
      <w:r>
        <w:t>Réunir trois composants résonants. [collect — resonant_component — cible 3] | dépend de SIS-03</w:t>
      </w:r>
    </w:p>
    <w:p w14:paraId="70139D04" w14:textId="77777777" w:rsidR="00504DE4" w:rsidRDefault="00000000">
      <w:pPr>
        <w:pStyle w:val="Listepuces"/>
      </w:pPr>
      <w:r>
        <w:t>Installer deux stabilisateurs sismiques. [build — seismic_stabilizer — cible 2] | dépend de SIS-03</w:t>
      </w:r>
    </w:p>
    <w:p w14:paraId="3B7B9206" w14:textId="77777777" w:rsidR="00504DE4" w:rsidRDefault="00000000">
      <w:pPr>
        <w:pStyle w:val="Listepuces"/>
      </w:pPr>
      <w:r>
        <w:t>Confirmer qu’un chemin stabilisé reste praticable. [explore-zone — stabilized_route — cible 1] | dépend de SIS-03</w:t>
      </w:r>
    </w:p>
    <w:p w14:paraId="0E9DB57E" w14:textId="77777777" w:rsidR="00504DE4" w:rsidRDefault="00000000">
      <w:pPr>
        <w:pStyle w:val="Titre3"/>
      </w:pPr>
      <w:r>
        <w:t>Déblocages / récompenses</w:t>
      </w:r>
    </w:p>
    <w:p w14:paraId="534856EC" w14:textId="77777777" w:rsidR="00504DE4" w:rsidRDefault="00000000">
      <w:pPr>
        <w:pStyle w:val="Listepuces"/>
      </w:pPr>
      <w:r>
        <w:t>Débloque la connaissance de stabilisation sismique. → seismic_stabilization</w:t>
      </w:r>
    </w:p>
    <w:p w14:paraId="193B85C3" w14:textId="77777777" w:rsidR="00504DE4" w:rsidRDefault="00000000">
      <w:pPr>
        <w:pStyle w:val="Listepuces"/>
      </w:pPr>
      <w:r>
        <w:t>Débloque comportement BAC → adaptive_confidence</w:t>
      </w:r>
    </w:p>
    <w:p w14:paraId="1B873E24" w14:textId="77777777" w:rsidR="00504DE4" w:rsidRDefault="00000000">
      <w:pPr>
        <w:pStyle w:val="Listepuces"/>
      </w:pPr>
      <w:r>
        <w:t>Débloque recette → derived_recipe</w:t>
      </w:r>
    </w:p>
    <w:p w14:paraId="2E67BCAD" w14:textId="77777777" w:rsidR="00504DE4" w:rsidRDefault="00000000">
      <w:r>
        <w:br w:type="page"/>
      </w:r>
    </w:p>
    <w:p w14:paraId="5CBE0B44" w14:textId="77777777" w:rsidR="00504DE4" w:rsidRDefault="00000000">
      <w:pPr>
        <w:pStyle w:val="Titre2"/>
      </w:pPr>
      <w:r>
        <w:lastRenderedPageBreak/>
        <w:t>LOC-14 — Détecter les conditions pour : Évaluer un camp secondaire</w:t>
      </w:r>
    </w:p>
    <w:p w14:paraId="01C3286B" w14:textId="77777777" w:rsidR="00504DE4" w:rsidRDefault="00000000">
      <w:r>
        <w:t>Catégorie: CONSTRUCTION</w:t>
      </w:r>
    </w:p>
    <w:p w14:paraId="36F235E3" w14:textId="77777777" w:rsidR="00504DE4" w:rsidRDefault="00000000">
      <w:r>
        <w:t>Portée: P1_LOCAL</w:t>
      </w:r>
    </w:p>
    <w:p w14:paraId="050A14F8" w14:textId="77777777" w:rsidR="00504DE4" w:rsidRDefault="00000000">
      <w:r>
        <w:t>État initial: ACTIF</w:t>
      </w:r>
    </w:p>
    <w:p w14:paraId="6ED32DDB" w14:textId="77777777" w:rsidR="00504DE4" w:rsidRDefault="00000000">
      <w:r>
        <w:t>Axe BAC principal: logistics</w:t>
      </w:r>
    </w:p>
    <w:p w14:paraId="36931A81" w14:textId="77777777" w:rsidR="00504DE4" w:rsidRDefault="00000000">
      <w:pPr>
        <w:pStyle w:val="Titre3"/>
      </w:pPr>
      <w:r>
        <w:t>Bloc principal / intention</w:t>
      </w:r>
    </w:p>
    <w:p w14:paraId="446C88BA" w14:textId="77777777" w:rsidR="00504DE4" w:rsidRDefault="00000000">
      <w:r>
        <w:t>Évaluer un camp secondaire</w:t>
      </w:r>
    </w:p>
    <w:p w14:paraId="12C61473" w14:textId="77777777" w:rsidR="00504DE4" w:rsidRDefault="00000000">
      <w:pPr>
        <w:pStyle w:val="Titre3"/>
      </w:pPr>
      <w:r>
        <w:t>Missions / progression</w:t>
      </w:r>
    </w:p>
    <w:p w14:paraId="540B4130" w14:textId="77777777" w:rsidR="00504DE4" w:rsidRDefault="00000000">
      <w:pPr>
        <w:pStyle w:val="Listepuces"/>
      </w:pPr>
      <w:r>
        <w:t>Détecter les conditions pour : Évaluer un camp secondaire [Construire — Pertinence d’un camp secondaire — cible 1]</w:t>
      </w:r>
    </w:p>
    <w:p w14:paraId="4ED0BE3B" w14:textId="77777777" w:rsidR="00504DE4" w:rsidRDefault="00000000">
      <w:pPr>
        <w:pStyle w:val="Titre3"/>
      </w:pPr>
      <w:r>
        <w:t>Narration / pensées / journal</w:t>
      </w:r>
    </w:p>
    <w:p w14:paraId="391EB793" w14:textId="77777777" w:rsidR="00504DE4" w:rsidRDefault="00000000">
      <w:r>
        <w:t>thought — mission_revealed: Évaluer un camp secondaire</w:t>
      </w:r>
    </w:p>
    <w:p w14:paraId="6A754995" w14:textId="77777777" w:rsidR="00504DE4" w:rsidRDefault="00000000">
      <w:r>
        <w:t>thought — récupération CUM: Cette piste mérite d’être suivie : Détecter les conditions pour : Évaluer un camp secondaire.</w:t>
      </w:r>
    </w:p>
    <w:p w14:paraId="3094C866" w14:textId="77777777" w:rsidR="00504DE4" w:rsidRDefault="00000000">
      <w:pPr>
        <w:pStyle w:val="Titre3"/>
      </w:pPr>
      <w:r>
        <w:t>Application BAC / mémoire</w:t>
      </w:r>
    </w:p>
    <w:p w14:paraId="56D8C0C7" w14:textId="77777777" w:rsidR="00504DE4" w:rsidRDefault="00000000">
      <w:pPr>
        <w:pStyle w:val="Listepuces"/>
      </w:pPr>
      <w:r>
        <w:t>logistics: poids 0.25; obsession oui (intensité 3); souvenir positive (score 35)</w:t>
      </w:r>
    </w:p>
    <w:p w14:paraId="54687652" w14:textId="77777777" w:rsidR="00504DE4" w:rsidRDefault="00000000">
      <w:pPr>
        <w:pStyle w:val="Titre3"/>
      </w:pPr>
      <w:r>
        <w:t>Déblocages / récompenses</w:t>
      </w:r>
    </w:p>
    <w:p w14:paraId="4690146F" w14:textId="77777777" w:rsidR="00504DE4" w:rsidRDefault="00000000">
      <w:pPr>
        <w:pStyle w:val="Listepuces"/>
      </w:pPr>
      <w:r>
        <w:t>Camp secondaire</w:t>
      </w:r>
    </w:p>
    <w:p w14:paraId="206CCEB4" w14:textId="77777777" w:rsidR="00504DE4" w:rsidRDefault="00000000">
      <w:pPr>
        <w:pStyle w:val="Listepuces"/>
      </w:pPr>
      <w:r>
        <w:t>Évaluer un camp secondaire</w:t>
      </w:r>
    </w:p>
    <w:p w14:paraId="094283D8" w14:textId="77777777" w:rsidR="00504DE4" w:rsidRDefault="00000000">
      <w:pPr>
        <w:pStyle w:val="Listepuces"/>
      </w:pPr>
      <w:r>
        <w:t>Affirmer l’axe Logisticien → logistics</w:t>
      </w:r>
    </w:p>
    <w:p w14:paraId="57C8AEA3" w14:textId="77777777" w:rsidR="00504DE4" w:rsidRDefault="00000000">
      <w:pPr>
        <w:pStyle w:val="Titre2"/>
      </w:pPr>
      <w:r>
        <w:t>MONO-01 — L'accaparement du gisement d'ambre</w:t>
      </w:r>
    </w:p>
    <w:p w14:paraId="48E093C2" w14:textId="77777777" w:rsidR="00504DE4" w:rsidRDefault="00000000">
      <w:r>
        <w:t>Catégorie: INGENIERIE</w:t>
      </w:r>
    </w:p>
    <w:p w14:paraId="6A914C92" w14:textId="77777777" w:rsidR="00504DE4" w:rsidRDefault="00000000">
      <w:r>
        <w:t>Portée: P2_REGIONAL</w:t>
      </w:r>
    </w:p>
    <w:p w14:paraId="633367BC" w14:textId="77777777" w:rsidR="00504DE4" w:rsidRDefault="00000000">
      <w:r>
        <w:t>État initial: DORMANT</w:t>
      </w:r>
    </w:p>
    <w:p w14:paraId="461F8A50" w14:textId="77777777" w:rsidR="00504DE4" w:rsidRDefault="00000000">
      <w:r>
        <w:t>Axe BAC principal: engineering</w:t>
      </w:r>
    </w:p>
    <w:p w14:paraId="4309F1EF" w14:textId="77777777" w:rsidR="00504DE4" w:rsidRDefault="00000000">
      <w:pPr>
        <w:pStyle w:val="Titre3"/>
      </w:pPr>
      <w:r>
        <w:t>Bloc principal / intention</w:t>
      </w:r>
    </w:p>
    <w:p w14:paraId="6F93339D" w14:textId="77777777" w:rsidR="00504DE4" w:rsidRDefault="00000000">
      <w:r>
        <w:t>"Ce gisement d'ambre énergétique est le seul de toute la région. Si je le verrouille, tout le monde dépendra de moi."</w:t>
      </w:r>
      <w:r>
        <w:br/>
        <w:t>Type : Monopole / Collecte industrielle</w:t>
      </w:r>
      <w:r>
        <w:br/>
        <w:t>Description : Prendre le contrôle exclusif de la zone d'extraction d'ambre brut à l'aide d'une escadrille de drones.</w:t>
      </w:r>
      <w:r>
        <w:br/>
        <w:t>Sous-missions &amp; Sous-objectifs :</w:t>
      </w:r>
    </w:p>
    <w:p w14:paraId="7D300D69" w14:textId="77777777" w:rsidR="00504DE4" w:rsidRDefault="00000000">
      <w:pPr>
        <w:pStyle w:val="Titre3"/>
      </w:pPr>
      <w:r>
        <w:t>Missions / progression</w:t>
      </w:r>
    </w:p>
    <w:p w14:paraId="377F6D41" w14:textId="77777777" w:rsidR="00504DE4" w:rsidRDefault="00000000">
      <w:pPr>
        <w:pStyle w:val="Listepuces"/>
      </w:pPr>
      <w:r>
        <w:t>Prendre le contrôle exclusif de la zone d'extraction d'ambre brut à l'aide d'une escadrille de drones. [Collecter — Micro-scènes explorées — cible 1]</w:t>
      </w:r>
    </w:p>
    <w:p w14:paraId="2E8F370C" w14:textId="77777777" w:rsidR="00504DE4" w:rsidRDefault="00000000">
      <w:pPr>
        <w:pStyle w:val="Titre3"/>
      </w:pPr>
      <w:r>
        <w:t>Narration / pensées / journal</w:t>
      </w:r>
    </w:p>
    <w:p w14:paraId="473F986F" w14:textId="77777777" w:rsidR="00504DE4" w:rsidRDefault="00000000">
      <w:r>
        <w:t>thought — mission_revealed: "Ce gisement d'ambre énergétique est le seul de toute la région. Si je le verrouille, tout le monde dépendra de moi."</w:t>
      </w:r>
    </w:p>
    <w:p w14:paraId="6DC7A254" w14:textId="77777777" w:rsidR="00504DE4" w:rsidRDefault="00000000">
      <w:r>
        <w:t>thought — récupération CUM: Ce gisement d'ambre énergétique est le seul de toute la région. Si je le verrouille, tout le monde dépendra de moi.</w:t>
      </w:r>
    </w:p>
    <w:p w14:paraId="1EAB5FB6" w14:textId="77777777" w:rsidR="00504DE4" w:rsidRDefault="00000000">
      <w:pPr>
        <w:pStyle w:val="Titre3"/>
      </w:pPr>
      <w:r>
        <w:lastRenderedPageBreak/>
        <w:t>Application BAC / mémoire</w:t>
      </w:r>
    </w:p>
    <w:p w14:paraId="2F8391E0" w14:textId="77777777" w:rsidR="00504DE4" w:rsidRDefault="00000000">
      <w:pPr>
        <w:pStyle w:val="Listepuces"/>
      </w:pPr>
      <w:r>
        <w:t>engineering: poids 0.25; obsession oui (intensité 4); souvenir positive (score 62)</w:t>
      </w:r>
    </w:p>
    <w:p w14:paraId="65800029" w14:textId="77777777" w:rsidR="00504DE4" w:rsidRDefault="00000000">
      <w:pPr>
        <w:pStyle w:val="Titre3"/>
      </w:pPr>
      <w:r>
        <w:t>Déblocages / récompenses</w:t>
      </w:r>
    </w:p>
    <w:p w14:paraId="7A93112A" w14:textId="77777777" w:rsidR="00504DE4" w:rsidRDefault="00000000">
      <w:pPr>
        <w:pStyle w:val="Listepuces"/>
      </w:pPr>
      <w:r>
        <w:t>Débloque construction, outil ou drone → unlock_drone</w:t>
      </w:r>
    </w:p>
    <w:p w14:paraId="77066427" w14:textId="77777777" w:rsidR="00504DE4" w:rsidRDefault="00000000">
      <w:pPr>
        <w:pStyle w:val="Listepuces"/>
      </w:pPr>
      <w:r>
        <w:t>Ouvrir une branche de rétro-ingénierie → unlock_mission_branch</w:t>
      </w:r>
    </w:p>
    <w:p w14:paraId="4B3D1B96" w14:textId="77777777" w:rsidR="00504DE4" w:rsidRDefault="00000000">
      <w:pPr>
        <w:pStyle w:val="Listepuces"/>
      </w:pPr>
      <w:r>
        <w:t>Affirmer l’axe Ingénieur → engineering</w:t>
      </w:r>
    </w:p>
    <w:p w14:paraId="0258273B" w14:textId="77777777" w:rsidR="00504DE4" w:rsidRDefault="00000000">
      <w:pPr>
        <w:pStyle w:val="Titre1"/>
      </w:pPr>
      <w:r>
        <w:t>Bloc 06 — Civilisations</w:t>
      </w:r>
    </w:p>
    <w:p w14:paraId="0AE5BED4" w14:textId="77777777" w:rsidR="00504DE4" w:rsidRDefault="00000000">
      <w:r>
        <w:t>21 projets/missions rattachés à ce bloc après consolidation complète du CUM.</w:t>
      </w:r>
    </w:p>
    <w:p w14:paraId="2AD68DEE" w14:textId="77777777" w:rsidR="00504DE4" w:rsidRDefault="00000000">
      <w:pPr>
        <w:pStyle w:val="Titre2"/>
      </w:pPr>
      <w:r>
        <w:t>ANN-01 — Écho de la balise (Prologue)</w:t>
      </w:r>
    </w:p>
    <w:p w14:paraId="040FB5CD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FAUNE</w:t>
      </w:r>
    </w:p>
    <w:p w14:paraId="69BE359A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411B390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C67050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relations</w:t>
      </w:r>
    </w:p>
    <w:p w14:paraId="2737B3D5" w14:textId="77777777" w:rsidR="00504DE4" w:rsidRDefault="00000000">
      <w:pPr>
        <w:pStyle w:val="Titre3"/>
      </w:pPr>
      <w:r>
        <w:t>Bloc principal / intention</w:t>
      </w:r>
    </w:p>
    <w:p w14:paraId="1EFABC43" w14:textId="77777777" w:rsidR="00504DE4" w:rsidRDefault="00000000">
      <w:r>
        <w:t>"Signal dans les fougères magnétiques : Le module s'est détaché, je dois le récupérer avant que la faune ne brouille les fréquences."</w:t>
      </w:r>
      <w:r>
        <w:br/>
        <w:t>Type : Exploration / Collecte</w:t>
      </w:r>
      <w:r>
        <w:br/>
        <w:t>Description : Retrouver la boîte noire émettrice dans une forêt de cristaux sonores.</w:t>
      </w:r>
      <w:r>
        <w:br/>
        <w:t>Sous-missions &amp; Sous-objectifs :</w:t>
      </w:r>
    </w:p>
    <w:p w14:paraId="14150D91" w14:textId="77777777" w:rsidR="00504DE4" w:rsidRDefault="00000000">
      <w:pPr>
        <w:pStyle w:val="Titre3"/>
      </w:pPr>
      <w:r>
        <w:t>Missions / progression</w:t>
      </w:r>
    </w:p>
    <w:p w14:paraId="06B62223" w14:textId="77777777" w:rsidR="00504DE4" w:rsidRDefault="00000000">
      <w:pPr>
        <w:pStyle w:val="Listepuces"/>
      </w:pPr>
      <w:r>
        <w:t>Écho de la balise (Prologue) [explore-zone — survey_beacon — cible 1]</w:t>
      </w:r>
    </w:p>
    <w:p w14:paraId="14483D82" w14:textId="77777777" w:rsidR="00504DE4" w:rsidRDefault="00000000">
      <w:pPr>
        <w:pStyle w:val="Listepuces"/>
      </w:pPr>
      <w:r>
        <w:t>Écho de la balise (Prologue) — condition 01A [none — signal_module — cible 1] | dépend de ANN-01</w:t>
      </w:r>
    </w:p>
    <w:p w14:paraId="326C5ED2" w14:textId="77777777" w:rsidR="00504DE4" w:rsidRDefault="00000000">
      <w:pPr>
        <w:pStyle w:val="Listepuces"/>
      </w:pPr>
      <w:r>
        <w:t>Écho de la balise (Prologue) — condition 01B [none — signal_strength — cible 44] | dépend de ANN-01</w:t>
      </w:r>
    </w:p>
    <w:p w14:paraId="027E79C8" w14:textId="77777777" w:rsidR="00504DE4" w:rsidRDefault="00000000">
      <w:pPr>
        <w:pStyle w:val="Listepuces"/>
      </w:pPr>
      <w:r>
        <w:t>Écho de la balise (Prologue) — condition 02A [inspect — crash_signal — cible 1] | dépend de ANN-01</w:t>
      </w:r>
    </w:p>
    <w:p w14:paraId="491298D1" w14:textId="77777777" w:rsidR="00504DE4" w:rsidRDefault="00000000">
      <w:pPr>
        <w:pStyle w:val="Listepuces"/>
      </w:pPr>
      <w:r>
        <w:t>Écho de la balise (Prologue) — condition 02B [inspect — crash_signal — cible 1] | dépend de ANN-01</w:t>
      </w:r>
    </w:p>
    <w:p w14:paraId="697D5561" w14:textId="77777777" w:rsidR="00504DE4" w:rsidRDefault="00000000">
      <w:pPr>
        <w:pStyle w:val="Listepuces"/>
      </w:pPr>
      <w:r>
        <w:t>Écho de la balise (Prologue) — condition 03A [inspect — crash_signal — cible 1] | dépend de ANN-01</w:t>
      </w:r>
    </w:p>
    <w:p w14:paraId="084157B6" w14:textId="77777777" w:rsidR="00504DE4" w:rsidRDefault="00000000">
      <w:pPr>
        <w:pStyle w:val="Listepuces"/>
      </w:pPr>
      <w:r>
        <w:t>Écho de la balise (Prologue) — condition 03B [build — crash_signal_support — cible 1] | dépend de ANN-01</w:t>
      </w:r>
    </w:p>
    <w:p w14:paraId="4DCEA30E" w14:textId="77777777" w:rsidR="00504DE4" w:rsidRDefault="00000000">
      <w:pPr>
        <w:pStyle w:val="Titre3"/>
      </w:pPr>
      <w:r>
        <w:t>Narration / pensées / journal</w:t>
      </w:r>
    </w:p>
    <w:p w14:paraId="0B5223E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Signal dans les fougères magnétiques : Le module s'est détaché, je dois le récupérer avant que la faune ne brouille les fréquences.</w:t>
      </w:r>
    </w:p>
    <w:p w14:paraId="6939451D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551D59B4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2072502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472396AB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3B57E8E6" w14:textId="77777777" w:rsidR="00504DE4" w:rsidRDefault="00000000">
      <w:pPr>
        <w:pStyle w:val="Titre3"/>
      </w:pPr>
      <w:r>
        <w:t>Application BAC / mémoire</w:t>
      </w:r>
    </w:p>
    <w:p w14:paraId="368EA409" w14:textId="77777777" w:rsidR="00504DE4" w:rsidRDefault="00000000">
      <w:pPr>
        <w:pStyle w:val="Listepuces"/>
      </w:pPr>
      <w:r>
        <w:t>relations: poids 0.45; obsession possible (intensité 3); souvenir positive (score 35)</w:t>
      </w:r>
    </w:p>
    <w:p w14:paraId="1937B700" w14:textId="77777777" w:rsidR="00504DE4" w:rsidRDefault="00000000">
      <w:pPr>
        <w:pStyle w:val="Titre3"/>
      </w:pPr>
      <w:r>
        <w:t>Déblocages / récompenses</w:t>
      </w:r>
    </w:p>
    <w:p w14:paraId="09744AA7" w14:textId="77777777" w:rsidR="00504DE4" w:rsidRDefault="00000000">
      <w:pPr>
        <w:pStyle w:val="Listepuces"/>
      </w:pPr>
      <w:r>
        <w:t>Donne ou sécurise un flux de ressource → project_primary_resource</w:t>
      </w:r>
    </w:p>
    <w:p w14:paraId="4D609F5D" w14:textId="77777777" w:rsidR="00504DE4" w:rsidRDefault="00000000">
      <w:pPr>
        <w:pStyle w:val="Listepuces"/>
      </w:pPr>
      <w:r>
        <w:t>Débloque comportement BAC → adaptive_confidence</w:t>
      </w:r>
    </w:p>
    <w:p w14:paraId="0ECEA38E" w14:textId="77777777" w:rsidR="00504DE4" w:rsidRDefault="00000000">
      <w:pPr>
        <w:pStyle w:val="Listepuces"/>
      </w:pPr>
      <w:r>
        <w:lastRenderedPageBreak/>
        <w:t>Débloque recette → derived_recipe</w:t>
      </w:r>
    </w:p>
    <w:p w14:paraId="2865403A" w14:textId="77777777" w:rsidR="00504DE4" w:rsidRDefault="00000000">
      <w:pPr>
        <w:pStyle w:val="Titre2"/>
      </w:pPr>
      <w:r>
        <w:t>FAU-03 — Rythmes nocturnes</w:t>
      </w:r>
    </w:p>
    <w:p w14:paraId="4F5DA90B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RECHERCHE</w:t>
      </w:r>
    </w:p>
    <w:p w14:paraId="572AD8C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21CAEC3D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0D59E81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relations</w:t>
      </w:r>
    </w:p>
    <w:p w14:paraId="1E2E7323" w14:textId="77777777" w:rsidR="00504DE4" w:rsidRDefault="00000000">
      <w:pPr>
        <w:pStyle w:val="Titre3"/>
      </w:pPr>
      <w:r>
        <w:t>Bloc principal / intention</w:t>
      </w:r>
    </w:p>
    <w:p w14:paraId="7703C900" w14:textId="77777777" w:rsidR="00504DE4" w:rsidRDefault="00000000">
      <w:r>
        <w:t>« La nuit ne cache pas la vie : elle change simplement ses règles. »</w:t>
      </w:r>
      <w:r>
        <w:br/>
        <w:t>Type : Contact / Éthologie</w:t>
      </w:r>
      <w:r>
        <w:br/>
        <w:t>Description : Étudier une espèce active uniquement la nuit.</w:t>
      </w:r>
      <w:r>
        <w:br/>
        <w:t>Sous-missions &amp; Sous-objectifs :</w:t>
      </w:r>
    </w:p>
    <w:p w14:paraId="6742EEAF" w14:textId="77777777" w:rsidR="00504DE4" w:rsidRDefault="00000000">
      <w:pPr>
        <w:pStyle w:val="Titre3"/>
      </w:pPr>
      <w:r>
        <w:t>Missions / progression</w:t>
      </w:r>
    </w:p>
    <w:p w14:paraId="0DCBA48A" w14:textId="77777777" w:rsidR="00504DE4" w:rsidRDefault="00000000">
      <w:pPr>
        <w:pStyle w:val="Listepuces"/>
      </w:pPr>
      <w:r>
        <w:t>Analyser l'impact sur la réputation locale et l'état physique de Bluefox [analyze — phenomenonId:primary — cible 1] | dépend de FAU-03</w:t>
      </w:r>
    </w:p>
    <w:p w14:paraId="58740A5D" w14:textId="77777777" w:rsidR="00504DE4" w:rsidRDefault="00000000">
      <w:pPr>
        <w:pStyle w:val="Listepuces"/>
      </w:pPr>
      <w:r>
        <w:t>Minéraux uniques analysés [analyze — mineral — cible 1]</w:t>
      </w:r>
    </w:p>
    <w:p w14:paraId="76BE6F84" w14:textId="77777777" w:rsidR="00504DE4" w:rsidRDefault="00000000">
      <w:pPr>
        <w:pStyle w:val="Listepuces"/>
      </w:pPr>
      <w:r>
        <w:t>Rythmes nocturnes — condition 01A [inspect — rythmes_nocturnes — cible 1] | dépend de FAU-03</w:t>
      </w:r>
    </w:p>
    <w:p w14:paraId="02C92413" w14:textId="77777777" w:rsidR="00504DE4" w:rsidRDefault="00000000">
      <w:pPr>
        <w:pStyle w:val="Listepuces"/>
      </w:pPr>
      <w:r>
        <w:t>Rythmes nocturnes — condition 01B [inspect — rythmes_nocturnes — cible 1] | dépend de FAU-03</w:t>
      </w:r>
    </w:p>
    <w:p w14:paraId="7979AFF6" w14:textId="77777777" w:rsidR="00504DE4" w:rsidRDefault="00000000">
      <w:pPr>
        <w:pStyle w:val="Listepuces"/>
      </w:pPr>
      <w:r>
        <w:t>Rythmes nocturnes — condition 02A [inspect — rythmes_nocturnes — cible 1] | dépend de FAU-03</w:t>
      </w:r>
    </w:p>
    <w:p w14:paraId="4C606003" w14:textId="77777777" w:rsidR="00504DE4" w:rsidRDefault="00000000">
      <w:pPr>
        <w:pStyle w:val="Listepuces"/>
      </w:pPr>
      <w:r>
        <w:t>Observer une créature nocturne [observe — described_target — cible 1] | dépend de FAU-03</w:t>
      </w:r>
    </w:p>
    <w:p w14:paraId="2850365F" w14:textId="77777777" w:rsidR="00504DE4" w:rsidRDefault="00000000">
      <w:pPr>
        <w:pStyle w:val="Listepuces"/>
      </w:pPr>
      <w:r>
        <w:t>Comparer son comportement de nuit et de jour [analyze — described_target — cible 1] | dépend de FAU-03</w:t>
      </w:r>
    </w:p>
    <w:p w14:paraId="2842A7D7" w14:textId="77777777" w:rsidR="00504DE4" w:rsidRDefault="00000000">
      <w:pPr>
        <w:pStyle w:val="Titre3"/>
      </w:pPr>
      <w:r>
        <w:t>Narration / pensées / journal</w:t>
      </w:r>
    </w:p>
    <w:p w14:paraId="202DA7F8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129185CD" w14:textId="77777777" w:rsidR="00504DE4" w:rsidRDefault="00000000">
      <w:pPr>
        <w:pStyle w:val="Titre3"/>
      </w:pPr>
      <w:r>
        <w:t>Application BAC / mémoire</w:t>
      </w:r>
    </w:p>
    <w:p w14:paraId="73C6BF7E" w14:textId="77777777" w:rsidR="00504DE4" w:rsidRDefault="00000000">
      <w:pPr>
        <w:pStyle w:val="Listepuces"/>
      </w:pPr>
      <w:r>
        <w:t>relations: poids 0.1</w:t>
      </w:r>
    </w:p>
    <w:p w14:paraId="2AAD438E" w14:textId="77777777" w:rsidR="00504DE4" w:rsidRDefault="00000000">
      <w:pPr>
        <w:pStyle w:val="Titre2"/>
      </w:pPr>
      <w:r>
        <w:t>FAU-12 — Premier contact faunique</w:t>
      </w:r>
    </w:p>
    <w:p w14:paraId="54055EF3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CONTACT</w:t>
      </w:r>
    </w:p>
    <w:p w14:paraId="6D186B3D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P4_SPECIALISATION</w:t>
      </w:r>
    </w:p>
    <w:p w14:paraId="5CD6F0A1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3CDA38DD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relations</w:t>
      </w:r>
    </w:p>
    <w:p w14:paraId="1AC4511A" w14:textId="77777777" w:rsidR="00504DE4" w:rsidRDefault="00000000">
      <w:pPr>
        <w:pStyle w:val="Titre3"/>
      </w:pPr>
      <w:r>
        <w:t>Bloc principal / intention</w:t>
      </w:r>
    </w:p>
    <w:p w14:paraId="78680B9D" w14:textId="77777777" w:rsidR="00504DE4" w:rsidRDefault="00000000">
      <w:r>
        <w:t>« Elle accepte ma présence et répond à mon geste. Le contact est réel. »</w:t>
      </w:r>
      <w:r>
        <w:br/>
        <w:t>Type : Contact / Éthologie</w:t>
      </w:r>
      <w:r>
        <w:br/>
        <w:t>Description : Établir une interaction volontaire et non coercitive.</w:t>
      </w:r>
      <w:r>
        <w:br/>
        <w:t>Sous-missions &amp; Sous-objectifs :</w:t>
      </w:r>
    </w:p>
    <w:p w14:paraId="4A927694" w14:textId="77777777" w:rsidR="00504DE4" w:rsidRDefault="00000000">
      <w:pPr>
        <w:pStyle w:val="Titre3"/>
      </w:pPr>
      <w:r>
        <w:t>Missions / progression</w:t>
      </w:r>
    </w:p>
    <w:p w14:paraId="6FDBDF02" w14:textId="77777777" w:rsidR="00504DE4" w:rsidRDefault="00000000">
      <w:pPr>
        <w:pStyle w:val="Listepuces"/>
      </w:pPr>
      <w:r>
        <w:t>Premier contact faunique [explore-zone — creature — cible 1]</w:t>
      </w:r>
    </w:p>
    <w:p w14:paraId="6107485C" w14:textId="77777777" w:rsidR="00504DE4" w:rsidRDefault="00000000">
      <w:pPr>
        <w:pStyle w:val="Listepuces"/>
      </w:pPr>
      <w:r>
        <w:t>Interactions faune [observe — fauna — cible 1]</w:t>
      </w:r>
    </w:p>
    <w:p w14:paraId="6F6FDC58" w14:textId="77777777" w:rsidR="00504DE4" w:rsidRDefault="00000000">
      <w:pPr>
        <w:pStyle w:val="Listepuces"/>
      </w:pPr>
      <w:r>
        <w:t>Achever « reconnaissance mutuelle » [observe — described_target — cible 1] | dépend de FAU-12</w:t>
      </w:r>
    </w:p>
    <w:p w14:paraId="3164FD87" w14:textId="77777777" w:rsidR="00504DE4" w:rsidRDefault="00000000">
      <w:pPr>
        <w:pStyle w:val="Listepuces"/>
      </w:pPr>
      <w:r>
        <w:t>Réaliser une interaction positive sans contrainte [observe — described_target — cible 1] | dépend de FAU-12</w:t>
      </w:r>
    </w:p>
    <w:p w14:paraId="0A5EEAB4" w14:textId="77777777" w:rsidR="00504DE4" w:rsidRDefault="00000000">
      <w:pPr>
        <w:pStyle w:val="Titre3"/>
      </w:pPr>
      <w:r>
        <w:t>Narration / pensées / journal</w:t>
      </w:r>
    </w:p>
    <w:p w14:paraId="765EB9E1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Elle répond à mon geste sans peur ni contrainte. Pour la première fois ici, le contact va dans les deux sens.</w:t>
      </w:r>
    </w:p>
    <w:p w14:paraId="2B0DD950" w14:textId="77777777" w:rsidR="00504DE4" w:rsidRDefault="00000000">
      <w:pPr>
        <w:ind w:left="227"/>
      </w:pPr>
      <w:r>
        <w:rPr>
          <w:b/>
        </w:rPr>
        <w:lastRenderedPageBreak/>
        <w:t xml:space="preserve">journal — mission_completed: </w:t>
      </w:r>
      <w:r>
        <w:t>Premier contact volontaire réussi avec la faune locale.</w:t>
      </w:r>
    </w:p>
    <w:p w14:paraId="4D568D2E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0C73039E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335E7913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4A579BFA" w14:textId="77777777" w:rsidR="00504DE4" w:rsidRDefault="00000000">
      <w:pPr>
        <w:pStyle w:val="Titre3"/>
      </w:pPr>
      <w:r>
        <w:t>Application BAC / mémoire</w:t>
      </w:r>
    </w:p>
    <w:p w14:paraId="1E07AA00" w14:textId="77777777" w:rsidR="00504DE4" w:rsidRDefault="00000000">
      <w:pPr>
        <w:pStyle w:val="Listepuces"/>
      </w:pPr>
      <w:r>
        <w:t>relations: poids 0.15; obsession possible (intensité 1); souvenir positive (score 90)</w:t>
      </w:r>
    </w:p>
    <w:p w14:paraId="27119639" w14:textId="77777777" w:rsidR="00504DE4" w:rsidRDefault="00000000">
      <w:pPr>
        <w:pStyle w:val="Titre3"/>
      </w:pPr>
      <w:r>
        <w:t>Déblocages / récompenses</w:t>
      </w:r>
    </w:p>
    <w:p w14:paraId="68BCC279" w14:textId="77777777" w:rsidR="00504DE4" w:rsidRDefault="00000000">
      <w:pPr>
        <w:pStyle w:val="Listepuces"/>
      </w:pPr>
      <w:r>
        <w:t>Modifie relation avec faction/faune → project_related_faction</w:t>
      </w:r>
    </w:p>
    <w:p w14:paraId="2C7D9DE2" w14:textId="77777777" w:rsidR="00504DE4" w:rsidRDefault="00000000">
      <w:pPr>
        <w:pStyle w:val="Listepuces"/>
      </w:pPr>
      <w:r>
        <w:t>Débloque comportement BAC → adaptive_confidence</w:t>
      </w:r>
    </w:p>
    <w:p w14:paraId="6A1EBF97" w14:textId="77777777" w:rsidR="00504DE4" w:rsidRDefault="00000000">
      <w:pPr>
        <w:pStyle w:val="Listepuces"/>
      </w:pPr>
      <w:r>
        <w:t>Débloque recette → derived_recipe</w:t>
      </w:r>
    </w:p>
    <w:p w14:paraId="38A8F18D" w14:textId="77777777" w:rsidR="00504DE4" w:rsidRDefault="00000000">
      <w:r>
        <w:br w:type="page"/>
      </w:r>
    </w:p>
    <w:p w14:paraId="44478511" w14:textId="77777777" w:rsidR="00504DE4" w:rsidRDefault="00000000">
      <w:pPr>
        <w:pStyle w:val="Titre2"/>
      </w:pPr>
      <w:r>
        <w:lastRenderedPageBreak/>
        <w:t>ANN-07 — Archivage mémoriel de la faune</w:t>
      </w:r>
    </w:p>
    <w:p w14:paraId="06C8A4A9" w14:textId="77777777" w:rsidR="00504DE4" w:rsidRDefault="00000000">
      <w:r>
        <w:t>Catégorie: FAUNE</w:t>
      </w:r>
    </w:p>
    <w:p w14:paraId="5A61A5CF" w14:textId="77777777" w:rsidR="00504DE4" w:rsidRDefault="00000000">
      <w:r>
        <w:t>Portée: P2_REGIONAL</w:t>
      </w:r>
    </w:p>
    <w:p w14:paraId="6F22DBCD" w14:textId="77777777" w:rsidR="00504DE4" w:rsidRDefault="00000000">
      <w:r>
        <w:t>État initial: DORMANT</w:t>
      </w:r>
    </w:p>
    <w:p w14:paraId="27572D01" w14:textId="77777777" w:rsidR="00504DE4" w:rsidRDefault="00000000">
      <w:r>
        <w:t>Axe BAC principal: non explicitement renseigné</w:t>
      </w:r>
    </w:p>
    <w:p w14:paraId="566637A2" w14:textId="77777777" w:rsidR="00504DE4" w:rsidRDefault="00000000">
      <w:pPr>
        <w:pStyle w:val="Titre3"/>
      </w:pPr>
      <w:r>
        <w:t>Bloc principal / intention</w:t>
      </w:r>
    </w:p>
    <w:p w14:paraId="2A712B81" w14:textId="77777777" w:rsidR="00504DE4" w:rsidRDefault="00000000">
      <w:r>
        <w:t>"Si je finis mes jours ici, autant laisser une trace propre de mon passage. Je vais recenser tout ce qui rampe, court ou flotte."</w:t>
      </w:r>
      <w:r>
        <w:br/>
        <w:t>Type : Recherche / Documentation</w:t>
      </w:r>
      <w:r>
        <w:br/>
        <w:t>Description : Photographier et cataloguer l'ensemble des espèces vivantes rencontrées pour finaliser son encyclopédie.</w:t>
      </w:r>
      <w:r>
        <w:br/>
        <w:t>Sous-missions &amp; Sous-objectifs :</w:t>
      </w:r>
    </w:p>
    <w:p w14:paraId="529EABAF" w14:textId="77777777" w:rsidR="00504DE4" w:rsidRDefault="00000000">
      <w:pPr>
        <w:pStyle w:val="Titre3"/>
      </w:pPr>
      <w:r>
        <w:t>Missions / progression</w:t>
      </w:r>
    </w:p>
    <w:p w14:paraId="2C2D3EC7" w14:textId="77777777" w:rsidR="00504DE4" w:rsidRDefault="00000000">
      <w:pPr>
        <w:pStyle w:val="Listepuces"/>
      </w:pPr>
      <w:r>
        <w:t>Photographier et cataloguer l'ensemble des espèces vivantes rencontrées pour finaliser son encyclopédie. [Chemin découvert — Espèces uniques observées — cible 1]</w:t>
      </w:r>
    </w:p>
    <w:p w14:paraId="5ECE28D7" w14:textId="77777777" w:rsidR="00504DE4" w:rsidRDefault="00000000">
      <w:pPr>
        <w:pStyle w:val="Titre3"/>
      </w:pPr>
      <w:r>
        <w:t>Narration / pensées / journal</w:t>
      </w:r>
    </w:p>
    <w:p w14:paraId="2601A410" w14:textId="77777777" w:rsidR="00504DE4" w:rsidRDefault="00000000">
      <w:r>
        <w:t>thought — mission_revealed: "Si je finis mes jours ici, autant laisser une trace propre de mon passage. Je vais recenser tout ce qui rampe, court ou flotte."</w:t>
      </w:r>
    </w:p>
    <w:p w14:paraId="27FFB921" w14:textId="77777777" w:rsidR="00504DE4" w:rsidRDefault="00000000">
      <w:r>
        <w:t>thought — récupération CUM: Si je finis mes jours ici, autant laisser une trace propre de mon passage. Je vais recenser tout ce qui rampe, court ou flotte.</w:t>
      </w:r>
    </w:p>
    <w:p w14:paraId="186DED20" w14:textId="77777777" w:rsidR="00504DE4" w:rsidRDefault="00000000">
      <w:pPr>
        <w:pStyle w:val="Titre3"/>
      </w:pPr>
      <w:r>
        <w:t>Application BAC / mémoire</w:t>
      </w:r>
    </w:p>
    <w:p w14:paraId="4C2E98B3" w14:textId="77777777" w:rsidR="00504DE4" w:rsidRDefault="00000000">
      <w:pPr>
        <w:pStyle w:val="Listepuces"/>
      </w:pPr>
      <w:r>
        <w:t>axe non précisé: poids 0.45; obsession oui (intensité 3); souvenir positive (score 35)</w:t>
      </w:r>
    </w:p>
    <w:p w14:paraId="32A4EE15" w14:textId="77777777" w:rsidR="00504DE4" w:rsidRDefault="00000000">
      <w:pPr>
        <w:pStyle w:val="Titre3"/>
      </w:pPr>
      <w:r>
        <w:t>Déblocages / récompenses</w:t>
      </w:r>
    </w:p>
    <w:p w14:paraId="7C4E7A69" w14:textId="77777777" w:rsidR="00504DE4" w:rsidRDefault="00000000">
      <w:pPr>
        <w:pStyle w:val="Listepuces"/>
      </w:pPr>
      <w:r>
        <w:t>Débloque un projet ou niveau de recherche → unlock_research</w:t>
      </w:r>
    </w:p>
    <w:p w14:paraId="69BB05BA" w14:textId="77777777" w:rsidR="00504DE4" w:rsidRDefault="00000000">
      <w:pPr>
        <w:pStyle w:val="Listepuces"/>
      </w:pPr>
      <w:r>
        <w:t>Ouvrir une étude comportementale → unlock_research</w:t>
      </w:r>
    </w:p>
    <w:p w14:paraId="46D7ACE0" w14:textId="77777777" w:rsidR="00504DE4" w:rsidRDefault="00000000">
      <w:pPr>
        <w:pStyle w:val="Listepuces"/>
      </w:pPr>
      <w:r>
        <w:t>Affirmer l’axe Naturaliste</w:t>
      </w:r>
    </w:p>
    <w:p w14:paraId="5B0FF453" w14:textId="77777777" w:rsidR="00504DE4" w:rsidRDefault="00000000">
      <w:pPr>
        <w:pStyle w:val="Titre2"/>
      </w:pPr>
      <w:r>
        <w:t>DIP-03 — Le grand conseil planétaire</w:t>
      </w:r>
    </w:p>
    <w:p w14:paraId="0E1D0406" w14:textId="77777777" w:rsidR="00504DE4" w:rsidRDefault="00000000">
      <w:r>
        <w:t>Catégorie: CONTACT</w:t>
      </w:r>
    </w:p>
    <w:p w14:paraId="0A3014ED" w14:textId="77777777" w:rsidR="00504DE4" w:rsidRDefault="00000000">
      <w:r>
        <w:t>Portée: P2_REGIONAL</w:t>
      </w:r>
    </w:p>
    <w:p w14:paraId="719F8B28" w14:textId="77777777" w:rsidR="00504DE4" w:rsidRDefault="00000000">
      <w:r>
        <w:t>État initial: DORMANT</w:t>
      </w:r>
    </w:p>
    <w:p w14:paraId="10AA6D2D" w14:textId="77777777" w:rsidR="00504DE4" w:rsidRDefault="00000000">
      <w:r>
        <w:t>Axe BAC principal: non explicitement renseigné</w:t>
      </w:r>
    </w:p>
    <w:p w14:paraId="752B23B2" w14:textId="77777777" w:rsidR="00504DE4" w:rsidRDefault="00000000">
      <w:pPr>
        <w:pStyle w:val="Titre3"/>
      </w:pPr>
      <w:r>
        <w:t>Bloc principal / intention</w:t>
      </w:r>
    </w:p>
    <w:p w14:paraId="13056764" w14:textId="77777777" w:rsidR="00504DE4" w:rsidRDefault="00000000">
      <w:r>
        <w:t>"Toutes les factions sont réunies autour de la même table. L'avenir de cette planète s'écrit maintenant."</w:t>
      </w:r>
      <w:r>
        <w:br/>
        <w:t>Type : Diplomatie suprême / Alliance</w:t>
      </w:r>
      <w:r>
        <w:br/>
        <w:t>Description : Présider le premier conseil unifié de la planète pour sceller le pacte de cohabitation définitive.</w:t>
      </w:r>
      <w:r>
        <w:br/>
        <w:t>Sous-missions &amp; Sous-objectifs :</w:t>
      </w:r>
    </w:p>
    <w:p w14:paraId="515C2764" w14:textId="77777777" w:rsidR="00504DE4" w:rsidRDefault="00000000">
      <w:pPr>
        <w:pStyle w:val="Titre3"/>
      </w:pPr>
      <w:r>
        <w:t>Missions / progression</w:t>
      </w:r>
    </w:p>
    <w:p w14:paraId="57600CC8" w14:textId="77777777" w:rsidR="00504DE4" w:rsidRDefault="00000000">
      <w:pPr>
        <w:pStyle w:val="Listepuces"/>
      </w:pPr>
      <w:r>
        <w:t>Présider le premier conseil unifié de la planète pour sceller le pacte de cohabitation définitive. [Créer mission locale d’exploration — Action pertinente — cible 1]</w:t>
      </w:r>
    </w:p>
    <w:p w14:paraId="1AD72C40" w14:textId="77777777" w:rsidR="00504DE4" w:rsidRDefault="00000000">
      <w:pPr>
        <w:pStyle w:val="Titre3"/>
      </w:pPr>
      <w:r>
        <w:lastRenderedPageBreak/>
        <w:t>Narration / pensées / journal</w:t>
      </w:r>
    </w:p>
    <w:p w14:paraId="4BC953B0" w14:textId="77777777" w:rsidR="00504DE4" w:rsidRDefault="00000000">
      <w:r>
        <w:t>thought — mission_revealed: "Toutes les factions sont réunies autour de la même table. L'avenir de cette planète s'écrit maintenant."</w:t>
      </w:r>
    </w:p>
    <w:p w14:paraId="059C68DF" w14:textId="77777777" w:rsidR="00504DE4" w:rsidRDefault="00000000">
      <w:r>
        <w:t>thought — récupération CUM: Toutes les factions sont réunies autour de la même table. L'avenir de cette planète s'écrit maintenant.</w:t>
      </w:r>
    </w:p>
    <w:p w14:paraId="5C6FF5FF" w14:textId="77777777" w:rsidR="00504DE4" w:rsidRDefault="00000000">
      <w:pPr>
        <w:pStyle w:val="Titre3"/>
      </w:pPr>
      <w:r>
        <w:t>Application BAC / mémoire</w:t>
      </w:r>
    </w:p>
    <w:p w14:paraId="4E3D2050" w14:textId="77777777" w:rsidR="00504DE4" w:rsidRDefault="00000000">
      <w:pPr>
        <w:pStyle w:val="Listepuces"/>
      </w:pPr>
      <w:r>
        <w:t>axe non précisé: poids 0.25; obsession oui (intensité 3); souvenir positive (score 34)</w:t>
      </w:r>
    </w:p>
    <w:p w14:paraId="1A0D6D63" w14:textId="77777777" w:rsidR="00504DE4" w:rsidRDefault="00000000">
      <w:pPr>
        <w:pStyle w:val="Titre3"/>
      </w:pPr>
      <w:r>
        <w:t>Déblocages / récompenses</w:t>
      </w:r>
    </w:p>
    <w:p w14:paraId="102A3E04" w14:textId="77777777" w:rsidR="00504DE4" w:rsidRDefault="00000000">
      <w:pPr>
        <w:pStyle w:val="Listepuces"/>
      </w:pPr>
      <w:r>
        <w:t>Débloque une donnée, entrée encyclopédie ou compréhension</w:t>
      </w:r>
    </w:p>
    <w:p w14:paraId="3F99EB22" w14:textId="77777777" w:rsidR="00504DE4" w:rsidRDefault="00000000">
      <w:pPr>
        <w:pStyle w:val="Listepuces"/>
      </w:pPr>
      <w:r>
        <w:t>Ouvrir branche contact → unlock_mission_branch</w:t>
      </w:r>
    </w:p>
    <w:p w14:paraId="0EDE3C5D" w14:textId="77777777" w:rsidR="00504DE4" w:rsidRDefault="00000000">
      <w:pPr>
        <w:pStyle w:val="Listepuces"/>
      </w:pPr>
      <w:r>
        <w:t>Affirmer l’axe Diplomate</w:t>
      </w:r>
    </w:p>
    <w:p w14:paraId="7EBE7A6C" w14:textId="77777777" w:rsidR="00504DE4" w:rsidRDefault="00000000">
      <w:pPr>
        <w:pStyle w:val="Titre2"/>
      </w:pPr>
      <w:r>
        <w:t>FAU-02 — Territoire animal</w:t>
      </w:r>
    </w:p>
    <w:p w14:paraId="6C6B7BBD" w14:textId="77777777" w:rsidR="00504DE4" w:rsidRDefault="00000000">
      <w:r>
        <w:t>Catégorie: CONTACT</w:t>
      </w:r>
    </w:p>
    <w:p w14:paraId="72770143" w14:textId="77777777" w:rsidR="00504DE4" w:rsidRDefault="00000000">
      <w:r>
        <w:t>Portée: P2_REGIONAL</w:t>
      </w:r>
    </w:p>
    <w:p w14:paraId="5A784E11" w14:textId="77777777" w:rsidR="00504DE4" w:rsidRDefault="00000000">
      <w:r>
        <w:t>État initial: DORMANT</w:t>
      </w:r>
    </w:p>
    <w:p w14:paraId="5457BD36" w14:textId="77777777" w:rsidR="00504DE4" w:rsidRDefault="00000000">
      <w:r>
        <w:t>Axe BAC principal: non explicitement renseigné</w:t>
      </w:r>
    </w:p>
    <w:p w14:paraId="4502B50E" w14:textId="77777777" w:rsidR="00504DE4" w:rsidRDefault="00000000">
      <w:pPr>
        <w:pStyle w:val="Titre3"/>
      </w:pPr>
      <w:r>
        <w:t>Bloc principal / intention</w:t>
      </w:r>
    </w:p>
    <w:p w14:paraId="13E8BE45" w14:textId="77777777" w:rsidR="00504DE4" w:rsidRDefault="00000000">
      <w:r>
        <w:t>« Ses déplacements dessinent une frontière plus nette que je ne le pensais. »</w:t>
      </w:r>
      <w:r>
        <w:br/>
        <w:t>Type : Contact / Éthologie</w:t>
      </w:r>
      <w:r>
        <w:br/>
        <w:t>Description : Comprendre comment une espèce marque et défend son territoire.</w:t>
      </w:r>
      <w:r>
        <w:br/>
        <w:t>Sous-missions &amp; Sous-objectifs :</w:t>
      </w:r>
    </w:p>
    <w:p w14:paraId="62D80AEC" w14:textId="77777777" w:rsidR="00504DE4" w:rsidRDefault="00000000">
      <w:pPr>
        <w:pStyle w:val="Titre3"/>
      </w:pPr>
      <w:r>
        <w:t>Missions / progression</w:t>
      </w:r>
    </w:p>
    <w:p w14:paraId="1527DFDF" w14:textId="77777777" w:rsidR="00504DE4" w:rsidRDefault="00000000">
      <w:pPr>
        <w:pStyle w:val="Listepuces"/>
      </w:pPr>
      <w:r>
        <w:t>Chaîne missionnelle : dépend de FAU-01</w:t>
      </w:r>
    </w:p>
    <w:p w14:paraId="35C42336" w14:textId="77777777" w:rsidR="00504DE4" w:rsidRDefault="00000000">
      <w:pPr>
        <w:pStyle w:val="Listepuces"/>
      </w:pPr>
      <w:r>
        <w:t>Chaîne missionnelle : débloque / conduit à FAU-03</w:t>
      </w:r>
    </w:p>
    <w:p w14:paraId="4087A71C" w14:textId="77777777" w:rsidR="00504DE4" w:rsidRDefault="00000000">
      <w:pPr>
        <w:pStyle w:val="Listepuces"/>
      </w:pPr>
      <w:r>
        <w:t>Comprendre comment une espèce marque et défend son territoire. [Comportement observé — Interactions faune — cible 1]</w:t>
      </w:r>
    </w:p>
    <w:p w14:paraId="2F22A481" w14:textId="77777777" w:rsidR="00504DE4" w:rsidRDefault="00000000">
      <w:pPr>
        <w:pStyle w:val="Listepuces"/>
      </w:pPr>
      <w:r>
        <w:t>Prérequis 1 : Suivre trois déplacements d’une même espèce</w:t>
      </w:r>
    </w:p>
    <w:p w14:paraId="5F0DBFB4" w14:textId="77777777" w:rsidR="00504DE4" w:rsidRDefault="00000000">
      <w:pPr>
        <w:pStyle w:val="Listepuces"/>
      </w:pPr>
      <w:r>
        <w:t>Prérequis 2 : Identifier deux limites territoriales</w:t>
      </w:r>
    </w:p>
    <w:p w14:paraId="2D804A3D" w14:textId="77777777" w:rsidR="00504DE4" w:rsidRDefault="00000000">
      <w:pPr>
        <w:pStyle w:val="Titre3"/>
      </w:pPr>
      <w:r>
        <w:t>Narration / pensées / journal</w:t>
      </w:r>
    </w:p>
    <w:p w14:paraId="2DACC494" w14:textId="77777777" w:rsidR="00504DE4" w:rsidRDefault="00000000">
      <w:r>
        <w:t>thought — mission_revealed: « Ses déplacements dessinent une frontière plus nette que je ne le pensais. »</w:t>
      </w:r>
    </w:p>
    <w:p w14:paraId="57FE2101" w14:textId="77777777" w:rsidR="00504DE4" w:rsidRDefault="00000000">
      <w:r>
        <w:t>thought — récupération CUM: Ses déplacements dessinent une frontière plus nette que je ne le pensais.</w:t>
      </w:r>
    </w:p>
    <w:p w14:paraId="4B4508E4" w14:textId="77777777" w:rsidR="00504DE4" w:rsidRDefault="00000000">
      <w:r>
        <w:t>journal — récupération CUM: Un territoire animal a été identifié sans confrontation.</w:t>
      </w:r>
    </w:p>
    <w:p w14:paraId="3272F164" w14:textId="77777777" w:rsidR="00504DE4" w:rsidRDefault="00000000">
      <w:pPr>
        <w:pStyle w:val="Titre3"/>
      </w:pPr>
      <w:r>
        <w:t>Application BAC / mémoire</w:t>
      </w:r>
    </w:p>
    <w:p w14:paraId="7EA345A4" w14:textId="77777777" w:rsidR="00504DE4" w:rsidRDefault="00000000">
      <w:pPr>
        <w:pStyle w:val="Listepuces"/>
      </w:pPr>
      <w:r>
        <w:t>axe non précisé: poids 1; obsession oui (intensité 3); souvenir positive (score 34)</w:t>
      </w:r>
    </w:p>
    <w:p w14:paraId="58B3AD3F" w14:textId="77777777" w:rsidR="00504DE4" w:rsidRDefault="00000000">
      <w:pPr>
        <w:pStyle w:val="Titre3"/>
      </w:pPr>
      <w:r>
        <w:t>Déblocages / récompenses</w:t>
      </w:r>
    </w:p>
    <w:p w14:paraId="000A2FB8" w14:textId="77777777" w:rsidR="00504DE4" w:rsidRDefault="00000000">
      <w:pPr>
        <w:pStyle w:val="Listepuces"/>
      </w:pPr>
      <w:r>
        <w:t>Modifie relation avec faction/faune</w:t>
      </w:r>
    </w:p>
    <w:p w14:paraId="21D5538D" w14:textId="77777777" w:rsidR="00504DE4" w:rsidRDefault="00000000">
      <w:pPr>
        <w:pStyle w:val="Listepuces"/>
      </w:pPr>
      <w:r>
        <w:t>Alimente recherche, journal et axes</w:t>
      </w:r>
    </w:p>
    <w:p w14:paraId="0FF31A6C" w14:textId="77777777" w:rsidR="00504DE4" w:rsidRDefault="00000000">
      <w:pPr>
        <w:pStyle w:val="Listepuces"/>
      </w:pPr>
      <w:r>
        <w:t>Affirmer l’axe Naturaliste</w:t>
      </w:r>
    </w:p>
    <w:p w14:paraId="7C496C4F" w14:textId="77777777" w:rsidR="00504DE4" w:rsidRDefault="00000000">
      <w:pPr>
        <w:pStyle w:val="Titre2"/>
      </w:pPr>
      <w:r>
        <w:lastRenderedPageBreak/>
        <w:t>FAU-04 — Langage des postures</w:t>
      </w:r>
    </w:p>
    <w:p w14:paraId="27CD130E" w14:textId="77777777" w:rsidR="00504DE4" w:rsidRDefault="00000000">
      <w:r>
        <w:t>Catégorie: CONTACT</w:t>
      </w:r>
    </w:p>
    <w:p w14:paraId="0160B969" w14:textId="77777777" w:rsidR="00504DE4" w:rsidRDefault="00000000">
      <w:r>
        <w:t>Portée: P2_REGIONAL</w:t>
      </w:r>
    </w:p>
    <w:p w14:paraId="76B5A2E5" w14:textId="77777777" w:rsidR="00504DE4" w:rsidRDefault="00000000">
      <w:r>
        <w:t>État initial: DORMANT</w:t>
      </w:r>
    </w:p>
    <w:p w14:paraId="31371C69" w14:textId="77777777" w:rsidR="00504DE4" w:rsidRDefault="00000000">
      <w:r>
        <w:t>Axe BAC principal: non explicitement renseigné</w:t>
      </w:r>
    </w:p>
    <w:p w14:paraId="2A49B8D8" w14:textId="77777777" w:rsidR="00504DE4" w:rsidRDefault="00000000">
      <w:pPr>
        <w:pStyle w:val="Titre3"/>
      </w:pPr>
      <w:r>
        <w:t>Bloc principal / intention</w:t>
      </w:r>
    </w:p>
    <w:p w14:paraId="694501FF" w14:textId="77777777" w:rsidR="00504DE4" w:rsidRDefault="00000000">
      <w:r>
        <w:t>« Ses gestes précèdent ses décisions. Je peux apprendre à les lire. »</w:t>
      </w:r>
      <w:r>
        <w:br/>
        <w:t>Type : Contact / Éthologie</w:t>
      </w:r>
      <w:r>
        <w:br/>
        <w:t>Description : Reconnaître les signaux corporels avant l’approche.</w:t>
      </w:r>
      <w:r>
        <w:br/>
        <w:t>Sous-missions &amp; Sous-objectifs :</w:t>
      </w:r>
    </w:p>
    <w:p w14:paraId="176A7113" w14:textId="77777777" w:rsidR="00504DE4" w:rsidRDefault="00000000">
      <w:pPr>
        <w:pStyle w:val="Titre3"/>
      </w:pPr>
      <w:r>
        <w:t>Missions / progression</w:t>
      </w:r>
    </w:p>
    <w:p w14:paraId="6980ACC8" w14:textId="77777777" w:rsidR="00504DE4" w:rsidRDefault="00000000">
      <w:pPr>
        <w:pStyle w:val="Listepuces"/>
      </w:pPr>
      <w:r>
        <w:t>Chaîne missionnelle : dépend de FAU-03</w:t>
      </w:r>
    </w:p>
    <w:p w14:paraId="08716E6B" w14:textId="77777777" w:rsidR="00504DE4" w:rsidRDefault="00000000">
      <w:pPr>
        <w:pStyle w:val="Listepuces"/>
      </w:pPr>
      <w:r>
        <w:t>Chaîne missionnelle : débloque / conduit à FAU-05</w:t>
      </w:r>
    </w:p>
    <w:p w14:paraId="02A5B8B8" w14:textId="77777777" w:rsidR="00504DE4" w:rsidRDefault="00000000">
      <w:pPr>
        <w:pStyle w:val="Listepuces"/>
      </w:pPr>
      <w:r>
        <w:t>Reconnaître les signaux corporels avant l’approche. [Comportement observé — Interactions faune — cible 1]</w:t>
      </w:r>
    </w:p>
    <w:p w14:paraId="2AAC2703" w14:textId="77777777" w:rsidR="00504DE4" w:rsidRDefault="00000000">
      <w:pPr>
        <w:pStyle w:val="Listepuces"/>
      </w:pPr>
      <w:r>
        <w:t>Prérequis 1 : Observer trois postures distinctes</w:t>
      </w:r>
    </w:p>
    <w:p w14:paraId="29617277" w14:textId="77777777" w:rsidR="00504DE4" w:rsidRDefault="00000000">
      <w:pPr>
        <w:pStyle w:val="Listepuces"/>
      </w:pPr>
      <w:r>
        <w:t>Prérequis 2 : Éviter une réaction hostile pendant l’étude</w:t>
      </w:r>
    </w:p>
    <w:p w14:paraId="1A70F794" w14:textId="77777777" w:rsidR="00504DE4" w:rsidRDefault="00000000">
      <w:pPr>
        <w:pStyle w:val="Titre3"/>
      </w:pPr>
      <w:r>
        <w:t>Narration / pensées / journal</w:t>
      </w:r>
    </w:p>
    <w:p w14:paraId="7AD6B304" w14:textId="77777777" w:rsidR="00504DE4" w:rsidRDefault="00000000">
      <w:r>
        <w:t>thought — mission_revealed: « Ses gestes précèdent ses décisions. Je peux apprendre à les lire. »</w:t>
      </w:r>
    </w:p>
    <w:p w14:paraId="199EA0E2" w14:textId="77777777" w:rsidR="00504DE4" w:rsidRDefault="00000000">
      <w:r>
        <w:t>thought — récupération CUM: Ses gestes précèdent ses décisions. Je peux apprendre à les lire.</w:t>
      </w:r>
    </w:p>
    <w:p w14:paraId="758EBE76" w14:textId="77777777" w:rsidR="00504DE4" w:rsidRDefault="00000000">
      <w:r>
        <w:t>journal — récupération CUM: Plusieurs postures de calme, d’alerte et de menace sont reconnues.</w:t>
      </w:r>
    </w:p>
    <w:p w14:paraId="002DB633" w14:textId="77777777" w:rsidR="00504DE4" w:rsidRDefault="00000000">
      <w:pPr>
        <w:pStyle w:val="Titre3"/>
      </w:pPr>
      <w:r>
        <w:t>Application BAC / mémoire</w:t>
      </w:r>
    </w:p>
    <w:p w14:paraId="74B3636B" w14:textId="77777777" w:rsidR="00504DE4" w:rsidRDefault="00000000">
      <w:pPr>
        <w:pStyle w:val="Listepuces"/>
      </w:pPr>
      <w:r>
        <w:t>axe non précisé: poids 1; obsession oui (intensité 3); souvenir positive (score 34)</w:t>
      </w:r>
    </w:p>
    <w:p w14:paraId="20F9F61D" w14:textId="77777777" w:rsidR="00504DE4" w:rsidRDefault="00000000">
      <w:pPr>
        <w:pStyle w:val="Titre3"/>
      </w:pPr>
      <w:r>
        <w:t>Déblocages / récompenses</w:t>
      </w:r>
    </w:p>
    <w:p w14:paraId="30636A29" w14:textId="77777777" w:rsidR="00504DE4" w:rsidRDefault="00000000">
      <w:pPr>
        <w:pStyle w:val="Listepuces"/>
      </w:pPr>
      <w:r>
        <w:t>Modifie relation avec faction/faune</w:t>
      </w:r>
    </w:p>
    <w:p w14:paraId="70EC8680" w14:textId="77777777" w:rsidR="00504DE4" w:rsidRDefault="00000000">
      <w:pPr>
        <w:pStyle w:val="Listepuces"/>
      </w:pPr>
      <w:r>
        <w:t>Alimente recherche, journal et axes</w:t>
      </w:r>
    </w:p>
    <w:p w14:paraId="3CF0D403" w14:textId="77777777" w:rsidR="00504DE4" w:rsidRDefault="00000000">
      <w:pPr>
        <w:pStyle w:val="Listepuces"/>
      </w:pPr>
      <w:r>
        <w:t>Affirmer l’axe Naturaliste</w:t>
      </w:r>
    </w:p>
    <w:p w14:paraId="7E024623" w14:textId="77777777" w:rsidR="00504DE4" w:rsidRDefault="00000000">
      <w:pPr>
        <w:pStyle w:val="Titre2"/>
      </w:pPr>
      <w:r>
        <w:t>FAU-05 — Hiérarchie du groupe</w:t>
      </w:r>
    </w:p>
    <w:p w14:paraId="38499EC2" w14:textId="77777777" w:rsidR="00504DE4" w:rsidRDefault="00000000">
      <w:r>
        <w:t>Catégorie: CONTACT</w:t>
      </w:r>
    </w:p>
    <w:p w14:paraId="7B5C3DA2" w14:textId="77777777" w:rsidR="00504DE4" w:rsidRDefault="00000000">
      <w:r>
        <w:t>Portée: P2_REGIONAL</w:t>
      </w:r>
    </w:p>
    <w:p w14:paraId="1CB562CB" w14:textId="77777777" w:rsidR="00504DE4" w:rsidRDefault="00000000">
      <w:r>
        <w:t>État initial: DORMANT</w:t>
      </w:r>
    </w:p>
    <w:p w14:paraId="759BD1CC" w14:textId="77777777" w:rsidR="00504DE4" w:rsidRDefault="00000000">
      <w:r>
        <w:t>Axe BAC principal: non explicitement renseigné</w:t>
      </w:r>
    </w:p>
    <w:p w14:paraId="75CC66F5" w14:textId="77777777" w:rsidR="00504DE4" w:rsidRDefault="00000000">
      <w:pPr>
        <w:pStyle w:val="Titre3"/>
      </w:pPr>
      <w:r>
        <w:t>Bloc principal / intention</w:t>
      </w:r>
    </w:p>
    <w:p w14:paraId="3D96BBEA" w14:textId="77777777" w:rsidR="00504DE4" w:rsidRDefault="00000000">
      <w:r>
        <w:t>« Ils ne se déplacent pas au hasard. Certains guident, d’autres protègent. »</w:t>
      </w:r>
      <w:r>
        <w:br/>
        <w:t>Type : Contact / Éthologie</w:t>
      </w:r>
      <w:r>
        <w:br/>
        <w:t>Description : Identifier l’organisation sociale d’une espèce grégaire.</w:t>
      </w:r>
      <w:r>
        <w:br/>
        <w:t>Sous-missions &amp; Sous-objectifs :</w:t>
      </w:r>
    </w:p>
    <w:p w14:paraId="5AB3E409" w14:textId="77777777" w:rsidR="00504DE4" w:rsidRDefault="00000000">
      <w:pPr>
        <w:pStyle w:val="Titre3"/>
      </w:pPr>
      <w:r>
        <w:t>Missions / progression</w:t>
      </w:r>
    </w:p>
    <w:p w14:paraId="424019EA" w14:textId="77777777" w:rsidR="00504DE4" w:rsidRDefault="00000000">
      <w:pPr>
        <w:pStyle w:val="Listepuces"/>
      </w:pPr>
      <w:r>
        <w:t>Chaîne missionnelle : dépend de FAU-04</w:t>
      </w:r>
    </w:p>
    <w:p w14:paraId="302F0E62" w14:textId="77777777" w:rsidR="00504DE4" w:rsidRDefault="00000000">
      <w:pPr>
        <w:pStyle w:val="Listepuces"/>
      </w:pPr>
      <w:r>
        <w:lastRenderedPageBreak/>
        <w:t>Chaîne missionnelle : débloque / conduit à FAU-06</w:t>
      </w:r>
    </w:p>
    <w:p w14:paraId="1847A06B" w14:textId="77777777" w:rsidR="00504DE4" w:rsidRDefault="00000000">
      <w:pPr>
        <w:pStyle w:val="Listepuces"/>
      </w:pPr>
      <w:r>
        <w:t>Identifier l’organisation sociale d’une espèce grégaire. [Comportement observé — Interactions faune — cible 1]</w:t>
      </w:r>
    </w:p>
    <w:p w14:paraId="0EE1E20B" w14:textId="77777777" w:rsidR="00504DE4" w:rsidRDefault="00000000">
      <w:pPr>
        <w:pStyle w:val="Listepuces"/>
      </w:pPr>
      <w:r>
        <w:t>Prérequis 1 : Observer un groupe d’au moins trois individus</w:t>
      </w:r>
    </w:p>
    <w:p w14:paraId="0AA98A2E" w14:textId="77777777" w:rsidR="00504DE4" w:rsidRDefault="00000000">
      <w:pPr>
        <w:pStyle w:val="Listepuces"/>
      </w:pPr>
      <w:r>
        <w:t>Prérequis 2 : Identifier un comportement de direction ou de protection</w:t>
      </w:r>
    </w:p>
    <w:p w14:paraId="2526B372" w14:textId="77777777" w:rsidR="00504DE4" w:rsidRDefault="00000000">
      <w:pPr>
        <w:pStyle w:val="Titre3"/>
      </w:pPr>
      <w:r>
        <w:t>Narration / pensées / journal</w:t>
      </w:r>
    </w:p>
    <w:p w14:paraId="58BEE0BF" w14:textId="77777777" w:rsidR="00504DE4" w:rsidRDefault="00000000">
      <w:r>
        <w:t>thought — mission_revealed: « Ils ne se déplacent pas au hasard. Certains guident, d’autres protègent. »</w:t>
      </w:r>
    </w:p>
    <w:p w14:paraId="2DC0F267" w14:textId="77777777" w:rsidR="00504DE4" w:rsidRDefault="00000000">
      <w:r>
        <w:t>thought — récupération CUM: Ils ne se déplacent pas au hasard. Certains guident, d’autres protègent.</w:t>
      </w:r>
    </w:p>
    <w:p w14:paraId="5E202C4A" w14:textId="77777777" w:rsidR="00504DE4" w:rsidRDefault="00000000">
      <w:r>
        <w:t>journal — récupération CUM: Une hiérarchie sociale animale est proposée.</w:t>
      </w:r>
    </w:p>
    <w:p w14:paraId="134FE8AE" w14:textId="77777777" w:rsidR="00504DE4" w:rsidRDefault="00000000">
      <w:pPr>
        <w:pStyle w:val="Titre3"/>
      </w:pPr>
      <w:r>
        <w:t>Application BAC / mémoire</w:t>
      </w:r>
    </w:p>
    <w:p w14:paraId="7B9E0DDC" w14:textId="77777777" w:rsidR="00504DE4" w:rsidRDefault="00000000">
      <w:pPr>
        <w:pStyle w:val="Listepuces"/>
      </w:pPr>
      <w:r>
        <w:t>axe non précisé: poids 1; obsession oui (intensité 3); souvenir positive (score 34)</w:t>
      </w:r>
    </w:p>
    <w:p w14:paraId="7986A907" w14:textId="77777777" w:rsidR="00504DE4" w:rsidRDefault="00000000">
      <w:pPr>
        <w:pStyle w:val="Titre3"/>
      </w:pPr>
      <w:r>
        <w:t>Déblocages / récompenses</w:t>
      </w:r>
    </w:p>
    <w:p w14:paraId="3E0F7857" w14:textId="77777777" w:rsidR="00504DE4" w:rsidRDefault="00000000">
      <w:pPr>
        <w:pStyle w:val="Listepuces"/>
      </w:pPr>
      <w:r>
        <w:t>Modifie relation avec faction/faune</w:t>
      </w:r>
    </w:p>
    <w:p w14:paraId="728872C0" w14:textId="77777777" w:rsidR="00504DE4" w:rsidRDefault="00000000">
      <w:pPr>
        <w:pStyle w:val="Listepuces"/>
      </w:pPr>
      <w:r>
        <w:t>Alimente recherche, journal et axes</w:t>
      </w:r>
    </w:p>
    <w:p w14:paraId="77A72516" w14:textId="77777777" w:rsidR="00504DE4" w:rsidRDefault="00000000">
      <w:pPr>
        <w:pStyle w:val="Listepuces"/>
      </w:pPr>
      <w:r>
        <w:t>Affirmer l’axe Naturaliste</w:t>
      </w:r>
    </w:p>
    <w:p w14:paraId="6246A836" w14:textId="77777777" w:rsidR="00504DE4" w:rsidRDefault="00000000">
      <w:pPr>
        <w:pStyle w:val="Titre2"/>
      </w:pPr>
      <w:r>
        <w:t>FAU-06 — Routes de migration</w:t>
      </w:r>
    </w:p>
    <w:p w14:paraId="4BB01D1F" w14:textId="77777777" w:rsidR="00504DE4" w:rsidRDefault="00000000">
      <w:r>
        <w:t>Catégorie: CONTACT</w:t>
      </w:r>
    </w:p>
    <w:p w14:paraId="3E5A119E" w14:textId="77777777" w:rsidR="00504DE4" w:rsidRDefault="00000000">
      <w:r>
        <w:t>Portée: P2_REGIONAL</w:t>
      </w:r>
    </w:p>
    <w:p w14:paraId="2062AEB2" w14:textId="77777777" w:rsidR="00504DE4" w:rsidRDefault="00000000">
      <w:r>
        <w:t>État initial: DORMANT</w:t>
      </w:r>
    </w:p>
    <w:p w14:paraId="04D4A368" w14:textId="77777777" w:rsidR="00504DE4" w:rsidRDefault="00000000">
      <w:r>
        <w:t>Axe BAC principal: non explicitement renseigné</w:t>
      </w:r>
    </w:p>
    <w:p w14:paraId="6C8D7DDB" w14:textId="77777777" w:rsidR="00504DE4" w:rsidRDefault="00000000">
      <w:pPr>
        <w:pStyle w:val="Titre3"/>
      </w:pPr>
      <w:r>
        <w:t>Bloc principal / intention</w:t>
      </w:r>
    </w:p>
    <w:p w14:paraId="0B2239CA" w14:textId="77777777" w:rsidR="00504DE4" w:rsidRDefault="00000000">
      <w:r>
        <w:t>« Ces traces ne décrivent pas une ronde, mais un voyage. »</w:t>
      </w:r>
      <w:r>
        <w:br/>
        <w:t>Type : Contact / Éthologie</w:t>
      </w:r>
      <w:r>
        <w:br/>
        <w:t>Description : Relier plusieurs observations à un déplacement saisonnier.</w:t>
      </w:r>
      <w:r>
        <w:br/>
        <w:t>Sous-missions &amp; Sous-objectifs :</w:t>
      </w:r>
    </w:p>
    <w:p w14:paraId="3B0FBE58" w14:textId="77777777" w:rsidR="00504DE4" w:rsidRDefault="00000000">
      <w:pPr>
        <w:pStyle w:val="Titre3"/>
      </w:pPr>
      <w:r>
        <w:t>Missions / progression</w:t>
      </w:r>
    </w:p>
    <w:p w14:paraId="66060624" w14:textId="77777777" w:rsidR="00504DE4" w:rsidRDefault="00000000">
      <w:pPr>
        <w:pStyle w:val="Listepuces"/>
      </w:pPr>
      <w:r>
        <w:t>Chaîne missionnelle : dépend de FAU-05</w:t>
      </w:r>
    </w:p>
    <w:p w14:paraId="10267A8F" w14:textId="77777777" w:rsidR="00504DE4" w:rsidRDefault="00000000">
      <w:pPr>
        <w:pStyle w:val="Listepuces"/>
      </w:pPr>
      <w:r>
        <w:t>Chaîne missionnelle : débloque / conduit à FAU-07</w:t>
      </w:r>
    </w:p>
    <w:p w14:paraId="2F386D82" w14:textId="77777777" w:rsidR="00504DE4" w:rsidRDefault="00000000">
      <w:pPr>
        <w:pStyle w:val="Listepuces"/>
      </w:pPr>
      <w:r>
        <w:t>Relier plusieurs observations à un déplacement saisonnier. [Comportement observé — Interactions faune — cible 1]</w:t>
      </w:r>
    </w:p>
    <w:p w14:paraId="22CDD87D" w14:textId="77777777" w:rsidR="00504DE4" w:rsidRDefault="00000000">
      <w:pPr>
        <w:pStyle w:val="Listepuces"/>
      </w:pPr>
      <w:r>
        <w:t>Prérequis 1 : Observer la même espèce sur deux maps</w:t>
      </w:r>
    </w:p>
    <w:p w14:paraId="4DF6F918" w14:textId="77777777" w:rsidR="00504DE4" w:rsidRDefault="00000000">
      <w:pPr>
        <w:pStyle w:val="Listepuces"/>
      </w:pPr>
      <w:r>
        <w:t>Prérequis 2 : Repérer un passage récurrent entre les zones</w:t>
      </w:r>
    </w:p>
    <w:p w14:paraId="16BEE4B7" w14:textId="77777777" w:rsidR="00504DE4" w:rsidRDefault="00000000">
      <w:pPr>
        <w:pStyle w:val="Titre3"/>
      </w:pPr>
      <w:r>
        <w:t>Narration / pensées / journal</w:t>
      </w:r>
    </w:p>
    <w:p w14:paraId="3458EF89" w14:textId="77777777" w:rsidR="00504DE4" w:rsidRDefault="00000000">
      <w:r>
        <w:t>thought — mission_revealed: « Ces traces ne décrivent pas une ronde, mais un voyage. »</w:t>
      </w:r>
    </w:p>
    <w:p w14:paraId="52EA374E" w14:textId="77777777" w:rsidR="00504DE4" w:rsidRDefault="00000000">
      <w:r>
        <w:t>thought — récupération CUM: Ces traces ne décrivent pas une ronde, mais un voyage.</w:t>
      </w:r>
    </w:p>
    <w:p w14:paraId="7E5891AF" w14:textId="77777777" w:rsidR="00504DE4" w:rsidRDefault="00000000">
      <w:r>
        <w:t>journal — récupération CUM: Une route de migration est ajoutée à la carte.</w:t>
      </w:r>
    </w:p>
    <w:p w14:paraId="26D9EB6D" w14:textId="77777777" w:rsidR="00504DE4" w:rsidRDefault="00000000">
      <w:pPr>
        <w:pStyle w:val="Titre3"/>
      </w:pPr>
      <w:r>
        <w:t>Application BAC / mémoire</w:t>
      </w:r>
    </w:p>
    <w:p w14:paraId="11296A06" w14:textId="77777777" w:rsidR="00504DE4" w:rsidRDefault="00000000">
      <w:pPr>
        <w:pStyle w:val="Listepuces"/>
      </w:pPr>
      <w:r>
        <w:t>axe non précisé: poids 1; obsession oui (intensité 3); souvenir positive (score 34)</w:t>
      </w:r>
    </w:p>
    <w:p w14:paraId="7CD52F35" w14:textId="77777777" w:rsidR="00504DE4" w:rsidRDefault="00000000">
      <w:pPr>
        <w:pStyle w:val="Titre3"/>
      </w:pPr>
      <w:r>
        <w:t>Déblocages / récompenses</w:t>
      </w:r>
    </w:p>
    <w:p w14:paraId="19810BF4" w14:textId="77777777" w:rsidR="00504DE4" w:rsidRDefault="00000000">
      <w:pPr>
        <w:pStyle w:val="Listepuces"/>
      </w:pPr>
      <w:r>
        <w:t>Modifie relation avec faction/faune</w:t>
      </w:r>
    </w:p>
    <w:p w14:paraId="06B44152" w14:textId="77777777" w:rsidR="00504DE4" w:rsidRDefault="00000000">
      <w:pPr>
        <w:pStyle w:val="Listepuces"/>
      </w:pPr>
      <w:r>
        <w:lastRenderedPageBreak/>
        <w:t>Alimente recherche, journal et axes</w:t>
      </w:r>
    </w:p>
    <w:p w14:paraId="4C3AAAAC" w14:textId="77777777" w:rsidR="00504DE4" w:rsidRDefault="00000000">
      <w:pPr>
        <w:pStyle w:val="Listepuces"/>
      </w:pPr>
      <w:r>
        <w:t>Affirmer l’axe Naturaliste</w:t>
      </w:r>
    </w:p>
    <w:p w14:paraId="01B2780F" w14:textId="77777777" w:rsidR="00504DE4" w:rsidRDefault="00000000">
      <w:pPr>
        <w:pStyle w:val="Titre2"/>
      </w:pPr>
      <w:r>
        <w:t>FAU-07 — Prédateur discret</w:t>
      </w:r>
    </w:p>
    <w:p w14:paraId="36B47652" w14:textId="77777777" w:rsidR="00504DE4" w:rsidRDefault="00000000">
      <w:r>
        <w:t>Catégorie: CONTACT</w:t>
      </w:r>
    </w:p>
    <w:p w14:paraId="442BFB56" w14:textId="77777777" w:rsidR="00504DE4" w:rsidRDefault="00000000">
      <w:r>
        <w:t>Portée: P4_SPECIALISATION</w:t>
      </w:r>
    </w:p>
    <w:p w14:paraId="6655F106" w14:textId="77777777" w:rsidR="00504DE4" w:rsidRDefault="00000000">
      <w:r>
        <w:t>État initial: DORMANT</w:t>
      </w:r>
    </w:p>
    <w:p w14:paraId="0A0C6AC5" w14:textId="77777777" w:rsidR="00504DE4" w:rsidRDefault="00000000">
      <w:r>
        <w:t>Axe BAC principal: non explicitement renseigné</w:t>
      </w:r>
    </w:p>
    <w:p w14:paraId="1968B726" w14:textId="77777777" w:rsidR="00504DE4" w:rsidRDefault="00000000">
      <w:pPr>
        <w:pStyle w:val="Titre3"/>
      </w:pPr>
      <w:r>
        <w:t>Bloc principal / intention</w:t>
      </w:r>
    </w:p>
    <w:p w14:paraId="6146ED64" w14:textId="77777777" w:rsidR="00504DE4" w:rsidRDefault="00000000">
      <w:r>
        <w:t>« Il économise chaque mouvement. Son silence fait partie de sa méthode. »</w:t>
      </w:r>
      <w:r>
        <w:br/>
        <w:t>Type : Contact / Éthologie</w:t>
      </w:r>
      <w:r>
        <w:br/>
        <w:t>Description : Comprendre une stratégie de chasse sans intervenir.</w:t>
      </w:r>
      <w:r>
        <w:br/>
        <w:t>Sous-missions &amp; Sous-objectifs :</w:t>
      </w:r>
    </w:p>
    <w:p w14:paraId="790E0531" w14:textId="77777777" w:rsidR="00504DE4" w:rsidRDefault="00000000">
      <w:pPr>
        <w:pStyle w:val="Titre3"/>
      </w:pPr>
      <w:r>
        <w:t>Missions / progression</w:t>
      </w:r>
    </w:p>
    <w:p w14:paraId="29EA3046" w14:textId="77777777" w:rsidR="00504DE4" w:rsidRDefault="00000000">
      <w:pPr>
        <w:pStyle w:val="Listepuces"/>
      </w:pPr>
      <w:r>
        <w:t>Chaîne missionnelle : dépend de FAU-06</w:t>
      </w:r>
    </w:p>
    <w:p w14:paraId="184AB07E" w14:textId="77777777" w:rsidR="00504DE4" w:rsidRDefault="00000000">
      <w:pPr>
        <w:pStyle w:val="Listepuces"/>
      </w:pPr>
      <w:r>
        <w:t>Chaîne missionnelle : débloque / conduit à FAU-08</w:t>
      </w:r>
    </w:p>
    <w:p w14:paraId="04619B0F" w14:textId="77777777" w:rsidR="00504DE4" w:rsidRDefault="00000000">
      <w:pPr>
        <w:pStyle w:val="Listepuces"/>
      </w:pPr>
      <w:r>
        <w:t>Comprendre une stratégie de chasse sans intervenir. [Comportement observé — Interactions faune — cible 1]</w:t>
      </w:r>
    </w:p>
    <w:p w14:paraId="2F86344A" w14:textId="77777777" w:rsidR="00504DE4" w:rsidRDefault="00000000">
      <w:pPr>
        <w:pStyle w:val="Listepuces"/>
      </w:pPr>
      <w:r>
        <w:t>Prérequis 1 : Observer un prédateur à distance</w:t>
      </w:r>
    </w:p>
    <w:p w14:paraId="4A90CA4E" w14:textId="77777777" w:rsidR="00504DE4" w:rsidRDefault="00000000">
      <w:pPr>
        <w:pStyle w:val="Listepuces"/>
      </w:pPr>
      <w:r>
        <w:t>Prérequis 2 : Identifier une phase d’affût et une phase de poursuite</w:t>
      </w:r>
    </w:p>
    <w:p w14:paraId="2FAE00DB" w14:textId="77777777" w:rsidR="00504DE4" w:rsidRDefault="00000000">
      <w:pPr>
        <w:pStyle w:val="Titre3"/>
      </w:pPr>
      <w:r>
        <w:t>Narration / pensées / journal</w:t>
      </w:r>
    </w:p>
    <w:p w14:paraId="4163A853" w14:textId="77777777" w:rsidR="00504DE4" w:rsidRDefault="00000000">
      <w:r>
        <w:t>thought — mission_revealed: « Il économise chaque mouvement. Son silence fait partie de sa méthode. »</w:t>
      </w:r>
    </w:p>
    <w:p w14:paraId="273D5F08" w14:textId="77777777" w:rsidR="00504DE4" w:rsidRDefault="00000000">
      <w:r>
        <w:t>thought — récupération CUM: Son calme me met plus mal à l’aise que sa vitesse. Ce prédateur sait attendre.</w:t>
      </w:r>
    </w:p>
    <w:p w14:paraId="78737871" w14:textId="77777777" w:rsidR="00504DE4" w:rsidRDefault="00000000">
      <w:r>
        <w:t>journal — récupération CUM: L’étude du prédateur discret laisse un souvenir de vigilance durable.</w:t>
      </w:r>
    </w:p>
    <w:p w14:paraId="00E06C48" w14:textId="77777777" w:rsidR="00504DE4" w:rsidRDefault="00000000">
      <w:pPr>
        <w:pStyle w:val="Titre3"/>
      </w:pPr>
      <w:r>
        <w:t>Application BAC / mémoire</w:t>
      </w:r>
    </w:p>
    <w:p w14:paraId="3CA6C8EB" w14:textId="77777777" w:rsidR="00504DE4" w:rsidRDefault="00000000">
      <w:pPr>
        <w:pStyle w:val="Listepuces"/>
      </w:pPr>
      <w:r>
        <w:t>axe non précisé: poids 1; obsession oui (intensité 4); souvenir negative (score 60)</w:t>
      </w:r>
    </w:p>
    <w:p w14:paraId="6576B324" w14:textId="77777777" w:rsidR="00504DE4" w:rsidRDefault="00000000">
      <w:pPr>
        <w:pStyle w:val="Titre3"/>
      </w:pPr>
      <w:r>
        <w:t>Déblocages / récompenses</w:t>
      </w:r>
    </w:p>
    <w:p w14:paraId="15C3543B" w14:textId="77777777" w:rsidR="00504DE4" w:rsidRDefault="00000000">
      <w:pPr>
        <w:pStyle w:val="Listepuces"/>
      </w:pPr>
      <w:r>
        <w:t>Modifie relation avec faction/faune</w:t>
      </w:r>
    </w:p>
    <w:p w14:paraId="01832159" w14:textId="77777777" w:rsidR="00504DE4" w:rsidRDefault="00000000">
      <w:pPr>
        <w:pStyle w:val="Listepuces"/>
      </w:pPr>
      <w:r>
        <w:t>Alimente recherche, journal et axes</w:t>
      </w:r>
    </w:p>
    <w:p w14:paraId="1EA2F281" w14:textId="77777777" w:rsidR="00504DE4" w:rsidRDefault="00000000">
      <w:pPr>
        <w:pStyle w:val="Listepuces"/>
      </w:pPr>
      <w:r>
        <w:t>Affirmer l’axe Naturaliste</w:t>
      </w:r>
    </w:p>
    <w:p w14:paraId="6C3E07EB" w14:textId="77777777" w:rsidR="00504DE4" w:rsidRDefault="00000000">
      <w:pPr>
        <w:pStyle w:val="Titre2"/>
      </w:pPr>
      <w:r>
        <w:t>FAU-08 — Coopération inattendue</w:t>
      </w:r>
    </w:p>
    <w:p w14:paraId="22C2AB89" w14:textId="77777777" w:rsidR="00504DE4" w:rsidRDefault="00000000">
      <w:r>
        <w:t>Catégorie: CONTACT</w:t>
      </w:r>
    </w:p>
    <w:p w14:paraId="213B6AE2" w14:textId="77777777" w:rsidR="00504DE4" w:rsidRDefault="00000000">
      <w:r>
        <w:t>Portée: P4_SPECIALISATION</w:t>
      </w:r>
    </w:p>
    <w:p w14:paraId="7F8017D8" w14:textId="77777777" w:rsidR="00504DE4" w:rsidRDefault="00000000">
      <w:r>
        <w:t>État initial: DORMANT</w:t>
      </w:r>
    </w:p>
    <w:p w14:paraId="701FBF10" w14:textId="77777777" w:rsidR="00504DE4" w:rsidRDefault="00000000">
      <w:r>
        <w:t>Axe BAC principal: non explicitement renseigné</w:t>
      </w:r>
    </w:p>
    <w:p w14:paraId="0CF1C3EC" w14:textId="77777777" w:rsidR="00504DE4" w:rsidRDefault="00000000">
      <w:pPr>
        <w:pStyle w:val="Titre3"/>
      </w:pPr>
      <w:r>
        <w:t>Bloc principal / intention</w:t>
      </w:r>
    </w:p>
    <w:p w14:paraId="31F5F8FF" w14:textId="77777777" w:rsidR="00504DE4" w:rsidRDefault="00000000">
      <w:r>
        <w:t>« Deux espèces différentes tirent avantage de la même interaction. »</w:t>
      </w:r>
      <w:r>
        <w:br/>
        <w:t>Type : Contact / Éthologie</w:t>
      </w:r>
      <w:r>
        <w:br/>
        <w:t>Description : Observer deux espèces qui se rendent mutuellement service.</w:t>
      </w:r>
      <w:r>
        <w:br/>
        <w:t>Sous-missions &amp; Sous-objectifs :</w:t>
      </w:r>
    </w:p>
    <w:p w14:paraId="445E1452" w14:textId="77777777" w:rsidR="00504DE4" w:rsidRDefault="00000000">
      <w:pPr>
        <w:pStyle w:val="Titre3"/>
      </w:pPr>
      <w:r>
        <w:lastRenderedPageBreak/>
        <w:t>Missions / progression</w:t>
      </w:r>
    </w:p>
    <w:p w14:paraId="683E64C7" w14:textId="77777777" w:rsidR="00504DE4" w:rsidRDefault="00000000">
      <w:pPr>
        <w:pStyle w:val="Listepuces"/>
      </w:pPr>
      <w:r>
        <w:t>Chaîne missionnelle : dépend de FAU-07</w:t>
      </w:r>
    </w:p>
    <w:p w14:paraId="3CAD2213" w14:textId="77777777" w:rsidR="00504DE4" w:rsidRDefault="00000000">
      <w:pPr>
        <w:pStyle w:val="Listepuces"/>
      </w:pPr>
      <w:r>
        <w:t>Chaîne missionnelle : débloque / conduit à FAU-09</w:t>
      </w:r>
    </w:p>
    <w:p w14:paraId="59010F70" w14:textId="77777777" w:rsidR="00504DE4" w:rsidRDefault="00000000">
      <w:pPr>
        <w:pStyle w:val="Listepuces"/>
      </w:pPr>
      <w:r>
        <w:t>Observer deux espèces qui se rendent mutuellement service. [Comportement observé — Interactions faune — cible 1]</w:t>
      </w:r>
    </w:p>
    <w:p w14:paraId="18BA220B" w14:textId="77777777" w:rsidR="00504DE4" w:rsidRDefault="00000000">
      <w:pPr>
        <w:pStyle w:val="Listepuces"/>
      </w:pPr>
      <w:r>
        <w:t>Prérequis 1 : Observer deux espèces dans une même micro-scène</w:t>
      </w:r>
    </w:p>
    <w:p w14:paraId="37B8B81E" w14:textId="77777777" w:rsidR="00504DE4" w:rsidRDefault="00000000">
      <w:pPr>
        <w:pStyle w:val="Listepuces"/>
      </w:pPr>
      <w:r>
        <w:t>Prérequis 2 : Identifier un bénéfice pour chacune</w:t>
      </w:r>
    </w:p>
    <w:p w14:paraId="447C329C" w14:textId="77777777" w:rsidR="00504DE4" w:rsidRDefault="00000000">
      <w:pPr>
        <w:pStyle w:val="Titre3"/>
      </w:pPr>
      <w:r>
        <w:t>Narration / pensées / journal</w:t>
      </w:r>
    </w:p>
    <w:p w14:paraId="6BAE7119" w14:textId="77777777" w:rsidR="00504DE4" w:rsidRDefault="00000000">
      <w:r>
        <w:t>thought — mission_revealed: « Deux espèces différentes tirent avantage de la même interaction. »</w:t>
      </w:r>
    </w:p>
    <w:p w14:paraId="1E35B18A" w14:textId="77777777" w:rsidR="00504DE4" w:rsidRDefault="00000000">
      <w:r>
        <w:t>thought — récupération CUM: Deux espèces différentes tirent avantage de la même interaction.</w:t>
      </w:r>
    </w:p>
    <w:p w14:paraId="0CE8AC84" w14:textId="77777777" w:rsidR="00504DE4" w:rsidRDefault="00000000">
      <w:r>
        <w:t>journal — récupération CUM: Une relation de coopération interspécifique est confirmée.</w:t>
      </w:r>
    </w:p>
    <w:p w14:paraId="552EEBF7" w14:textId="77777777" w:rsidR="00504DE4" w:rsidRDefault="00000000">
      <w:pPr>
        <w:pStyle w:val="Titre3"/>
      </w:pPr>
      <w:r>
        <w:t>Application BAC / mémoire</w:t>
      </w:r>
    </w:p>
    <w:p w14:paraId="041F3C6C" w14:textId="77777777" w:rsidR="00504DE4" w:rsidRDefault="00000000">
      <w:pPr>
        <w:pStyle w:val="Listepuces"/>
      </w:pPr>
      <w:r>
        <w:t>axe non précisé: poids 1; obsession oui (intensité 3); souvenir positive (score 34)</w:t>
      </w:r>
    </w:p>
    <w:p w14:paraId="3D5DBEF8" w14:textId="77777777" w:rsidR="00504DE4" w:rsidRDefault="00000000">
      <w:pPr>
        <w:pStyle w:val="Titre3"/>
      </w:pPr>
      <w:r>
        <w:t>Déblocages / récompenses</w:t>
      </w:r>
    </w:p>
    <w:p w14:paraId="507411BA" w14:textId="77777777" w:rsidR="00504DE4" w:rsidRDefault="00000000">
      <w:pPr>
        <w:pStyle w:val="Listepuces"/>
      </w:pPr>
      <w:r>
        <w:t>Modifie relation avec faction/faune</w:t>
      </w:r>
    </w:p>
    <w:p w14:paraId="0FD8DA0D" w14:textId="77777777" w:rsidR="00504DE4" w:rsidRDefault="00000000">
      <w:pPr>
        <w:pStyle w:val="Listepuces"/>
      </w:pPr>
      <w:r>
        <w:t>Alimente recherche, journal et axes</w:t>
      </w:r>
    </w:p>
    <w:p w14:paraId="0D31D129" w14:textId="77777777" w:rsidR="00504DE4" w:rsidRDefault="00000000">
      <w:pPr>
        <w:pStyle w:val="Listepuces"/>
      </w:pPr>
      <w:r>
        <w:t>Affirmer l’axe Naturaliste</w:t>
      </w:r>
    </w:p>
    <w:p w14:paraId="4B31BA5B" w14:textId="77777777" w:rsidR="00504DE4" w:rsidRDefault="00000000">
      <w:pPr>
        <w:pStyle w:val="Titre2"/>
      </w:pPr>
      <w:r>
        <w:t>FAU-09 — Protéger les petits</w:t>
      </w:r>
    </w:p>
    <w:p w14:paraId="4DC71232" w14:textId="77777777" w:rsidR="00504DE4" w:rsidRDefault="00000000">
      <w:r>
        <w:t>Catégorie: CONTACT</w:t>
      </w:r>
    </w:p>
    <w:p w14:paraId="6911D989" w14:textId="77777777" w:rsidR="00504DE4" w:rsidRDefault="00000000">
      <w:r>
        <w:t>Portée: P4_SPECIALISATION</w:t>
      </w:r>
    </w:p>
    <w:p w14:paraId="6CD340A6" w14:textId="77777777" w:rsidR="00504DE4" w:rsidRDefault="00000000">
      <w:r>
        <w:t>État initial: DORMANT</w:t>
      </w:r>
    </w:p>
    <w:p w14:paraId="7F63FF03" w14:textId="77777777" w:rsidR="00504DE4" w:rsidRDefault="00000000">
      <w:r>
        <w:t>Axe BAC principal: non explicitement renseigné</w:t>
      </w:r>
    </w:p>
    <w:p w14:paraId="3A3B06B5" w14:textId="77777777" w:rsidR="00504DE4" w:rsidRDefault="00000000">
      <w:pPr>
        <w:pStyle w:val="Titre3"/>
      </w:pPr>
      <w:r>
        <w:t>Bloc principal / intention</w:t>
      </w:r>
    </w:p>
    <w:p w14:paraId="057D27E6" w14:textId="77777777" w:rsidR="00504DE4" w:rsidRDefault="00000000">
      <w:r>
        <w:t>« Le groupe modifie tout son comportement pour protéger les plus jeunes. »</w:t>
      </w:r>
      <w:r>
        <w:br/>
        <w:t>Type : Contact / Éthologie</w:t>
      </w:r>
      <w:r>
        <w:br/>
        <w:t>Description : Étudier un comportement parental ou collectif.</w:t>
      </w:r>
      <w:r>
        <w:br/>
        <w:t>Sous-missions &amp; Sous-objectifs :</w:t>
      </w:r>
    </w:p>
    <w:p w14:paraId="2D704360" w14:textId="77777777" w:rsidR="00504DE4" w:rsidRDefault="00000000">
      <w:pPr>
        <w:pStyle w:val="Titre3"/>
      </w:pPr>
      <w:r>
        <w:t>Missions / progression</w:t>
      </w:r>
    </w:p>
    <w:p w14:paraId="46D582C8" w14:textId="77777777" w:rsidR="00504DE4" w:rsidRDefault="00000000">
      <w:pPr>
        <w:pStyle w:val="Listepuces"/>
      </w:pPr>
      <w:r>
        <w:t>Chaîne missionnelle : dépend de FAU-08</w:t>
      </w:r>
    </w:p>
    <w:p w14:paraId="08070262" w14:textId="77777777" w:rsidR="00504DE4" w:rsidRDefault="00000000">
      <w:pPr>
        <w:pStyle w:val="Listepuces"/>
      </w:pPr>
      <w:r>
        <w:t>Chaîne missionnelle : débloque / conduit à FAU-10</w:t>
      </w:r>
    </w:p>
    <w:p w14:paraId="0FF32745" w14:textId="77777777" w:rsidR="00504DE4" w:rsidRDefault="00000000">
      <w:pPr>
        <w:pStyle w:val="Listepuces"/>
      </w:pPr>
      <w:r>
        <w:t>Étudier un comportement parental ou collectif. [Comportement observé — Interactions faune — cible 1]</w:t>
      </w:r>
    </w:p>
    <w:p w14:paraId="7E364858" w14:textId="77777777" w:rsidR="00504DE4" w:rsidRDefault="00000000">
      <w:pPr>
        <w:pStyle w:val="Listepuces"/>
      </w:pPr>
      <w:r>
        <w:t>Prérequis 1 : Observer un jeune individu</w:t>
      </w:r>
    </w:p>
    <w:p w14:paraId="038266B6" w14:textId="77777777" w:rsidR="00504DE4" w:rsidRDefault="00000000">
      <w:pPr>
        <w:pStyle w:val="Listepuces"/>
      </w:pPr>
      <w:r>
        <w:t>Prérequis 2 : Observer une réaction de protection sans s’approcher</w:t>
      </w:r>
    </w:p>
    <w:p w14:paraId="3CAB08A4" w14:textId="77777777" w:rsidR="00504DE4" w:rsidRDefault="00000000">
      <w:pPr>
        <w:pStyle w:val="Titre3"/>
      </w:pPr>
      <w:r>
        <w:t>Narration / pensées / journal</w:t>
      </w:r>
    </w:p>
    <w:p w14:paraId="08776215" w14:textId="77777777" w:rsidR="00504DE4" w:rsidRDefault="00000000">
      <w:r>
        <w:t>thought — mission_revealed: « Le groupe modifie tout son comportement pour protéger les plus jeunes. »</w:t>
      </w:r>
    </w:p>
    <w:p w14:paraId="66FA85AF" w14:textId="77777777" w:rsidR="00504DE4" w:rsidRDefault="00000000">
      <w:r>
        <w:t>thought — récupération CUM: Le groupe modifie tout son comportement pour protéger les plus jeunes.</w:t>
      </w:r>
    </w:p>
    <w:p w14:paraId="33E78469" w14:textId="77777777" w:rsidR="00504DE4" w:rsidRDefault="00000000">
      <w:r>
        <w:t>journal — récupération CUM: Un comportement de protection des jeunes est documenté.</w:t>
      </w:r>
    </w:p>
    <w:p w14:paraId="53CF70F5" w14:textId="77777777" w:rsidR="00504DE4" w:rsidRDefault="00000000">
      <w:pPr>
        <w:pStyle w:val="Titre3"/>
      </w:pPr>
      <w:r>
        <w:t>Application BAC / mémoire</w:t>
      </w:r>
    </w:p>
    <w:p w14:paraId="582D456A" w14:textId="77777777" w:rsidR="00504DE4" w:rsidRDefault="00000000">
      <w:pPr>
        <w:pStyle w:val="Listepuces"/>
      </w:pPr>
      <w:r>
        <w:t>axe non précisé: poids 1; obsession oui (intensité 3); souvenir positive (score 34)</w:t>
      </w:r>
    </w:p>
    <w:p w14:paraId="5BCCC840" w14:textId="77777777" w:rsidR="00504DE4" w:rsidRDefault="00000000">
      <w:pPr>
        <w:pStyle w:val="Titre3"/>
      </w:pPr>
      <w:r>
        <w:lastRenderedPageBreak/>
        <w:t>Déblocages / récompenses</w:t>
      </w:r>
    </w:p>
    <w:p w14:paraId="5A2B29CC" w14:textId="77777777" w:rsidR="00504DE4" w:rsidRDefault="00000000">
      <w:pPr>
        <w:pStyle w:val="Listepuces"/>
      </w:pPr>
      <w:r>
        <w:t>Modifie relation avec faction/faune</w:t>
      </w:r>
    </w:p>
    <w:p w14:paraId="44EF5C30" w14:textId="77777777" w:rsidR="00504DE4" w:rsidRDefault="00000000">
      <w:pPr>
        <w:pStyle w:val="Listepuces"/>
      </w:pPr>
      <w:r>
        <w:t>Alimente recherche, journal et axes</w:t>
      </w:r>
    </w:p>
    <w:p w14:paraId="2DB0788D" w14:textId="77777777" w:rsidR="00504DE4" w:rsidRDefault="00000000">
      <w:pPr>
        <w:pStyle w:val="Listepuces"/>
      </w:pPr>
      <w:r>
        <w:t>Affirmer l’axe Naturaliste</w:t>
      </w:r>
    </w:p>
    <w:p w14:paraId="660D8E44" w14:textId="77777777" w:rsidR="00504DE4" w:rsidRDefault="00000000">
      <w:pPr>
        <w:pStyle w:val="Titre2"/>
      </w:pPr>
      <w:r>
        <w:t>FAU-10 — Intelligence pratique</w:t>
      </w:r>
    </w:p>
    <w:p w14:paraId="3117A6C3" w14:textId="77777777" w:rsidR="00504DE4" w:rsidRDefault="00000000">
      <w:r>
        <w:t>Catégorie: CONTACT</w:t>
      </w:r>
    </w:p>
    <w:p w14:paraId="73655B6E" w14:textId="77777777" w:rsidR="00504DE4" w:rsidRDefault="00000000">
      <w:r>
        <w:t>Portée: P4_SPECIALISATION</w:t>
      </w:r>
    </w:p>
    <w:p w14:paraId="12718DF0" w14:textId="77777777" w:rsidR="00504DE4" w:rsidRDefault="00000000">
      <w:r>
        <w:t>État initial: DORMANT</w:t>
      </w:r>
    </w:p>
    <w:p w14:paraId="295EF725" w14:textId="77777777" w:rsidR="00504DE4" w:rsidRDefault="00000000">
      <w:r>
        <w:t>Axe BAC principal: non explicitement renseigné</w:t>
      </w:r>
    </w:p>
    <w:p w14:paraId="3B3C20CE" w14:textId="77777777" w:rsidR="00504DE4" w:rsidRDefault="00000000">
      <w:pPr>
        <w:pStyle w:val="Titre3"/>
      </w:pPr>
      <w:r>
        <w:t>Bloc principal / intention</w:t>
      </w:r>
    </w:p>
    <w:p w14:paraId="0CC35AED" w14:textId="77777777" w:rsidR="00504DE4" w:rsidRDefault="00000000">
      <w:r>
        <w:t>« Ce geste ne ressemble pas à un réflexe. Cette créature anticipe. »</w:t>
      </w:r>
      <w:r>
        <w:br/>
        <w:t>Type : Contact / Éthologie</w:t>
      </w:r>
      <w:r>
        <w:br/>
        <w:t>Description : Identifier une utilisation d’outil ou une résolution de problème.</w:t>
      </w:r>
      <w:r>
        <w:br/>
        <w:t>Sous-missions &amp; Sous-objectifs :</w:t>
      </w:r>
    </w:p>
    <w:p w14:paraId="3D83F2A4" w14:textId="77777777" w:rsidR="00504DE4" w:rsidRDefault="00000000">
      <w:pPr>
        <w:pStyle w:val="Titre3"/>
      </w:pPr>
      <w:r>
        <w:t>Missions / progression</w:t>
      </w:r>
    </w:p>
    <w:p w14:paraId="0A004E6E" w14:textId="77777777" w:rsidR="00504DE4" w:rsidRDefault="00000000">
      <w:pPr>
        <w:pStyle w:val="Listepuces"/>
      </w:pPr>
      <w:r>
        <w:t>Chaîne missionnelle : dépend de FAU-09</w:t>
      </w:r>
    </w:p>
    <w:p w14:paraId="48CD8510" w14:textId="77777777" w:rsidR="00504DE4" w:rsidRDefault="00000000">
      <w:pPr>
        <w:pStyle w:val="Listepuces"/>
      </w:pPr>
      <w:r>
        <w:t>Chaîne missionnelle : débloque / conduit à FAU-11</w:t>
      </w:r>
    </w:p>
    <w:p w14:paraId="0F768C02" w14:textId="77777777" w:rsidR="00504DE4" w:rsidRDefault="00000000">
      <w:pPr>
        <w:pStyle w:val="Listepuces"/>
      </w:pPr>
      <w:r>
        <w:t>Identifier une utilisation d’outil ou une résolution de problème. [Comportement observé — Interactions faune — cible 1]</w:t>
      </w:r>
    </w:p>
    <w:p w14:paraId="51E5F05B" w14:textId="77777777" w:rsidR="00504DE4" w:rsidRDefault="00000000">
      <w:pPr>
        <w:pStyle w:val="Listepuces"/>
      </w:pPr>
      <w:r>
        <w:t>Prérequis 1 : Observer une créature manipuler son environnement</w:t>
      </w:r>
    </w:p>
    <w:p w14:paraId="7D42C5C5" w14:textId="77777777" w:rsidR="00504DE4" w:rsidRDefault="00000000">
      <w:pPr>
        <w:pStyle w:val="Listepuces"/>
      </w:pPr>
      <w:r>
        <w:t>Prérequis 2 : Vérifier que le comportement est répété</w:t>
      </w:r>
    </w:p>
    <w:p w14:paraId="05AA1A4B" w14:textId="77777777" w:rsidR="00504DE4" w:rsidRDefault="00000000">
      <w:pPr>
        <w:pStyle w:val="Titre3"/>
      </w:pPr>
      <w:r>
        <w:t>Narration / pensées / journal</w:t>
      </w:r>
    </w:p>
    <w:p w14:paraId="69BF6F4F" w14:textId="77777777" w:rsidR="00504DE4" w:rsidRDefault="00000000">
      <w:r>
        <w:t>thought — mission_revealed: « Ce geste ne ressemble pas à un réflexe. Cette créature anticipe. »</w:t>
      </w:r>
    </w:p>
    <w:p w14:paraId="701E0F26" w14:textId="77777777" w:rsidR="00504DE4" w:rsidRDefault="00000000">
      <w:r>
        <w:t>thought — récupération CUM: Il ne réagit pas seulement : il anticipe. Je viens peut-être d’observer une pensée étrangère à la mienne.</w:t>
      </w:r>
    </w:p>
    <w:p w14:paraId="4C3822C2" w14:textId="77777777" w:rsidR="00504DE4" w:rsidRDefault="00000000">
      <w:r>
        <w:t>journal — récupération CUM: Une créature locale manifeste une intelligence pratique reproductible.</w:t>
      </w:r>
    </w:p>
    <w:p w14:paraId="209A535B" w14:textId="77777777" w:rsidR="00504DE4" w:rsidRDefault="00000000">
      <w:pPr>
        <w:pStyle w:val="Titre3"/>
      </w:pPr>
      <w:r>
        <w:t>Application BAC / mémoire</w:t>
      </w:r>
    </w:p>
    <w:p w14:paraId="5B7C8C98" w14:textId="77777777" w:rsidR="00504DE4" w:rsidRDefault="00000000">
      <w:pPr>
        <w:pStyle w:val="Listepuces"/>
      </w:pPr>
      <w:r>
        <w:t>axe non précisé: poids 1; obsession oui (intensité 5); souvenir positive (score 76)</w:t>
      </w:r>
    </w:p>
    <w:p w14:paraId="542A8872" w14:textId="77777777" w:rsidR="00504DE4" w:rsidRDefault="00000000">
      <w:pPr>
        <w:pStyle w:val="Titre3"/>
      </w:pPr>
      <w:r>
        <w:t>Déblocages / récompenses</w:t>
      </w:r>
    </w:p>
    <w:p w14:paraId="7EC16676" w14:textId="77777777" w:rsidR="00504DE4" w:rsidRDefault="00000000">
      <w:pPr>
        <w:pStyle w:val="Listepuces"/>
      </w:pPr>
      <w:r>
        <w:t>Modifie relation avec faction/faune</w:t>
      </w:r>
    </w:p>
    <w:p w14:paraId="5C84B008" w14:textId="77777777" w:rsidR="00504DE4" w:rsidRDefault="00000000">
      <w:pPr>
        <w:pStyle w:val="Listepuces"/>
      </w:pPr>
      <w:r>
        <w:t>Alimente recherche, journal et axes</w:t>
      </w:r>
    </w:p>
    <w:p w14:paraId="696203C9" w14:textId="77777777" w:rsidR="00504DE4" w:rsidRDefault="00000000">
      <w:pPr>
        <w:pStyle w:val="Listepuces"/>
      </w:pPr>
      <w:r>
        <w:t>Affirmer l’axe Naturaliste</w:t>
      </w:r>
    </w:p>
    <w:p w14:paraId="703830E6" w14:textId="77777777" w:rsidR="00504DE4" w:rsidRDefault="00000000">
      <w:pPr>
        <w:pStyle w:val="Titre2"/>
      </w:pPr>
      <w:r>
        <w:t>FAU-11 — Reconnaissance mutuelle</w:t>
      </w:r>
    </w:p>
    <w:p w14:paraId="36B8E390" w14:textId="77777777" w:rsidR="00504DE4" w:rsidRDefault="00000000">
      <w:r>
        <w:t>Catégorie: CONTACT</w:t>
      </w:r>
    </w:p>
    <w:p w14:paraId="6DFED677" w14:textId="77777777" w:rsidR="00504DE4" w:rsidRDefault="00000000">
      <w:r>
        <w:t>Portée: P4_SPECIALISATION</w:t>
      </w:r>
    </w:p>
    <w:p w14:paraId="64767430" w14:textId="77777777" w:rsidR="00504DE4" w:rsidRDefault="00000000">
      <w:r>
        <w:t>État initial: DORMANT</w:t>
      </w:r>
    </w:p>
    <w:p w14:paraId="2F543113" w14:textId="77777777" w:rsidR="00504DE4" w:rsidRDefault="00000000">
      <w:r>
        <w:t>Axe BAC principal: non explicitement renseigné</w:t>
      </w:r>
    </w:p>
    <w:p w14:paraId="4BEB855C" w14:textId="77777777" w:rsidR="00504DE4" w:rsidRDefault="00000000">
      <w:pPr>
        <w:pStyle w:val="Titre3"/>
      </w:pPr>
      <w:r>
        <w:lastRenderedPageBreak/>
        <w:t>Bloc principal / intention</w:t>
      </w:r>
    </w:p>
    <w:p w14:paraId="256803FF" w14:textId="77777777" w:rsidR="00504DE4" w:rsidRDefault="00000000">
      <w:r>
        <w:t>« Elle se souvient de moi. Je ne suis plus seulement un élément du décor. »</w:t>
      </w:r>
      <w:r>
        <w:br/>
        <w:t>Type : Contact / Éthologie</w:t>
      </w:r>
      <w:r>
        <w:br/>
        <w:t>Description : Constater qu’une espèce reconnaît BlueFox au fil des rencontres.</w:t>
      </w:r>
      <w:r>
        <w:br/>
        <w:t>Sous-missions &amp; Sous-objectifs :</w:t>
      </w:r>
    </w:p>
    <w:p w14:paraId="226E24DB" w14:textId="77777777" w:rsidR="00504DE4" w:rsidRDefault="00000000">
      <w:pPr>
        <w:pStyle w:val="Titre3"/>
      </w:pPr>
      <w:r>
        <w:t>Missions / progression</w:t>
      </w:r>
    </w:p>
    <w:p w14:paraId="7688A984" w14:textId="77777777" w:rsidR="00504DE4" w:rsidRDefault="00000000">
      <w:pPr>
        <w:pStyle w:val="Listepuces"/>
      </w:pPr>
      <w:r>
        <w:t>Chaîne missionnelle : dépend de FAU-10</w:t>
      </w:r>
    </w:p>
    <w:p w14:paraId="73DC237D" w14:textId="77777777" w:rsidR="00504DE4" w:rsidRDefault="00000000">
      <w:pPr>
        <w:pStyle w:val="Listepuces"/>
      </w:pPr>
      <w:r>
        <w:t>Chaîne missionnelle : débloque / conduit à FAU-12</w:t>
      </w:r>
    </w:p>
    <w:p w14:paraId="5F4A5A09" w14:textId="77777777" w:rsidR="00504DE4" w:rsidRDefault="00000000">
      <w:pPr>
        <w:pStyle w:val="Listepuces"/>
      </w:pPr>
      <w:r>
        <w:t>Constater qu’une espèce reconnaît BlueFox au fil des rencontres. [Comportement observé — Interactions faune — cible 1]</w:t>
      </w:r>
    </w:p>
    <w:p w14:paraId="426CED33" w14:textId="77777777" w:rsidR="00504DE4" w:rsidRDefault="00000000">
      <w:pPr>
        <w:pStyle w:val="Listepuces"/>
      </w:pPr>
      <w:r>
        <w:t>Prérequis 1 : Rencontrer trois fois le même individu ou groupe</w:t>
      </w:r>
    </w:p>
    <w:p w14:paraId="67D4A6E0" w14:textId="77777777" w:rsidR="00504DE4" w:rsidRDefault="00000000">
      <w:pPr>
        <w:pStyle w:val="Listepuces"/>
      </w:pPr>
      <w:r>
        <w:t>Prérequis 2 : Ne provoquer aucune fuite ni hostilité</w:t>
      </w:r>
    </w:p>
    <w:p w14:paraId="6412C80C" w14:textId="77777777" w:rsidR="00504DE4" w:rsidRDefault="00000000">
      <w:pPr>
        <w:pStyle w:val="Titre3"/>
      </w:pPr>
      <w:r>
        <w:t>Narration / pensées / journal</w:t>
      </w:r>
    </w:p>
    <w:p w14:paraId="3F916B0C" w14:textId="77777777" w:rsidR="00504DE4" w:rsidRDefault="00000000">
      <w:r>
        <w:t>thought — mission_revealed: « Elle se souvient de moi. Je ne suis plus seulement un élément du décor. »</w:t>
      </w:r>
    </w:p>
    <w:p w14:paraId="48C47A69" w14:textId="77777777" w:rsidR="00504DE4" w:rsidRDefault="00000000">
      <w:r>
        <w:t>thought — récupération CUM: Elle me reconnaît. Dans ses réactions, je ne suis plus un intrus anonyme.</w:t>
      </w:r>
    </w:p>
    <w:p w14:paraId="3498D9D3" w14:textId="77777777" w:rsidR="00504DE4" w:rsidRDefault="00000000">
      <w:r>
        <w:t>journal — récupération CUM: Une créature a mémorisé BlueFox et adapte volontairement son comportement à sa présence.</w:t>
      </w:r>
    </w:p>
    <w:p w14:paraId="66E938A9" w14:textId="77777777" w:rsidR="00504DE4" w:rsidRDefault="00000000">
      <w:pPr>
        <w:pStyle w:val="Titre3"/>
      </w:pPr>
      <w:r>
        <w:t>Application BAC / mémoire</w:t>
      </w:r>
    </w:p>
    <w:p w14:paraId="1C2F9066" w14:textId="77777777" w:rsidR="00504DE4" w:rsidRDefault="00000000">
      <w:pPr>
        <w:pStyle w:val="Listepuces"/>
      </w:pPr>
      <w:r>
        <w:t>axe non précisé: poids 1; obsession oui (intensité 5); souvenir positive (score 82)</w:t>
      </w:r>
    </w:p>
    <w:p w14:paraId="67C36D32" w14:textId="77777777" w:rsidR="00504DE4" w:rsidRDefault="00000000">
      <w:pPr>
        <w:pStyle w:val="Titre3"/>
      </w:pPr>
      <w:r>
        <w:t>Déblocages / récompenses</w:t>
      </w:r>
    </w:p>
    <w:p w14:paraId="4F4116B1" w14:textId="77777777" w:rsidR="00504DE4" w:rsidRDefault="00000000">
      <w:pPr>
        <w:pStyle w:val="Listepuces"/>
      </w:pPr>
      <w:r>
        <w:t>Modifie relation avec faction/faune</w:t>
      </w:r>
    </w:p>
    <w:p w14:paraId="0F1063FD" w14:textId="77777777" w:rsidR="00504DE4" w:rsidRDefault="00000000">
      <w:pPr>
        <w:pStyle w:val="Listepuces"/>
      </w:pPr>
      <w:r>
        <w:t>Alimente recherche, journal et axes</w:t>
      </w:r>
    </w:p>
    <w:p w14:paraId="02D892AB" w14:textId="77777777" w:rsidR="00504DE4" w:rsidRDefault="00000000">
      <w:pPr>
        <w:pStyle w:val="Listepuces"/>
      </w:pPr>
      <w:r>
        <w:t>Affirmer l’axe Naturaliste</w:t>
      </w:r>
    </w:p>
    <w:p w14:paraId="497F4E9C" w14:textId="77777777" w:rsidR="00504DE4" w:rsidRDefault="00000000">
      <w:pPr>
        <w:pStyle w:val="Titre2"/>
      </w:pPr>
      <w:r>
        <w:t>GAME-contact — Créer un premier lien</w:t>
      </w:r>
    </w:p>
    <w:p w14:paraId="33F7A21F" w14:textId="77777777" w:rsidR="00504DE4" w:rsidRDefault="00000000">
      <w:r>
        <w:t>Catégorie: CONTACT</w:t>
      </w:r>
    </w:p>
    <w:p w14:paraId="3E135BE0" w14:textId="77777777" w:rsidR="00504DE4" w:rsidRDefault="00000000">
      <w:r>
        <w:t>Portée: P0_MONDE</w:t>
      </w:r>
    </w:p>
    <w:p w14:paraId="07B86756" w14:textId="77777777" w:rsidR="00504DE4" w:rsidRDefault="00000000">
      <w:r>
        <w:t>État initial: DORMANT</w:t>
      </w:r>
    </w:p>
    <w:p w14:paraId="4861023E" w14:textId="77777777" w:rsidR="00504DE4" w:rsidRDefault="00000000">
      <w:r>
        <w:t>Axe BAC principal: non explicitement renseigné</w:t>
      </w:r>
    </w:p>
    <w:p w14:paraId="4C9FE09C" w14:textId="77777777" w:rsidR="00504DE4" w:rsidRDefault="00000000">
      <w:pPr>
        <w:pStyle w:val="Titre3"/>
      </w:pPr>
      <w:r>
        <w:t>Bloc principal / intention</w:t>
      </w:r>
    </w:p>
    <w:p w14:paraId="2C78A394" w14:textId="77777777" w:rsidR="00504DE4" w:rsidRDefault="00000000">
      <w:r>
        <w:t>Mission déjà définie dans le moteur : Créer un premier lien.</w:t>
      </w:r>
    </w:p>
    <w:p w14:paraId="2B28359D" w14:textId="77777777" w:rsidR="00504DE4" w:rsidRDefault="00000000">
      <w:pPr>
        <w:pStyle w:val="Titre3"/>
      </w:pPr>
      <w:r>
        <w:t>Missions / progression</w:t>
      </w:r>
    </w:p>
    <w:p w14:paraId="409DA180" w14:textId="77777777" w:rsidR="00504DE4" w:rsidRDefault="00000000">
      <w:pPr>
        <w:pStyle w:val="Listepuces"/>
      </w:pPr>
      <w:r>
        <w:t>Mission déjà définie dans le moteur : Créer un premier lien. [Objet observé — Approcher les créatures avec patience et mémoriser leurs réactions. — cible 1]</w:t>
      </w:r>
    </w:p>
    <w:p w14:paraId="7A4980B1" w14:textId="77777777" w:rsidR="00504DE4" w:rsidRDefault="00000000">
      <w:pPr>
        <w:pStyle w:val="Titre3"/>
      </w:pPr>
      <w:r>
        <w:t>Narration / pensées / journal</w:t>
      </w:r>
    </w:p>
    <w:p w14:paraId="70DAF44B" w14:textId="77777777" w:rsidR="00504DE4" w:rsidRDefault="00000000">
      <w:r>
        <w:t>thought — récupération CUM: Cette mission est déjà connue de mon système : Créer un premier lien.</w:t>
      </w:r>
    </w:p>
    <w:p w14:paraId="1ADAD3F7" w14:textId="77777777" w:rsidR="00504DE4" w:rsidRDefault="00000000">
      <w:pPr>
        <w:pStyle w:val="Titre3"/>
      </w:pPr>
      <w:r>
        <w:t>Application BAC / mémoire</w:t>
      </w:r>
    </w:p>
    <w:p w14:paraId="580261CD" w14:textId="77777777" w:rsidR="00504DE4" w:rsidRDefault="00000000">
      <w:pPr>
        <w:pStyle w:val="Listepuces"/>
      </w:pPr>
      <w:r>
        <w:t>axe non précisé: poids 0.25; obsession oui (intensité 3); souvenir positive (score 34)</w:t>
      </w:r>
    </w:p>
    <w:p w14:paraId="6E6EE2B7" w14:textId="77777777" w:rsidR="00504DE4" w:rsidRDefault="00000000">
      <w:pPr>
        <w:pStyle w:val="Titre3"/>
      </w:pPr>
      <w:r>
        <w:t>Déblocages / récompenses</w:t>
      </w:r>
    </w:p>
    <w:p w14:paraId="2EFC803E" w14:textId="77777777" w:rsidR="00504DE4" w:rsidRDefault="00000000">
      <w:pPr>
        <w:pStyle w:val="Listepuces"/>
      </w:pPr>
      <w:r>
        <w:t>Débloque une donnée, entrée encyclopédie ou compréhension</w:t>
      </w:r>
    </w:p>
    <w:p w14:paraId="27D08472" w14:textId="77777777" w:rsidR="00504DE4" w:rsidRDefault="00000000">
      <w:pPr>
        <w:pStyle w:val="Listepuces"/>
      </w:pPr>
      <w:r>
        <w:lastRenderedPageBreak/>
        <w:t>Créer objectif local → create_local_objective</w:t>
      </w:r>
    </w:p>
    <w:p w14:paraId="0575CC8E" w14:textId="77777777" w:rsidR="00504DE4" w:rsidRDefault="00000000">
      <w:pPr>
        <w:pStyle w:val="Listepuces"/>
      </w:pPr>
      <w:r>
        <w:t>Affirmer l’axe Diplomate</w:t>
      </w:r>
    </w:p>
    <w:p w14:paraId="13350D79" w14:textId="77777777" w:rsidR="00504DE4" w:rsidRDefault="00000000">
      <w:pPr>
        <w:pStyle w:val="Titre2"/>
      </w:pPr>
      <w:r>
        <w:t>GAME-contact_ambassador — Ambassadeur</w:t>
      </w:r>
    </w:p>
    <w:p w14:paraId="7552A309" w14:textId="77777777" w:rsidR="00504DE4" w:rsidRDefault="00000000">
      <w:r>
        <w:t>Catégorie: CONTACT</w:t>
      </w:r>
    </w:p>
    <w:p w14:paraId="7E45866E" w14:textId="77777777" w:rsidR="00504DE4" w:rsidRDefault="00000000">
      <w:r>
        <w:t>Portée: P0_MONDE</w:t>
      </w:r>
    </w:p>
    <w:p w14:paraId="4C431508" w14:textId="77777777" w:rsidR="00504DE4" w:rsidRDefault="00000000">
      <w:r>
        <w:t>État initial: DORMANT</w:t>
      </w:r>
    </w:p>
    <w:p w14:paraId="448AC379" w14:textId="77777777" w:rsidR="00504DE4" w:rsidRDefault="00000000">
      <w:r>
        <w:t>Axe BAC principal: non explicitement renseigné</w:t>
      </w:r>
    </w:p>
    <w:p w14:paraId="1A79E48F" w14:textId="77777777" w:rsidR="00504DE4" w:rsidRDefault="00000000">
      <w:pPr>
        <w:pStyle w:val="Titre3"/>
      </w:pPr>
      <w:r>
        <w:t>Bloc principal / intention</w:t>
      </w:r>
    </w:p>
    <w:p w14:paraId="5141EF21" w14:textId="77777777" w:rsidR="00504DE4" w:rsidRDefault="00000000">
      <w:r>
        <w:t>Mission déjà définie dans le moteur : Ambassadeur.</w:t>
      </w:r>
    </w:p>
    <w:p w14:paraId="697FB321" w14:textId="77777777" w:rsidR="00504DE4" w:rsidRDefault="00000000">
      <w:pPr>
        <w:pStyle w:val="Titre3"/>
      </w:pPr>
      <w:r>
        <w:t>Missions / progression</w:t>
      </w:r>
    </w:p>
    <w:p w14:paraId="6307F9A3" w14:textId="77777777" w:rsidR="00504DE4" w:rsidRDefault="00000000">
      <w:pPr>
        <w:pStyle w:val="Listepuces"/>
      </w:pPr>
      <w:r>
        <w:t>Mission déjà définie dans le moteur : Ambassadeur. [Objet observé — Rencontrer cinq autochtones. — cible 1]</w:t>
      </w:r>
    </w:p>
    <w:p w14:paraId="4400DDB2" w14:textId="77777777" w:rsidR="00504DE4" w:rsidRDefault="00000000">
      <w:pPr>
        <w:pStyle w:val="Titre3"/>
      </w:pPr>
      <w:r>
        <w:t>Narration / pensées / journal</w:t>
      </w:r>
    </w:p>
    <w:p w14:paraId="7045DCB0" w14:textId="77777777" w:rsidR="00504DE4" w:rsidRDefault="00000000">
      <w:r>
        <w:t>thought — récupération CUM: Cette mission est déjà connue de mon système : Ambassadeur.</w:t>
      </w:r>
    </w:p>
    <w:p w14:paraId="433042C6" w14:textId="77777777" w:rsidR="00504DE4" w:rsidRDefault="00000000">
      <w:pPr>
        <w:pStyle w:val="Titre3"/>
      </w:pPr>
      <w:r>
        <w:t>Application BAC / mémoire</w:t>
      </w:r>
    </w:p>
    <w:p w14:paraId="2D7E8311" w14:textId="77777777" w:rsidR="00504DE4" w:rsidRDefault="00000000">
      <w:pPr>
        <w:pStyle w:val="Listepuces"/>
      </w:pPr>
      <w:r>
        <w:t>axe non précisé: poids 0.25; obsession oui (intensité 3); souvenir positive (score 34)</w:t>
      </w:r>
    </w:p>
    <w:p w14:paraId="6976F48C" w14:textId="77777777" w:rsidR="00504DE4" w:rsidRDefault="00000000">
      <w:pPr>
        <w:pStyle w:val="Titre3"/>
      </w:pPr>
      <w:r>
        <w:t>Déblocages / récompenses</w:t>
      </w:r>
    </w:p>
    <w:p w14:paraId="139082BE" w14:textId="77777777" w:rsidR="00504DE4" w:rsidRDefault="00000000">
      <w:pPr>
        <w:pStyle w:val="Listepuces"/>
      </w:pPr>
      <w:r>
        <w:t>Débloque une donnée, entrée encyclopédie ou compréhension</w:t>
      </w:r>
    </w:p>
    <w:p w14:paraId="29F46B5F" w14:textId="77777777" w:rsidR="00504DE4" w:rsidRDefault="00000000">
      <w:pPr>
        <w:pStyle w:val="Listepuces"/>
      </w:pPr>
      <w:r>
        <w:t>Créer objectif local → create_local_objective</w:t>
      </w:r>
    </w:p>
    <w:p w14:paraId="20C7E5C5" w14:textId="77777777" w:rsidR="00504DE4" w:rsidRDefault="00000000">
      <w:pPr>
        <w:pStyle w:val="Listepuces"/>
      </w:pPr>
      <w:r>
        <w:t>Affirmer l’axe Diplomate</w:t>
      </w:r>
    </w:p>
    <w:p w14:paraId="2FC66A45" w14:textId="77777777" w:rsidR="00504DE4" w:rsidRDefault="00000000">
      <w:pPr>
        <w:pStyle w:val="Titre2"/>
      </w:pPr>
      <w:r>
        <w:t>GAME-contact_cautious — Échanges prudents</w:t>
      </w:r>
    </w:p>
    <w:p w14:paraId="69E79947" w14:textId="77777777" w:rsidR="00504DE4" w:rsidRDefault="00000000">
      <w:r>
        <w:t>Catégorie: CONTACT</w:t>
      </w:r>
    </w:p>
    <w:p w14:paraId="74F02C2E" w14:textId="77777777" w:rsidR="00504DE4" w:rsidRDefault="00000000">
      <w:r>
        <w:t>Portée: P0_MONDE</w:t>
      </w:r>
    </w:p>
    <w:p w14:paraId="3CDBD66C" w14:textId="77777777" w:rsidR="00504DE4" w:rsidRDefault="00000000">
      <w:r>
        <w:t>État initial: DORMANT</w:t>
      </w:r>
    </w:p>
    <w:p w14:paraId="58BDD4DC" w14:textId="77777777" w:rsidR="00504DE4" w:rsidRDefault="00000000">
      <w:r>
        <w:t>Axe BAC principal: non explicitement renseigné</w:t>
      </w:r>
    </w:p>
    <w:p w14:paraId="059BDDC8" w14:textId="77777777" w:rsidR="00504DE4" w:rsidRDefault="00000000">
      <w:pPr>
        <w:pStyle w:val="Titre3"/>
      </w:pPr>
      <w:r>
        <w:t>Bloc principal / intention</w:t>
      </w:r>
    </w:p>
    <w:p w14:paraId="4797FDAC" w14:textId="77777777" w:rsidR="00504DE4" w:rsidRDefault="00000000">
      <w:r>
        <w:t>Mission déjà définie dans le moteur : Échanges prudents.</w:t>
      </w:r>
    </w:p>
    <w:p w14:paraId="2CEB9C48" w14:textId="77777777" w:rsidR="00504DE4" w:rsidRDefault="00000000">
      <w:pPr>
        <w:pStyle w:val="Titre3"/>
      </w:pPr>
      <w:r>
        <w:t>Missions / progression</w:t>
      </w:r>
    </w:p>
    <w:p w14:paraId="65D7461A" w14:textId="77777777" w:rsidR="00504DE4" w:rsidRDefault="00000000">
      <w:pPr>
        <w:pStyle w:val="Listepuces"/>
      </w:pPr>
      <w:r>
        <w:t>Mission déjà définie dans le moteur : Échanges prudents. [Objet observé — Rencontrer trois autochtones. — cible 1]</w:t>
      </w:r>
    </w:p>
    <w:p w14:paraId="0EA94C62" w14:textId="77777777" w:rsidR="00504DE4" w:rsidRDefault="00000000">
      <w:pPr>
        <w:pStyle w:val="Titre3"/>
      </w:pPr>
      <w:r>
        <w:t>Narration / pensées / journal</w:t>
      </w:r>
    </w:p>
    <w:p w14:paraId="0FE40586" w14:textId="77777777" w:rsidR="00504DE4" w:rsidRDefault="00000000">
      <w:r>
        <w:t>thought — récupération CUM: Cette mission est déjà connue de mon système : Échanges prudents.</w:t>
      </w:r>
    </w:p>
    <w:p w14:paraId="39B4A8D1" w14:textId="77777777" w:rsidR="00504DE4" w:rsidRDefault="00000000">
      <w:pPr>
        <w:pStyle w:val="Titre3"/>
      </w:pPr>
      <w:r>
        <w:t>Application BAC / mémoire</w:t>
      </w:r>
    </w:p>
    <w:p w14:paraId="62BD2A2C" w14:textId="77777777" w:rsidR="00504DE4" w:rsidRDefault="00000000">
      <w:pPr>
        <w:pStyle w:val="Listepuces"/>
      </w:pPr>
      <w:r>
        <w:t>axe non précisé: poids 0.25; obsession oui (intensité 3); souvenir positive (score 34)</w:t>
      </w:r>
    </w:p>
    <w:p w14:paraId="0E07C86F" w14:textId="77777777" w:rsidR="00504DE4" w:rsidRDefault="00000000">
      <w:pPr>
        <w:pStyle w:val="Titre3"/>
      </w:pPr>
      <w:r>
        <w:t>Déblocages / récompenses</w:t>
      </w:r>
    </w:p>
    <w:p w14:paraId="5BA0F3C2" w14:textId="77777777" w:rsidR="00504DE4" w:rsidRDefault="00000000">
      <w:pPr>
        <w:pStyle w:val="Listepuces"/>
      </w:pPr>
      <w:r>
        <w:t>Débloque une donnée, entrée encyclopédie ou compréhension</w:t>
      </w:r>
    </w:p>
    <w:p w14:paraId="48B44479" w14:textId="77777777" w:rsidR="00504DE4" w:rsidRDefault="00000000">
      <w:pPr>
        <w:pStyle w:val="Listepuces"/>
      </w:pPr>
      <w:r>
        <w:t>Créer objectif local → create_local_objective</w:t>
      </w:r>
    </w:p>
    <w:p w14:paraId="46B3BE7B" w14:textId="77777777" w:rsidR="00504DE4" w:rsidRDefault="00000000">
      <w:pPr>
        <w:pStyle w:val="Listepuces"/>
      </w:pPr>
      <w:r>
        <w:t>Affirmer l’axe Diplomate</w:t>
      </w:r>
    </w:p>
    <w:p w14:paraId="789F5D6E" w14:textId="77777777" w:rsidR="00504DE4" w:rsidRDefault="00000000">
      <w:pPr>
        <w:pStyle w:val="Titre2"/>
      </w:pPr>
      <w:r>
        <w:lastRenderedPageBreak/>
        <w:t>GAME-contact_first — Premier contact</w:t>
      </w:r>
    </w:p>
    <w:p w14:paraId="14D0429E" w14:textId="77777777" w:rsidR="00504DE4" w:rsidRDefault="00000000">
      <w:r>
        <w:t>Catégorie: CONTACT</w:t>
      </w:r>
    </w:p>
    <w:p w14:paraId="14987268" w14:textId="77777777" w:rsidR="00504DE4" w:rsidRDefault="00000000">
      <w:r>
        <w:t>Portée: P0_MONDE</w:t>
      </w:r>
    </w:p>
    <w:p w14:paraId="3769AC70" w14:textId="77777777" w:rsidR="00504DE4" w:rsidRDefault="00000000">
      <w:r>
        <w:t>État initial: DORMANT</w:t>
      </w:r>
    </w:p>
    <w:p w14:paraId="6C09286A" w14:textId="77777777" w:rsidR="00504DE4" w:rsidRDefault="00000000">
      <w:r>
        <w:t>Axe BAC principal: non explicitement renseigné</w:t>
      </w:r>
    </w:p>
    <w:p w14:paraId="366061A5" w14:textId="77777777" w:rsidR="00504DE4" w:rsidRDefault="00000000">
      <w:pPr>
        <w:pStyle w:val="Titre3"/>
      </w:pPr>
      <w:r>
        <w:t>Bloc principal / intention</w:t>
      </w:r>
    </w:p>
    <w:p w14:paraId="2A8EC997" w14:textId="77777777" w:rsidR="00504DE4" w:rsidRDefault="00000000">
      <w:r>
        <w:t>Mission déjà définie dans le moteur : Premier contact.</w:t>
      </w:r>
    </w:p>
    <w:p w14:paraId="42D866BE" w14:textId="77777777" w:rsidR="00504DE4" w:rsidRDefault="00000000">
      <w:pPr>
        <w:pStyle w:val="Titre3"/>
      </w:pPr>
      <w:r>
        <w:t>Missions / progression</w:t>
      </w:r>
    </w:p>
    <w:p w14:paraId="02EA6C68" w14:textId="77777777" w:rsidR="00504DE4" w:rsidRDefault="00000000">
      <w:pPr>
        <w:pStyle w:val="Listepuces"/>
      </w:pPr>
      <w:r>
        <w:t>Mission déjà définie dans le moteur : Premier contact. [Objet observé — Rencontrer un autochtone. — cible 1]</w:t>
      </w:r>
    </w:p>
    <w:p w14:paraId="764D7C0A" w14:textId="77777777" w:rsidR="00504DE4" w:rsidRDefault="00000000">
      <w:pPr>
        <w:pStyle w:val="Titre3"/>
      </w:pPr>
      <w:r>
        <w:t>Narration / pensées / journal</w:t>
      </w:r>
    </w:p>
    <w:p w14:paraId="159C7690" w14:textId="77777777" w:rsidR="00504DE4" w:rsidRDefault="00000000">
      <w:r>
        <w:t>thought — récupération CUM: Cette mission est déjà connue de mon système : Premier contact.</w:t>
      </w:r>
    </w:p>
    <w:p w14:paraId="2E7D1E26" w14:textId="77777777" w:rsidR="00504DE4" w:rsidRDefault="00000000">
      <w:pPr>
        <w:pStyle w:val="Titre3"/>
      </w:pPr>
      <w:r>
        <w:t>Application BAC / mémoire</w:t>
      </w:r>
    </w:p>
    <w:p w14:paraId="10FA5540" w14:textId="77777777" w:rsidR="00504DE4" w:rsidRDefault="00000000">
      <w:pPr>
        <w:pStyle w:val="Listepuces"/>
      </w:pPr>
      <w:r>
        <w:t>axe non précisé: poids 0.25; obsession oui (intensité 4); souvenir positive (score 62)</w:t>
      </w:r>
    </w:p>
    <w:p w14:paraId="6EA529A0" w14:textId="77777777" w:rsidR="00504DE4" w:rsidRDefault="00000000">
      <w:pPr>
        <w:pStyle w:val="Titre3"/>
      </w:pPr>
      <w:r>
        <w:t>Déblocages / récompenses</w:t>
      </w:r>
    </w:p>
    <w:p w14:paraId="513AD3DD" w14:textId="77777777" w:rsidR="00504DE4" w:rsidRDefault="00000000">
      <w:pPr>
        <w:pStyle w:val="Listepuces"/>
      </w:pPr>
      <w:r>
        <w:t>Débloque une donnée, entrée encyclopédie ou compréhension</w:t>
      </w:r>
    </w:p>
    <w:p w14:paraId="58DE9F1F" w14:textId="77777777" w:rsidR="00504DE4" w:rsidRDefault="00000000">
      <w:pPr>
        <w:pStyle w:val="Listepuces"/>
      </w:pPr>
      <w:r>
        <w:t>Créer objectif local → create_local_objective</w:t>
      </w:r>
    </w:p>
    <w:p w14:paraId="6F8B604B" w14:textId="77777777" w:rsidR="00504DE4" w:rsidRDefault="00000000">
      <w:pPr>
        <w:pStyle w:val="Listepuces"/>
      </w:pPr>
      <w:r>
        <w:t>Affirmer l’axe Diplomate</w:t>
      </w:r>
    </w:p>
    <w:p w14:paraId="50FA1D00" w14:textId="77777777" w:rsidR="00504DE4" w:rsidRDefault="00000000">
      <w:pPr>
        <w:pStyle w:val="Titre2"/>
      </w:pPr>
      <w:r>
        <w:t>LOC-04 — Détecter les conditions pour : Explorer la micro-scène nid faune</w:t>
      </w:r>
    </w:p>
    <w:p w14:paraId="2637574D" w14:textId="77777777" w:rsidR="00504DE4" w:rsidRDefault="00000000">
      <w:r>
        <w:t>Catégorie: FAUNE</w:t>
      </w:r>
    </w:p>
    <w:p w14:paraId="341CF7B2" w14:textId="77777777" w:rsidR="00504DE4" w:rsidRDefault="00000000">
      <w:r>
        <w:t>Portée: P1_LOCAL</w:t>
      </w:r>
    </w:p>
    <w:p w14:paraId="56572F85" w14:textId="77777777" w:rsidR="00504DE4" w:rsidRDefault="00000000">
      <w:r>
        <w:t>État initial: ACTIF</w:t>
      </w:r>
    </w:p>
    <w:p w14:paraId="69C6E292" w14:textId="77777777" w:rsidR="00504DE4" w:rsidRDefault="00000000">
      <w:r>
        <w:t>Axe BAC principal: non explicitement renseigné</w:t>
      </w:r>
    </w:p>
    <w:p w14:paraId="0DEEF267" w14:textId="77777777" w:rsidR="00504DE4" w:rsidRDefault="00000000">
      <w:pPr>
        <w:pStyle w:val="Titre3"/>
      </w:pPr>
      <w:r>
        <w:t>Bloc principal / intention</w:t>
      </w:r>
    </w:p>
    <w:p w14:paraId="22D61A75" w14:textId="77777777" w:rsidR="00504DE4" w:rsidRDefault="00000000">
      <w:r>
        <w:t>Explorer la micro-scène nid faune</w:t>
      </w:r>
    </w:p>
    <w:p w14:paraId="0AC1C775" w14:textId="77777777" w:rsidR="00504DE4" w:rsidRDefault="00000000">
      <w:pPr>
        <w:pStyle w:val="Titre3"/>
      </w:pPr>
      <w:r>
        <w:t>Missions / progression</w:t>
      </w:r>
    </w:p>
    <w:p w14:paraId="470D9BE2" w14:textId="77777777" w:rsidR="00504DE4" w:rsidRDefault="00000000">
      <w:pPr>
        <w:pStyle w:val="Listepuces"/>
      </w:pPr>
      <w:r>
        <w:t>Détecter les conditions pour : Explorer la micro-scène nid faune [Créature détectée — Danger estimé de la map — cible 1]</w:t>
      </w:r>
    </w:p>
    <w:p w14:paraId="702218C5" w14:textId="77777777" w:rsidR="00504DE4" w:rsidRDefault="00000000">
      <w:pPr>
        <w:pStyle w:val="Titre3"/>
      </w:pPr>
      <w:r>
        <w:t>Narration / pensées / journal</w:t>
      </w:r>
    </w:p>
    <w:p w14:paraId="671D3E71" w14:textId="77777777" w:rsidR="00504DE4" w:rsidRDefault="00000000">
      <w:r>
        <w:t>thought — mission_revealed: Explorer la micro-scène nid faune</w:t>
      </w:r>
    </w:p>
    <w:p w14:paraId="67F15F12" w14:textId="77777777" w:rsidR="00504DE4" w:rsidRDefault="00000000">
      <w:r>
        <w:t>thought — récupération CUM: Cette piste mérite d’être suivie : Détecter les conditions pour : Explorer la micro-scène nid faune.</w:t>
      </w:r>
    </w:p>
    <w:p w14:paraId="31D93691" w14:textId="77777777" w:rsidR="00504DE4" w:rsidRDefault="00000000">
      <w:pPr>
        <w:pStyle w:val="Titre3"/>
      </w:pPr>
      <w:r>
        <w:t>Application BAC / mémoire</w:t>
      </w:r>
    </w:p>
    <w:p w14:paraId="750F2A45" w14:textId="77777777" w:rsidR="00504DE4" w:rsidRDefault="00000000">
      <w:pPr>
        <w:pStyle w:val="Listepuces"/>
      </w:pPr>
      <w:r>
        <w:t>axe non précisé: poids 0.45; obsession oui (intensité 3); souvenir positive (score 35)</w:t>
      </w:r>
    </w:p>
    <w:p w14:paraId="61D591D9" w14:textId="77777777" w:rsidR="00504DE4" w:rsidRDefault="00000000">
      <w:pPr>
        <w:pStyle w:val="Titre3"/>
      </w:pPr>
      <w:r>
        <w:t>Déblocages / récompenses</w:t>
      </w:r>
    </w:p>
    <w:p w14:paraId="59492A8A" w14:textId="77777777" w:rsidR="00504DE4" w:rsidRDefault="00000000">
      <w:pPr>
        <w:pStyle w:val="Listepuces"/>
      </w:pPr>
      <w:r>
        <w:t>Débloque une donnée, entrée encyclopédie ou compréhension</w:t>
      </w:r>
    </w:p>
    <w:p w14:paraId="66F1E1DF" w14:textId="77777777" w:rsidR="00504DE4" w:rsidRDefault="00000000">
      <w:pPr>
        <w:pStyle w:val="Listepuces"/>
      </w:pPr>
      <w:r>
        <w:t>Ouvrir une étude comportementale → unlock_research</w:t>
      </w:r>
    </w:p>
    <w:p w14:paraId="68731DDF" w14:textId="77777777" w:rsidR="00504DE4" w:rsidRDefault="00000000">
      <w:pPr>
        <w:pStyle w:val="Listepuces"/>
      </w:pPr>
      <w:r>
        <w:t>Affirmer l’axe Naturaliste</w:t>
      </w:r>
    </w:p>
    <w:p w14:paraId="234DE980" w14:textId="77777777" w:rsidR="00504DE4" w:rsidRDefault="00000000">
      <w:pPr>
        <w:pStyle w:val="Titre2"/>
      </w:pPr>
      <w:r>
        <w:lastRenderedPageBreak/>
        <w:t>LOC-12 — Détecter les conditions pour : Observer une espèce inconnue</w:t>
      </w:r>
    </w:p>
    <w:p w14:paraId="7F03A624" w14:textId="77777777" w:rsidR="00504DE4" w:rsidRDefault="00000000">
      <w:r>
        <w:t>Catégorie: FAUNE</w:t>
      </w:r>
    </w:p>
    <w:p w14:paraId="4A09C0B1" w14:textId="77777777" w:rsidR="00504DE4" w:rsidRDefault="00000000">
      <w:r>
        <w:t>Portée: P1_LOCAL</w:t>
      </w:r>
    </w:p>
    <w:p w14:paraId="73322BD3" w14:textId="77777777" w:rsidR="00504DE4" w:rsidRDefault="00000000">
      <w:r>
        <w:t>État initial: ACTIF</w:t>
      </w:r>
    </w:p>
    <w:p w14:paraId="66C84293" w14:textId="77777777" w:rsidR="00504DE4" w:rsidRDefault="00000000">
      <w:r>
        <w:t>Axe BAC principal: non explicitement renseigné</w:t>
      </w:r>
    </w:p>
    <w:p w14:paraId="2BAEE43C" w14:textId="77777777" w:rsidR="00504DE4" w:rsidRDefault="00000000">
      <w:pPr>
        <w:pStyle w:val="Titre3"/>
      </w:pPr>
      <w:r>
        <w:t>Bloc principal / intention</w:t>
      </w:r>
    </w:p>
    <w:p w14:paraId="6F769BAC" w14:textId="77777777" w:rsidR="00504DE4" w:rsidRDefault="00000000">
      <w:r>
        <w:t>Observer une espèce inconnue</w:t>
      </w:r>
    </w:p>
    <w:p w14:paraId="343F196F" w14:textId="77777777" w:rsidR="00504DE4" w:rsidRDefault="00000000">
      <w:pPr>
        <w:pStyle w:val="Titre3"/>
      </w:pPr>
      <w:r>
        <w:t>Missions / progression</w:t>
      </w:r>
    </w:p>
    <w:p w14:paraId="73BF8C37" w14:textId="77777777" w:rsidR="00504DE4" w:rsidRDefault="00000000">
      <w:pPr>
        <w:pStyle w:val="Listepuces"/>
      </w:pPr>
      <w:r>
        <w:t>Détecter les conditions pour : Observer une espèce inconnue [Comportement observé — Espèces uniques observées — cible 1]</w:t>
      </w:r>
    </w:p>
    <w:p w14:paraId="16731278" w14:textId="77777777" w:rsidR="00504DE4" w:rsidRDefault="00000000">
      <w:pPr>
        <w:pStyle w:val="Titre3"/>
      </w:pPr>
      <w:r>
        <w:t>Narration / pensées / journal</w:t>
      </w:r>
    </w:p>
    <w:p w14:paraId="57983C11" w14:textId="77777777" w:rsidR="00504DE4" w:rsidRDefault="00000000">
      <w:r>
        <w:t>thought — mission_revealed: Observer une espèce inconnue</w:t>
      </w:r>
    </w:p>
    <w:p w14:paraId="0645340B" w14:textId="77777777" w:rsidR="00504DE4" w:rsidRDefault="00000000">
      <w:r>
        <w:t>thought — récupération CUM: Cette piste mérite d’être suivie : Détecter les conditions pour : Observer une espèce inconnue.</w:t>
      </w:r>
    </w:p>
    <w:p w14:paraId="27EA31A3" w14:textId="77777777" w:rsidR="00504DE4" w:rsidRDefault="00000000">
      <w:pPr>
        <w:pStyle w:val="Titre3"/>
      </w:pPr>
      <w:r>
        <w:t>Application BAC / mémoire</w:t>
      </w:r>
    </w:p>
    <w:p w14:paraId="5E7EF110" w14:textId="77777777" w:rsidR="00504DE4" w:rsidRDefault="00000000">
      <w:pPr>
        <w:pStyle w:val="Listepuces"/>
      </w:pPr>
      <w:r>
        <w:t>axe non précisé: poids 0.45; obsession oui (intensité 3); souvenir positive (score 35)</w:t>
      </w:r>
    </w:p>
    <w:p w14:paraId="46F2CB27" w14:textId="77777777" w:rsidR="00504DE4" w:rsidRDefault="00000000">
      <w:pPr>
        <w:pStyle w:val="Titre3"/>
      </w:pPr>
      <w:r>
        <w:t>Déblocages / récompenses</w:t>
      </w:r>
    </w:p>
    <w:p w14:paraId="6B6876ED" w14:textId="77777777" w:rsidR="00504DE4" w:rsidRDefault="00000000">
      <w:pPr>
        <w:pStyle w:val="Listepuces"/>
      </w:pPr>
      <w:r>
        <w:t>Débloque une donnée, entrée encyclopédie ou compréhension</w:t>
      </w:r>
    </w:p>
    <w:p w14:paraId="21A7412F" w14:textId="77777777" w:rsidR="00504DE4" w:rsidRDefault="00000000">
      <w:pPr>
        <w:pStyle w:val="Listepuces"/>
      </w:pPr>
      <w:r>
        <w:t>Créer objectif local → create_local_objective</w:t>
      </w:r>
    </w:p>
    <w:p w14:paraId="287C6EE2" w14:textId="77777777" w:rsidR="00504DE4" w:rsidRDefault="00000000">
      <w:pPr>
        <w:pStyle w:val="Listepuces"/>
      </w:pPr>
      <w:r>
        <w:t>Affirmer l’axe Naturaliste</w:t>
      </w:r>
    </w:p>
    <w:p w14:paraId="48B6A087" w14:textId="77777777" w:rsidR="00504DE4" w:rsidRDefault="00000000">
      <w:pPr>
        <w:pStyle w:val="Titre2"/>
      </w:pPr>
      <w:r>
        <w:t>MONO-03 — La répression des marchés parallèles</w:t>
      </w:r>
    </w:p>
    <w:p w14:paraId="21393F60" w14:textId="77777777" w:rsidR="00504DE4" w:rsidRDefault="00000000">
      <w:r>
        <w:t>Catégorie: CONTACT</w:t>
      </w:r>
    </w:p>
    <w:p w14:paraId="2C4101AB" w14:textId="77777777" w:rsidR="00504DE4" w:rsidRDefault="00000000">
      <w:r>
        <w:t>Portée: P2_REGIONAL</w:t>
      </w:r>
    </w:p>
    <w:p w14:paraId="54E9D503" w14:textId="77777777" w:rsidR="00504DE4" w:rsidRDefault="00000000">
      <w:r>
        <w:t>État initial: DORMANT</w:t>
      </w:r>
    </w:p>
    <w:p w14:paraId="299DB067" w14:textId="77777777" w:rsidR="00504DE4" w:rsidRDefault="00000000">
      <w:r>
        <w:t>Axe BAC principal: non explicitement renseigné</w:t>
      </w:r>
    </w:p>
    <w:p w14:paraId="218530DE" w14:textId="77777777" w:rsidR="00504DE4" w:rsidRDefault="00000000">
      <w:pPr>
        <w:pStyle w:val="Titre3"/>
      </w:pPr>
      <w:r>
        <w:t>Bloc principal / intention</w:t>
      </w:r>
    </w:p>
    <w:p w14:paraId="0DB07923" w14:textId="77777777" w:rsidR="00504DE4" w:rsidRDefault="00000000">
      <w:r>
        <w:t>"Certains contrebandiers tentent de contourner mon monopole. Il est temps de donner un exemple."</w:t>
      </w:r>
      <w:r>
        <w:br/>
        <w:t>Type : Sabotage / Neutralisation</w:t>
      </w:r>
      <w:r>
        <w:br/>
        <w:t>Description : Démanteler les réseaux d'échange clandestins des factions locales pour préserver le contrôle absolu.</w:t>
      </w:r>
      <w:r>
        <w:br/>
        <w:t>Sous-missions &amp; Sous-objectifs :</w:t>
      </w:r>
    </w:p>
    <w:p w14:paraId="4623E7F1" w14:textId="77777777" w:rsidR="00504DE4" w:rsidRDefault="00000000">
      <w:pPr>
        <w:pStyle w:val="Titre3"/>
      </w:pPr>
      <w:r>
        <w:t>Missions / progression</w:t>
      </w:r>
    </w:p>
    <w:p w14:paraId="6A85D32D" w14:textId="77777777" w:rsidR="00504DE4" w:rsidRDefault="00000000">
      <w:pPr>
        <w:pStyle w:val="Listepuces"/>
      </w:pPr>
      <w:r>
        <w:t>Démanteler les réseaux d'échange clandestins des factions locales pour préserver le contrôle absolu. [Créer mission locale d’exploration — Action pertinente — cible 1]</w:t>
      </w:r>
    </w:p>
    <w:p w14:paraId="2B036241" w14:textId="77777777" w:rsidR="00504DE4" w:rsidRDefault="00000000">
      <w:pPr>
        <w:pStyle w:val="Titre3"/>
      </w:pPr>
      <w:r>
        <w:t>Narration / pensées / journal</w:t>
      </w:r>
    </w:p>
    <w:p w14:paraId="3BDD2996" w14:textId="77777777" w:rsidR="00504DE4" w:rsidRDefault="00000000">
      <w:r>
        <w:t>thought — mission_revealed: "Certains contrebandiers tentent de contourner mon monopole. Il est temps de donner un exemple."</w:t>
      </w:r>
    </w:p>
    <w:p w14:paraId="2E912E65" w14:textId="77777777" w:rsidR="00504DE4" w:rsidRDefault="00000000">
      <w:r>
        <w:t>thought — récupération CUM: Certains contrebandiers tentent de contourner mon monopole. Il est temps de donner un exemple.</w:t>
      </w:r>
    </w:p>
    <w:p w14:paraId="12AD966F" w14:textId="77777777" w:rsidR="00504DE4" w:rsidRDefault="00000000">
      <w:pPr>
        <w:pStyle w:val="Titre3"/>
      </w:pPr>
      <w:r>
        <w:lastRenderedPageBreak/>
        <w:t>Application BAC / mémoire</w:t>
      </w:r>
    </w:p>
    <w:p w14:paraId="2870ED94" w14:textId="77777777" w:rsidR="00504DE4" w:rsidRDefault="00000000">
      <w:pPr>
        <w:pStyle w:val="Listepuces"/>
      </w:pPr>
      <w:r>
        <w:t>axe non précisé: poids 0.25; obsession oui (intensité 3); souvenir positive (score 34)</w:t>
      </w:r>
    </w:p>
    <w:p w14:paraId="0F5704A9" w14:textId="77777777" w:rsidR="00504DE4" w:rsidRDefault="00000000">
      <w:pPr>
        <w:pStyle w:val="Titre3"/>
      </w:pPr>
      <w:r>
        <w:t>Déblocages / récompenses</w:t>
      </w:r>
    </w:p>
    <w:p w14:paraId="185A7C39" w14:textId="77777777" w:rsidR="00504DE4" w:rsidRDefault="00000000">
      <w:pPr>
        <w:pStyle w:val="Listepuces"/>
      </w:pPr>
      <w:r>
        <w:t>Débloque une donnée, entrée encyclopédie ou compréhension</w:t>
      </w:r>
    </w:p>
    <w:p w14:paraId="625C4C5B" w14:textId="77777777" w:rsidR="00504DE4" w:rsidRDefault="00000000">
      <w:pPr>
        <w:pStyle w:val="Listepuces"/>
      </w:pPr>
      <w:r>
        <w:t>Ouvrir branche contact → unlock_mission_branch</w:t>
      </w:r>
    </w:p>
    <w:p w14:paraId="09EA1B00" w14:textId="77777777" w:rsidR="00504DE4" w:rsidRDefault="00000000">
      <w:pPr>
        <w:pStyle w:val="Listepuces"/>
      </w:pPr>
      <w:r>
        <w:t>Affirmer l’axe Diplomate</w:t>
      </w:r>
    </w:p>
    <w:p w14:paraId="751A7D9A" w14:textId="77777777" w:rsidR="00504DE4" w:rsidRDefault="00000000">
      <w:pPr>
        <w:pStyle w:val="Titre1"/>
      </w:pPr>
      <w:r>
        <w:t>Bloc 07 — Histoire du monde</w:t>
      </w:r>
    </w:p>
    <w:p w14:paraId="14517C67" w14:textId="77777777" w:rsidR="00504DE4" w:rsidRDefault="00000000">
      <w:r>
        <w:t>44 projets/missions rattachés à ce bloc après consolidation complète du CUM.</w:t>
      </w:r>
    </w:p>
    <w:p w14:paraId="151E2DD9" w14:textId="77777777" w:rsidR="00504DE4" w:rsidRDefault="00000000">
      <w:pPr>
        <w:pStyle w:val="Titre2"/>
      </w:pPr>
      <w:r>
        <w:t>PROS-02 — Le vol planifié des composants</w:t>
      </w:r>
    </w:p>
    <w:p w14:paraId="41D19AAD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ARCHEOLOGIE</w:t>
      </w:r>
    </w:p>
    <w:p w14:paraId="2127A535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P3_INSTALLATION</w:t>
      </w:r>
    </w:p>
    <w:p w14:paraId="08F9AB3D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6D2AF37D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relations</w:t>
      </w:r>
    </w:p>
    <w:p w14:paraId="23CBE252" w14:textId="77777777" w:rsidR="00504DE4" w:rsidRDefault="00000000">
      <w:pPr>
        <w:pStyle w:val="Titre3"/>
      </w:pPr>
      <w:r>
        <w:t>Bloc principal / intention</w:t>
      </w:r>
    </w:p>
    <w:p w14:paraId="5FB62A72" w14:textId="77777777" w:rsidR="00504DE4" w:rsidRDefault="00000000">
      <w:r>
        <w:t>"Une ancienne balise de communication en état de marche repose au milieu d'un campement abandonné. Discrétion absolue exigée."</w:t>
      </w:r>
      <w:r>
        <w:br/>
        <w:t>Type : Infiltration / Récupération</w:t>
      </w:r>
      <w:r>
        <w:br/>
        <w:t>Description : Récupérer un module de transmission intact sans laisser de traces de son passage.</w:t>
      </w:r>
      <w:r>
        <w:br/>
        <w:t>Sous-missions &amp; Sous-objectifs :</w:t>
      </w:r>
    </w:p>
    <w:p w14:paraId="6A873C44" w14:textId="77777777" w:rsidR="00504DE4" w:rsidRDefault="00000000">
      <w:pPr>
        <w:pStyle w:val="Titre3"/>
      </w:pPr>
      <w:r>
        <w:t>Missions / progression</w:t>
      </w:r>
    </w:p>
    <w:p w14:paraId="611FE946" w14:textId="77777777" w:rsidR="00504DE4" w:rsidRDefault="00000000">
      <w:pPr>
        <w:pStyle w:val="Listepuces"/>
      </w:pPr>
      <w:r>
        <w:t>Le vol planifié des composants [explore-zone — technology_component — cible 1]</w:t>
      </w:r>
    </w:p>
    <w:p w14:paraId="204503D7" w14:textId="77777777" w:rsidR="00504DE4" w:rsidRDefault="00000000">
      <w:pPr>
        <w:pStyle w:val="Listepuces"/>
      </w:pPr>
      <w:r>
        <w:t>Analyser les angles de vision des tourelles [analyze — phenomenonId:primary — cible 1] | dépend de PROS-02</w:t>
      </w:r>
    </w:p>
    <w:p w14:paraId="12B107AE" w14:textId="77777777" w:rsidR="00504DE4" w:rsidRDefault="00000000">
      <w:pPr>
        <w:pStyle w:val="Listepuces"/>
      </w:pPr>
      <w:r>
        <w:t>Le vol planifié des composants — condition 01B [analyze — archaeological_clue — cible 1] | dépend de PROS-02</w:t>
      </w:r>
    </w:p>
    <w:p w14:paraId="2C805702" w14:textId="77777777" w:rsidR="00504DE4" w:rsidRDefault="00000000">
      <w:pPr>
        <w:pStyle w:val="Listepuces"/>
      </w:pPr>
      <w:r>
        <w:t>Le vol planifié des composants — condition 02A [analyze — archaeological_clue — cible 1] | dépend de PROS-02</w:t>
      </w:r>
    </w:p>
    <w:p w14:paraId="5296B56D" w14:textId="77777777" w:rsidR="00504DE4" w:rsidRDefault="00000000">
      <w:pPr>
        <w:pStyle w:val="Listepuces"/>
      </w:pPr>
      <w:r>
        <w:t>Le vol planifié des composants — condition 02B [analyze — archaeological_clue — cible 1] | dépend de PROS-02</w:t>
      </w:r>
    </w:p>
    <w:p w14:paraId="7ABAFE4C" w14:textId="77777777" w:rsidR="00504DE4" w:rsidRDefault="00000000">
      <w:pPr>
        <w:pStyle w:val="Listepuces"/>
      </w:pPr>
      <w:r>
        <w:t>Le vol planifié des composants — condition 03A [none — concordant_clue_count — cible 3] | dépend de PROS-02</w:t>
      </w:r>
    </w:p>
    <w:p w14:paraId="72BA926E" w14:textId="77777777" w:rsidR="00504DE4" w:rsidRDefault="00000000">
      <w:pPr>
        <w:pStyle w:val="Listepuces"/>
      </w:pPr>
      <w:r>
        <w:t>Le vol planifié des composants — condition 03B [analyze — archaeological_clue — cible 1] | dépend de PROS-02</w:t>
      </w:r>
    </w:p>
    <w:p w14:paraId="7A908AA8" w14:textId="77777777" w:rsidR="00504DE4" w:rsidRDefault="00000000">
      <w:pPr>
        <w:pStyle w:val="Titre3"/>
      </w:pPr>
      <w:r>
        <w:t>Narration / pensées / journal</w:t>
      </w:r>
    </w:p>
    <w:p w14:paraId="1624433F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Une ancienne balise de communication en état de marche repose au milieu d'un campement abandonné. Discrétion absolue exigée.</w:t>
      </w:r>
    </w:p>
    <w:p w14:paraId="0834973D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649AC059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1FD1F139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541FD7D8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64A865E3" w14:textId="77777777" w:rsidR="00504DE4" w:rsidRDefault="00000000">
      <w:pPr>
        <w:pStyle w:val="Titre3"/>
      </w:pPr>
      <w:r>
        <w:t>Application BAC / mémoire</w:t>
      </w:r>
    </w:p>
    <w:p w14:paraId="2B59AF4D" w14:textId="77777777" w:rsidR="00504DE4" w:rsidRDefault="00000000">
      <w:pPr>
        <w:pStyle w:val="Listepuces"/>
      </w:pPr>
      <w:r>
        <w:t>relations: poids 0.45; obsession possible (intensité 3); souvenir positive (score 42)</w:t>
      </w:r>
    </w:p>
    <w:p w14:paraId="2AA6DDCA" w14:textId="77777777" w:rsidR="00504DE4" w:rsidRDefault="00000000">
      <w:pPr>
        <w:pStyle w:val="Listepuces"/>
      </w:pPr>
      <w:r>
        <w:t>relations: poids 0.1</w:t>
      </w:r>
    </w:p>
    <w:p w14:paraId="5E97466D" w14:textId="77777777" w:rsidR="00504DE4" w:rsidRDefault="00000000">
      <w:pPr>
        <w:pStyle w:val="Titre2"/>
      </w:pPr>
      <w:r>
        <w:t>ARCH-01 — Les premières traces</w:t>
      </w:r>
    </w:p>
    <w:p w14:paraId="6C75BEB4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ARCHEOLOGIE</w:t>
      </w:r>
    </w:p>
    <w:p w14:paraId="7C21E9EF" w14:textId="77777777" w:rsidR="00504DE4" w:rsidRDefault="00000000">
      <w:pPr>
        <w:spacing w:after="40"/>
      </w:pPr>
      <w:r>
        <w:rPr>
          <w:b/>
        </w:rPr>
        <w:lastRenderedPageBreak/>
        <w:t xml:space="preserve">Portée: </w:t>
      </w:r>
      <w:r>
        <w:t>P2_REGIONAL</w:t>
      </w:r>
    </w:p>
    <w:p w14:paraId="3C18816B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1329A8A3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collection</w:t>
      </w:r>
    </w:p>
    <w:p w14:paraId="4037229F" w14:textId="77777777" w:rsidR="00504DE4" w:rsidRDefault="00000000">
      <w:pPr>
        <w:pStyle w:val="Titre3"/>
      </w:pPr>
      <w:r>
        <w:t>Bloc principal / intention</w:t>
      </w:r>
    </w:p>
    <w:p w14:paraId="1E380A73" w14:textId="77777777" w:rsidR="00504DE4" w:rsidRDefault="00000000">
      <w:r>
        <w:t>« Ces arêtes sont trop régulières. Quelqu’un a voulu donner une forme à cette pierre. »</w:t>
      </w:r>
      <w:r>
        <w:br/>
        <w:t>Type : Archéologie / PREMIÈRES TRACES</w:t>
      </w:r>
      <w:r>
        <w:br/>
        <w:t>Description : Distinguer une pierre naturellement fracturée d’un fragment manifestement travaillé.</w:t>
      </w:r>
      <w:r>
        <w:br/>
        <w:t>Sous-missions &amp; Sous-objectifs :</w:t>
      </w:r>
    </w:p>
    <w:p w14:paraId="66F5ABB3" w14:textId="77777777" w:rsidR="00504DE4" w:rsidRDefault="00000000">
      <w:pPr>
        <w:pStyle w:val="Titre3"/>
      </w:pPr>
      <w:r>
        <w:t>Missions / progression</w:t>
      </w:r>
    </w:p>
    <w:p w14:paraId="79C8EEA1" w14:textId="77777777" w:rsidR="00504DE4" w:rsidRDefault="00000000">
      <w:pPr>
        <w:pStyle w:val="Listepuces"/>
      </w:pPr>
      <w:r>
        <w:t>Les premières traces [explore-zone — archaeological_object — cible 1]</w:t>
      </w:r>
    </w:p>
    <w:p w14:paraId="2C779951" w14:textId="77777777" w:rsidR="00504DE4" w:rsidRDefault="00000000">
      <w:pPr>
        <w:pStyle w:val="Listepuces"/>
      </w:pPr>
      <w:r>
        <w:t>Une intervention intelligente ancienne est plausible [analyze — archaeological_clue — cible 1]</w:t>
      </w:r>
    </w:p>
    <w:p w14:paraId="0341719A" w14:textId="77777777" w:rsidR="00504DE4" w:rsidRDefault="00000000">
      <w:pPr>
        <w:pStyle w:val="Listepuces"/>
      </w:pPr>
      <w:r>
        <w:t>Les premières traces — condition 01A [analyze — archaeological_clue — cible 1] | dépend de ARCH-01</w:t>
      </w:r>
    </w:p>
    <w:p w14:paraId="00AFC4C4" w14:textId="77777777" w:rsidR="00504DE4" w:rsidRDefault="00000000">
      <w:pPr>
        <w:pStyle w:val="Listepuces"/>
      </w:pPr>
      <w:r>
        <w:t>Minéraux uniques analysés [analyze — mineral — cible 1] | dépend de ARCH-01</w:t>
      </w:r>
    </w:p>
    <w:p w14:paraId="721C3FEF" w14:textId="77777777" w:rsidR="00504DE4" w:rsidRDefault="00000000">
      <w:pPr>
        <w:pStyle w:val="Listepuces"/>
      </w:pPr>
      <w:r>
        <w:t>Les premières traces — condition 02A [analyze — archaeological_clue — cible 1] | dépend de ARCH-01</w:t>
      </w:r>
    </w:p>
    <w:p w14:paraId="40CDB585" w14:textId="77777777" w:rsidR="00504DE4" w:rsidRDefault="00000000">
      <w:pPr>
        <w:pStyle w:val="Listepuces"/>
      </w:pPr>
      <w:r>
        <w:t>Les premières traces — condition 02B [analyze — archaeological_clue — cible 1] | dépend de ARCH-01</w:t>
      </w:r>
    </w:p>
    <w:p w14:paraId="2EB98629" w14:textId="77777777" w:rsidR="00504DE4" w:rsidRDefault="00000000">
      <w:pPr>
        <w:pStyle w:val="Listepuces"/>
      </w:pPr>
      <w:r>
        <w:t>Les premières traces — condition 03B [analyze — archaeological_clue — cible 1] | dépend de ARCH-01</w:t>
      </w:r>
    </w:p>
    <w:p w14:paraId="1E5C9A61" w14:textId="77777777" w:rsidR="00504DE4" w:rsidRDefault="00000000">
      <w:pPr>
        <w:pStyle w:val="Listepuces"/>
      </w:pPr>
      <w:r>
        <w:t>Inspecter une pierre présentant des arêtes non naturelles [inspect — archaeological_clue — cible 1] | dépend de ARCH-01</w:t>
      </w:r>
    </w:p>
    <w:p w14:paraId="619B39A7" w14:textId="77777777" w:rsidR="00504DE4" w:rsidRDefault="00000000">
      <w:pPr>
        <w:pStyle w:val="Listepuces"/>
      </w:pPr>
      <w:r>
        <w:t>Comparer cette pierre à trois formations rocheuses naturelles [analyze — archaeological_clue — cible 1] | dépend de ARCH-01</w:t>
      </w:r>
    </w:p>
    <w:p w14:paraId="1AFFA146" w14:textId="77777777" w:rsidR="00504DE4" w:rsidRDefault="00000000">
      <w:pPr>
        <w:pStyle w:val="Listepuces"/>
      </w:pPr>
      <w:r>
        <w:t>Les premières traces — condition 03A [build — archaeological_clue_support — cible 1] | dépend de ARCH-01</w:t>
      </w:r>
    </w:p>
    <w:p w14:paraId="5BDAB998" w14:textId="77777777" w:rsidR="00504DE4" w:rsidRDefault="00000000">
      <w:pPr>
        <w:pStyle w:val="Titre3"/>
      </w:pPr>
      <w:r>
        <w:t>Narration / pensées / journal</w:t>
      </w:r>
    </w:p>
    <w:p w14:paraId="710EDAC7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Ces motifs géométriques ne sont pas naturels. Quelqu'un a sculpté cette falaise il y a des millénaires.</w:t>
      </w:r>
    </w:p>
    <w:p w14:paraId="61EBE6F9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3208C0D7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14DABE8B" w14:textId="77777777" w:rsidR="00504DE4" w:rsidRDefault="00000000"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 w14:paraId="26CC8415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EF3EC34" w14:textId="77777777" w:rsidR="00504DE4" w:rsidRDefault="00000000">
      <w:pPr>
        <w:pStyle w:val="Titre3"/>
      </w:pPr>
      <w:r>
        <w:t>Application BAC / mémoire</w:t>
      </w:r>
    </w:p>
    <w:p w14:paraId="3EB940D0" w14:textId="77777777" w:rsidR="00504DE4" w:rsidRDefault="00000000">
      <w:pPr>
        <w:pStyle w:val="Listepuces"/>
      </w:pPr>
      <w:r>
        <w:t>collection: poids 0.45; obsession possible (intensité 3); souvenir positive (score 42)</w:t>
      </w:r>
    </w:p>
    <w:p w14:paraId="63F82EB2" w14:textId="77777777" w:rsidR="00504DE4" w:rsidRDefault="00000000">
      <w:pPr>
        <w:pStyle w:val="Titre3"/>
      </w:pPr>
      <w:r>
        <w:t>Déblocages / récompenses</w:t>
      </w:r>
    </w:p>
    <w:p w14:paraId="43245947" w14:textId="77777777" w:rsidR="00504DE4" w:rsidRDefault="00000000">
      <w:pPr>
        <w:pStyle w:val="Listepuces"/>
      </w:pPr>
      <w:r>
        <w:t>Débloque un projet ou niveau de recherche → project_followup_research</w:t>
      </w:r>
    </w:p>
    <w:p w14:paraId="6481C0DF" w14:textId="77777777" w:rsidR="00504DE4" w:rsidRDefault="00000000">
      <w:pPr>
        <w:pStyle w:val="Listepuces"/>
      </w:pPr>
      <w:r>
        <w:t>Débloque comportement BAC → adaptive_confidence</w:t>
      </w:r>
    </w:p>
    <w:p w14:paraId="60D1212C" w14:textId="77777777" w:rsidR="00504DE4" w:rsidRDefault="00000000">
      <w:pPr>
        <w:pStyle w:val="Listepuces"/>
      </w:pPr>
      <w:r>
        <w:t>Débloque recette → derived_recipe</w:t>
      </w:r>
    </w:p>
    <w:p w14:paraId="51F27FFB" w14:textId="77777777" w:rsidR="00504DE4" w:rsidRDefault="00000000">
      <w:pPr>
        <w:pStyle w:val="Titre2"/>
      </w:pPr>
      <w:r>
        <w:t>ARCH-02 — Alignements impossibles</w:t>
      </w:r>
    </w:p>
    <w:p w14:paraId="5F24A8B5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ARCHEOLOGIE</w:t>
      </w:r>
    </w:p>
    <w:p w14:paraId="1C691082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05AAFC29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0B985577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exploration</w:t>
      </w:r>
    </w:p>
    <w:p w14:paraId="6E135BEB" w14:textId="77777777" w:rsidR="00504DE4" w:rsidRDefault="00000000">
      <w:pPr>
        <w:pStyle w:val="Titre3"/>
      </w:pPr>
      <w:r>
        <w:lastRenderedPageBreak/>
        <w:t>Bloc principal / intention</w:t>
      </w:r>
    </w:p>
    <w:p w14:paraId="77BA2E38" w14:textId="77777777" w:rsidR="00504DE4" w:rsidRDefault="00000000">
      <w:r>
        <w:t>« Trois alignements semblables ne peuvent plus être traités comme une coïncidence. »</w:t>
      </w:r>
      <w:r>
        <w:br/>
        <w:t>Type : Archéologie / PREMIÈRES TRACES</w:t>
      </w:r>
      <w:r>
        <w:br/>
        <w:t>Description : Étudier plusieurs blocs dont l’orientation semble répondre à un plan.</w:t>
      </w:r>
      <w:r>
        <w:br/>
        <w:t>Sous-missions &amp; Sous-objectifs :</w:t>
      </w:r>
    </w:p>
    <w:p w14:paraId="3C8C1141" w14:textId="77777777" w:rsidR="00504DE4" w:rsidRDefault="00000000">
      <w:pPr>
        <w:pStyle w:val="Titre3"/>
      </w:pPr>
      <w:r>
        <w:t>Missions / progression</w:t>
      </w:r>
    </w:p>
    <w:p w14:paraId="647ECEA4" w14:textId="77777777" w:rsidR="00504DE4" w:rsidRDefault="00000000">
      <w:pPr>
        <w:pStyle w:val="Listepuces"/>
      </w:pPr>
      <w:r>
        <w:t>Alignements impossibles [explore-zone — MSC-CUSTOM — cible 1]</w:t>
      </w:r>
    </w:p>
    <w:p w14:paraId="6FCA5639" w14:textId="77777777" w:rsidR="00504DE4" w:rsidRDefault="00000000">
      <w:pPr>
        <w:pStyle w:val="Listepuces"/>
      </w:pPr>
      <w:r>
        <w:t>Items collectés historiquement [collect — any — cible 1]</w:t>
      </w:r>
    </w:p>
    <w:p w14:paraId="405AB115" w14:textId="77777777" w:rsidR="00504DE4" w:rsidRDefault="00000000">
      <w:pPr>
        <w:pStyle w:val="Listepuces"/>
      </w:pPr>
      <w:r>
        <w:t>Alignements impossibles — condition 01A [analyze — archaeological_clue — cible 1] | dépend de ARCH-02</w:t>
      </w:r>
    </w:p>
    <w:p w14:paraId="72484D84" w14:textId="77777777" w:rsidR="00504DE4" w:rsidRDefault="00000000">
      <w:pPr>
        <w:pStyle w:val="Listepuces"/>
      </w:pPr>
      <w:r>
        <w:t>Alignements impossibles — condition 01B [analyze — archaeological_clue — cible 1] | dépend de ARCH-02</w:t>
      </w:r>
    </w:p>
    <w:p w14:paraId="5AD2A774" w14:textId="77777777" w:rsidR="00504DE4" w:rsidRDefault="00000000">
      <w:pPr>
        <w:pStyle w:val="Listepuces"/>
      </w:pPr>
      <w:r>
        <w:t>Alignements impossibles — condition 02A [analyze — archaeological_clue — cible 1] | dépend de ARCH-02</w:t>
      </w:r>
    </w:p>
    <w:p w14:paraId="5E6EF98F" w14:textId="77777777" w:rsidR="00504DE4" w:rsidRDefault="00000000">
      <w:pPr>
        <w:pStyle w:val="Listepuces"/>
      </w:pPr>
      <w:r>
        <w:t>Alignements impossibles — condition 02B [analyze — archaeological_clue — cible 1] | dépend de ARCH-02</w:t>
      </w:r>
    </w:p>
    <w:p w14:paraId="6268DCC8" w14:textId="77777777" w:rsidR="00504DE4" w:rsidRDefault="00000000">
      <w:pPr>
        <w:pStyle w:val="Listepuces"/>
      </w:pPr>
      <w:r>
        <w:t>Alignements impossibles — condition 03A [build — archaeological_clue_support — cible 1] | dépend de ARCH-02</w:t>
      </w:r>
    </w:p>
    <w:p w14:paraId="6BEACBD5" w14:textId="77777777" w:rsidR="00504DE4" w:rsidRDefault="00000000">
      <w:pPr>
        <w:pStyle w:val="Listepuces"/>
      </w:pPr>
      <w:r>
        <w:t>Alignements impossibles — condition 03B [analyze — archaeological_clue — cible 1] | dépend de ARCH-02</w:t>
      </w:r>
    </w:p>
    <w:p w14:paraId="299A88CA" w14:textId="77777777" w:rsidR="00504DE4" w:rsidRDefault="00000000">
      <w:pPr>
        <w:pStyle w:val="Listepuces"/>
      </w:pPr>
      <w:r>
        <w:t>Repérer trois blocs ou structures présentant un alignement cohérent [observe — archaeological_clue — cible 1] | dépend de ARCH-02</w:t>
      </w:r>
    </w:p>
    <w:p w14:paraId="287E8221" w14:textId="77777777" w:rsidR="00504DE4" w:rsidRDefault="00000000">
      <w:pPr>
        <w:pStyle w:val="Listepuces"/>
      </w:pPr>
      <w:r>
        <w:t>Relever leur orientation depuis un point haut ou un scanner [analyze — archaeological_clue — cible 1] | dépend de ARCH-02</w:t>
      </w:r>
    </w:p>
    <w:p w14:paraId="1852F02D" w14:textId="77777777" w:rsidR="00504DE4" w:rsidRDefault="00000000">
      <w:pPr>
        <w:pStyle w:val="Titre3"/>
      </w:pPr>
      <w:r>
        <w:t>Narration / pensées / journal</w:t>
      </w:r>
    </w:p>
    <w:p w14:paraId="40D4AD10" w14:textId="77777777" w:rsidR="00504DE4" w:rsidRDefault="00000000">
      <w:pPr>
        <w:ind w:left="227"/>
      </w:pPr>
      <w:r>
        <w:rPr>
          <w:b/>
        </w:rPr>
        <w:t xml:space="preserve">thought — mission_revealed: </w:t>
      </w:r>
      <w:r>
        <w:t>Toutes ces machines se sont arrêtées au même endroit. Ce silence mécanique ressemble moins à un abandon qu’à une disparition.</w:t>
      </w:r>
    </w:p>
    <w:p w14:paraId="3A0019ED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Le cimetière de machines suggère une rupture brutale. Je dois comprendre ce qui a mis fin à leur activité.</w:t>
      </w:r>
    </w:p>
    <w:p w14:paraId="30EF6E24" w14:textId="77777777" w:rsidR="00504DE4" w:rsidRDefault="00000000"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 w14:paraId="6C613B22" w14:textId="77777777" w:rsidR="00504DE4" w:rsidRDefault="00000000"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 w14:paraId="6926824F" w14:textId="77777777" w:rsidR="00504DE4" w:rsidRDefault="00000000"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 w14:paraId="0561ED64" w14:textId="77777777" w:rsidR="00504DE4" w:rsidRDefault="00000000">
      <w:pPr>
        <w:pStyle w:val="Titre3"/>
      </w:pPr>
      <w:r>
        <w:t>Application BAC / mémoire</w:t>
      </w:r>
    </w:p>
    <w:p w14:paraId="18DCBCE5" w14:textId="77777777" w:rsidR="00504DE4" w:rsidRDefault="00000000">
      <w:pPr>
        <w:pStyle w:val="Listepuces"/>
      </w:pPr>
      <w:r>
        <w:t>exploration: poids 0.45; obsession possible (intensité 2); souvenir positive (score 42)</w:t>
      </w:r>
    </w:p>
    <w:p w14:paraId="67474D12" w14:textId="77777777" w:rsidR="00504DE4" w:rsidRDefault="00000000">
      <w:pPr>
        <w:pStyle w:val="Titre3"/>
      </w:pPr>
      <w:r>
        <w:t>Déblocages / récompenses</w:t>
      </w:r>
    </w:p>
    <w:p w14:paraId="35648800" w14:textId="77777777" w:rsidR="00504DE4" w:rsidRDefault="00000000">
      <w:pPr>
        <w:pStyle w:val="Listepuces"/>
      </w:pPr>
      <w:r>
        <w:t>Débloque une donnée, entrée encyclopédie ou compréhension → project_knowledge_entry</w:t>
      </w:r>
    </w:p>
    <w:p w14:paraId="6CC24762" w14:textId="77777777" w:rsidR="00504DE4" w:rsidRDefault="00000000">
      <w:pPr>
        <w:pStyle w:val="Listepuces"/>
      </w:pPr>
      <w:r>
        <w:t>Débloque comportement BAC → adaptive_confidence</w:t>
      </w:r>
    </w:p>
    <w:p w14:paraId="74395D34" w14:textId="77777777" w:rsidR="00504DE4" w:rsidRDefault="00000000">
      <w:pPr>
        <w:pStyle w:val="Listepuces"/>
      </w:pPr>
      <w:r>
        <w:t>Débloque recette → derived_recipe</w:t>
      </w:r>
    </w:p>
    <w:p w14:paraId="57B99597" w14:textId="77777777" w:rsidR="00504DE4" w:rsidRDefault="00000000">
      <w:pPr>
        <w:pStyle w:val="Titre2"/>
      </w:pPr>
      <w:r>
        <w:t>DIP-02 — Le pacte des savoirs croisés</w:t>
      </w:r>
    </w:p>
    <w:p w14:paraId="05ACABE2" w14:textId="77777777" w:rsidR="00504DE4" w:rsidRDefault="00000000">
      <w:pPr>
        <w:spacing w:after="40"/>
      </w:pPr>
      <w:r>
        <w:rPr>
          <w:b/>
        </w:rPr>
        <w:t xml:space="preserve">Catégorie: </w:t>
      </w:r>
      <w:r>
        <w:t>ARCHEOLOGIE</w:t>
      </w:r>
    </w:p>
    <w:p w14:paraId="4C4AB167" w14:textId="77777777" w:rsidR="00504DE4" w:rsidRDefault="00000000">
      <w:pPr>
        <w:spacing w:after="40"/>
      </w:pPr>
      <w:r>
        <w:rPr>
          <w:b/>
        </w:rPr>
        <w:t xml:space="preserve">Portée: </w:t>
      </w:r>
      <w:r>
        <w:t>P2_REGIONAL</w:t>
      </w:r>
    </w:p>
    <w:p w14:paraId="68848E03" w14:textId="77777777" w:rsidR="00504DE4" w:rsidRDefault="00000000">
      <w:pPr>
        <w:spacing w:after="40"/>
      </w:pPr>
      <w:r>
        <w:rPr>
          <w:b/>
        </w:rPr>
        <w:t xml:space="preserve">État initial: </w:t>
      </w:r>
      <w:r>
        <w:t>DORMANT</w:t>
      </w:r>
    </w:p>
    <w:p w14:paraId="404901E0" w14:textId="77777777" w:rsidR="00504DE4" w:rsidRDefault="00000000">
      <w:pPr>
        <w:spacing w:after="40"/>
      </w:pPr>
      <w:r>
        <w:rPr>
          <w:b/>
        </w:rPr>
        <w:t xml:space="preserve">Axe BAC principal: </w:t>
      </w:r>
      <w:r>
        <w:t>relations</w:t>
      </w:r>
    </w:p>
    <w:p w14:paraId="4BD9C0B9" w14:textId="77777777" w:rsidR="00504DE4" w:rsidRDefault="00000000">
      <w:pPr>
        <w:pStyle w:val="Titre3"/>
      </w:pPr>
      <w:r>
        <w:t>Bloc principal / intention</w:t>
      </w:r>
    </w:p>
    <w:p w14:paraId="7BC34495" w14:textId="77777777" w:rsidR="00504DE4" w:rsidRDefault="00000000">
      <w:r>
        <w:t>"La paix ne suffit pas ; ils doivent partager leurs connaissances pour comprendre enfin leur monde."</w:t>
      </w:r>
      <w:r>
        <w:br/>
        <w:t>Type : Collaboration / Partage culturel</w:t>
      </w:r>
      <w:r>
        <w:br/>
        <w:t>Description : Créer une bibliothèque et un centre d'échange de savoirs inter-espèces supervisé par les drones de Bluefox.</w:t>
      </w:r>
      <w:r>
        <w:br/>
        <w:t>Sous-missions &amp; Sous-objectifs :</w:t>
      </w:r>
    </w:p>
    <w:p w14:paraId="0D2AFDFF" w14:textId="77777777" w:rsidR="00504DE4" w:rsidRDefault="00000000">
      <w:pPr>
        <w:pStyle w:val="Titre3"/>
      </w:pPr>
      <w:r>
        <w:lastRenderedPageBreak/>
        <w:t>Missions / progression</w:t>
      </w:r>
    </w:p>
    <w:p w14:paraId="455EC879" w14:textId="77777777" w:rsidR="00504DE4" w:rsidRDefault="00000000">
      <w:pPr>
        <w:pStyle w:val="Listepuces"/>
      </w:pPr>
      <w:r>
        <w:t>Enregistrer les légendes des anciens [none — DIP-01 — cible 1] | dépend de DIP-02</w:t>
      </w:r>
    </w:p>
    <w:p w14:paraId="603DA392" w14:textId="77777777" w:rsidR="00504DE4" w:rsidRDefault="00000000">
      <w:pPr>
        <w:pStyle w:val="Listepuces"/>
      </w:pPr>
      <w:r>
        <w:t>Espèces uniques observées [observe — fauna — cible 1]</w:t>
      </w:r>
    </w:p>
    <w:p w14:paraId="37B8FB2C" w14:textId="77777777" w:rsidR="00504DE4" w:rsidRDefault="00000000">
      <w:pPr>
        <w:pStyle w:val="Listepuces"/>
      </w:pPr>
      <w:r>
        <w:t>Entrées marquantes [none — significant — cible 1] | dépend de DIP-02</w:t>
      </w:r>
    </w:p>
    <w:p w14:paraId="4E888660" w14:textId="77777777" w:rsidR="00504DE4" w:rsidRDefault="00000000">
      <w:pPr>
        <w:pStyle w:val="Listepuces"/>
      </w:pPr>
      <w:r>
        <w:t>Le pacte des savoirs croisés — condition 02B [analyze — archaeological_clue — cible 1] | dépend de DIP-02</w:t>
      </w:r>
    </w:p>
    <w:p w14:paraId="6697DDF9" w14:textId="77777777" w:rsidR="00504DE4" w:rsidRDefault="00000000">
      <w:pPr>
        <w:pStyle w:val="Listepuces"/>
      </w:pPr>
      <w:r>
        <w:t>Le pacte des savoirs croisés — condition 03A [analyze — archaeological_clue — cible 1] | dépend de DIP-02</w:t>
      </w:r>
    </w:p>
    <w:p w14:paraId="6B2B9623" w14:textId="77777777" w:rsidR="00504DE4" w:rsidRDefault="00000000">
      <w:pPr>
        <w:pStyle w:val="Listepuces"/>
      </w:pPr>
      <w:r>
        <w:t>Le pacte des savoirs croisés — condition 03B [analyze — archaeological_clue — cible 1] | dépend de DIP-02</w:t>
      </w:r>
    </w:p>
    <w:p w14:paraId="022BA026" w14:textId="77777777" w:rsidR="00504DE4" w:rsidRDefault="00000000">
      <w:pPr>
        <w:pStyle w:val="Listepuces"/>
      </w:pPr>
      <w:r>
        <w:t>Le pacte des savoirs croisés — condition 02A [build — archaeological_clue_support — cible 1] | dépend de DIP-02</w:t>
      </w:r>
    </w:p>
    <w:p w14:paraId="5EAB86C7" w14:textId="77777777" w:rsidR="00504DE4" w:rsidRDefault="00000000">
      <w:pPr>
        <w:pStyle w:val="Titre3"/>
      </w:pPr>
      <w:r>
        <w:t>Narration / pensées / journal</w:t>
      </w:r>
    </w:p>
    <w:p w14:paraId="755E6A3E" w14:textId="77777777" w:rsidR="00504DE4" w:rsidRDefault="00000000">
      <w:pPr>
        <w:ind w:left="227"/>
      </w:pPr>
      <w:r>
        <w:rPr>
          <w:b/>
        </w:rPr>
        <w:t xml:space="preserve">journal — mission_completed: </w:t>
      </w:r>
      <w:r>
        <w:t>Non</w:t>
      </w:r>
    </w:p>
    <w:p w14:paraId="421EB739" w14:textId="77777777" w:rsidR="00504DE4" w:rsidRDefault="00000000">
      <w:pPr>
        <w:pStyle w:val="Titre3"/>
      </w:pPr>
      <w:r>
        <w:t>Application BAC / mémoire</w:t>
      </w:r>
    </w:p>
    <w:p w14:paraId="2F67D25C" w14:textId="77777777" w:rsidR="00504DE4" w:rsidRDefault="00000000">
      <w:pPr>
        <w:pStyle w:val="Listepuces"/>
      </w:pPr>
      <w:r>
        <w:t>relations: poids 0.1</w:t>
      </w:r>
    </w:p>
    <w:p w14:paraId="3CFDE64B" w14:textId="77777777" w:rsidR="00504DE4" w:rsidRDefault="00000000">
      <w:pPr>
        <w:pStyle w:val="Titre3"/>
      </w:pPr>
      <w:r>
        <w:t>Déblocages / récompenses</w:t>
      </w:r>
    </w:p>
    <w:p w14:paraId="7378A109" w14:textId="77777777" w:rsidR="00504DE4" w:rsidRDefault="00000000">
      <w:pPr>
        <w:pStyle w:val="Listepuces"/>
      </w:pPr>
      <w:r>
        <w:t>relationship_bonus → project_related_faction</w:t>
      </w:r>
    </w:p>
    <w:p w14:paraId="75C6D5A5" w14:textId="77777777" w:rsidR="00504DE4" w:rsidRDefault="00000000">
      <w:pPr>
        <w:pStyle w:val="Listepuces"/>
      </w:pPr>
      <w:r>
        <w:t>Débloque comportement BAC → adaptive_confidence</w:t>
      </w:r>
    </w:p>
    <w:p w14:paraId="67FF130D" w14:textId="77777777" w:rsidR="00504DE4" w:rsidRDefault="00000000">
      <w:pPr>
        <w:pStyle w:val="Listepuces"/>
      </w:pPr>
      <w:r>
        <w:t>Débloque recette → derived_recipe</w:t>
      </w:r>
    </w:p>
    <w:p w14:paraId="3F8ABA28" w14:textId="77777777" w:rsidR="00504DE4" w:rsidRDefault="00000000">
      <w:r>
        <w:br w:type="page"/>
      </w:r>
    </w:p>
    <w:p w14:paraId="4814619A" w14:textId="77777777" w:rsidR="00504DE4" w:rsidRDefault="00000000">
      <w:pPr>
        <w:pStyle w:val="Titre1"/>
      </w:pPr>
      <w:r>
        <w:lastRenderedPageBreak/>
        <w:t>Annexe — règle de consolidation</w:t>
      </w:r>
    </w:p>
    <w:p w14:paraId="50F13F50" w14:textId="77777777" w:rsidR="00504DE4" w:rsidRDefault="00000000">
      <w:r>
        <w:t>La Bible porte la narration, les intentions et la progression ; le CUM porte les missions exploitables ; le CUO les objets ; le BAC l’IA comportementale. Cette reconstruction n’ajoute pas de contenu narratif absent des données récupérées.</w:t>
      </w:r>
    </w:p>
    <w:p w14:paraId="5216CF41" w14:textId="77777777" w:rsidR="00504DE4" w:rsidRDefault="00000000">
      <w:pPr>
        <w:pStyle w:val="Titre2"/>
      </w:pPr>
      <w:r>
        <w:t>ARCH-03 — Les pierres gravées</w:t>
      </w:r>
    </w:p>
    <w:p w14:paraId="5019DFBB" w14:textId="77777777" w:rsidR="00504DE4" w:rsidRDefault="00000000">
      <w:r>
        <w:t>Catégorie: ARCHEOLOGIE</w:t>
      </w:r>
    </w:p>
    <w:p w14:paraId="0BA8F116" w14:textId="77777777" w:rsidR="00504DE4" w:rsidRDefault="00000000">
      <w:r>
        <w:t>Portée: P2_REGIONAL</w:t>
      </w:r>
    </w:p>
    <w:p w14:paraId="6B359EE6" w14:textId="77777777" w:rsidR="00504DE4" w:rsidRDefault="00000000">
      <w:r>
        <w:t>État initial: DORMANT</w:t>
      </w:r>
    </w:p>
    <w:p w14:paraId="031DC975" w14:textId="77777777" w:rsidR="00504DE4" w:rsidRDefault="00000000">
      <w:r>
        <w:t>Axe BAC principal: non explicitement renseigné</w:t>
      </w:r>
    </w:p>
    <w:p w14:paraId="28C63033" w14:textId="77777777" w:rsidR="00504DE4" w:rsidRDefault="00000000">
      <w:pPr>
        <w:pStyle w:val="Titre3"/>
      </w:pPr>
      <w:r>
        <w:t>Bloc principal / intention</w:t>
      </w:r>
    </w:p>
    <w:p w14:paraId="5633CBD3" w14:textId="77777777" w:rsidR="00504DE4" w:rsidRDefault="00000000">
      <w:r>
        <w:t>« Ces marques se répètent. Ce ne sont peut-être pas des décorations, mais des signes. »</w:t>
      </w:r>
      <w:r>
        <w:br/>
        <w:t>Type : Archéologie / PREMIÈRES TRACES</w:t>
      </w:r>
      <w:r>
        <w:br/>
        <w:t>Description : Identifier des marques répétées qui pourraient constituer un système symbolique.</w:t>
      </w:r>
      <w:r>
        <w:br/>
        <w:t>Sous-missions &amp; Sous-objectifs :</w:t>
      </w:r>
    </w:p>
    <w:p w14:paraId="1C1F5072" w14:textId="77777777" w:rsidR="00504DE4" w:rsidRDefault="00000000">
      <w:pPr>
        <w:pStyle w:val="Titre3"/>
      </w:pPr>
      <w:r>
        <w:t>Missions / progression</w:t>
      </w:r>
    </w:p>
    <w:p w14:paraId="785DE360" w14:textId="77777777" w:rsidR="00504DE4" w:rsidRDefault="00000000">
      <w:pPr>
        <w:pStyle w:val="Listepuces"/>
      </w:pPr>
      <w:r>
        <w:t>Chaîne missionnelle : dépend de ARCH-02</w:t>
      </w:r>
    </w:p>
    <w:p w14:paraId="44E8E265" w14:textId="77777777" w:rsidR="00504DE4" w:rsidRDefault="00000000">
      <w:pPr>
        <w:pStyle w:val="Listepuces"/>
      </w:pPr>
      <w:r>
        <w:t>Chaîne missionnelle : débloque / conduit à ARCH-04</w:t>
      </w:r>
    </w:p>
    <w:p w14:paraId="354214BC" w14:textId="77777777" w:rsidR="00504DE4" w:rsidRDefault="00000000">
      <w:pPr>
        <w:pStyle w:val="Listepuces"/>
      </w:pPr>
      <w:r>
        <w:t>Identifier des marques répétées qui pourraient constituer un système symbolique. [Analyser — Indices concordants accumulés — cible 3]</w:t>
      </w:r>
    </w:p>
    <w:p w14:paraId="4322342F" w14:textId="77777777" w:rsidR="00504DE4" w:rsidRDefault="00000000">
      <w:pPr>
        <w:pStyle w:val="Listepuces"/>
      </w:pPr>
      <w:r>
        <w:t>Prérequis 1 : Découvrir une micro-scène contenant des gravures</w:t>
      </w:r>
    </w:p>
    <w:p w14:paraId="1238B848" w14:textId="77777777" w:rsidR="00504DE4" w:rsidRDefault="00000000">
      <w:pPr>
        <w:pStyle w:val="Listepuces"/>
      </w:pPr>
      <w:r>
        <w:t>Prérequis 2 : Identifier au moins deux symboles répétés sur des supports différents</w:t>
      </w:r>
    </w:p>
    <w:p w14:paraId="25026764" w14:textId="77777777" w:rsidR="00504DE4" w:rsidRDefault="00000000">
      <w:pPr>
        <w:pStyle w:val="Titre3"/>
      </w:pPr>
      <w:r>
        <w:t>Narration / pensées / journal</w:t>
      </w:r>
    </w:p>
    <w:p w14:paraId="68453ADF" w14:textId="77777777" w:rsidR="00504DE4" w:rsidRDefault="00000000">
      <w:r>
        <w:t>thought — mission_revealed: « Ces marques se répètent. Ce ne sont peut-être pas des décorations, mais des signes. »</w:t>
      </w:r>
    </w:p>
    <w:p w14:paraId="42F06B28" w14:textId="77777777" w:rsidR="00504DE4" w:rsidRDefault="00000000">
      <w:r>
        <w:t>thought — récupération CUM: Ces marques se répètent. Ce ne sont peut-être pas des décorations, mais des signes.</w:t>
      </w:r>
    </w:p>
    <w:p w14:paraId="1C4BB7D3" w14:textId="77777777" w:rsidR="00504DE4" w:rsidRDefault="00000000">
      <w:r>
        <w:t>journal — récupération CUM: Un premier vocabulaire graphique ancien peut être constitué.</w:t>
      </w:r>
    </w:p>
    <w:p w14:paraId="1FD7C869" w14:textId="77777777" w:rsidR="00504DE4" w:rsidRDefault="00000000">
      <w:pPr>
        <w:pStyle w:val="Titre3"/>
      </w:pPr>
      <w:r>
        <w:t>Application BAC / mémoire</w:t>
      </w:r>
    </w:p>
    <w:p w14:paraId="343024CF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3600E9AC" w14:textId="77777777" w:rsidR="00504DE4" w:rsidRDefault="00000000">
      <w:pPr>
        <w:pStyle w:val="Titre3"/>
      </w:pPr>
      <w:r>
        <w:t>Déblocages / récompenses</w:t>
      </w:r>
    </w:p>
    <w:p w14:paraId="5C114878" w14:textId="77777777" w:rsidR="00504DE4" w:rsidRDefault="00000000">
      <w:pPr>
        <w:pStyle w:val="Listepuces"/>
      </w:pPr>
      <w:r>
        <w:t>Débloque une donnée, entrée encyclopédie ou compréhension</w:t>
      </w:r>
    </w:p>
    <w:p w14:paraId="1E160D65" w14:textId="77777777" w:rsidR="00504DE4" w:rsidRDefault="00000000">
      <w:pPr>
        <w:pStyle w:val="Listepuces"/>
      </w:pPr>
      <w:r>
        <w:t>Débloque une mission, compétence ou branche</w:t>
      </w:r>
    </w:p>
    <w:p w14:paraId="4F0CA173" w14:textId="77777777" w:rsidR="00504DE4" w:rsidRDefault="00000000">
      <w:pPr>
        <w:pStyle w:val="Listepuces"/>
      </w:pPr>
      <w:r>
        <w:t>Alimente recherche, journal et axes</w:t>
      </w:r>
    </w:p>
    <w:p w14:paraId="329A96BD" w14:textId="77777777" w:rsidR="00504DE4" w:rsidRDefault="00000000">
      <w:pPr>
        <w:pStyle w:val="Titre2"/>
      </w:pPr>
      <w:r>
        <w:t>ARCH-04 — Fragments travaillés</w:t>
      </w:r>
    </w:p>
    <w:p w14:paraId="6F95A1F4" w14:textId="77777777" w:rsidR="00504DE4" w:rsidRDefault="00000000">
      <w:r>
        <w:t>Catégorie: ARCHEOLOGIE</w:t>
      </w:r>
    </w:p>
    <w:p w14:paraId="5A7310EA" w14:textId="77777777" w:rsidR="00504DE4" w:rsidRDefault="00000000">
      <w:r>
        <w:t>Portée: P2_REGIONAL</w:t>
      </w:r>
    </w:p>
    <w:p w14:paraId="0B5CC3D7" w14:textId="77777777" w:rsidR="00504DE4" w:rsidRDefault="00000000">
      <w:r>
        <w:t>État initial: DORMANT</w:t>
      </w:r>
    </w:p>
    <w:p w14:paraId="00D1D8FD" w14:textId="77777777" w:rsidR="00504DE4" w:rsidRDefault="00000000">
      <w:r>
        <w:t>Axe BAC principal: non explicitement renseigné</w:t>
      </w:r>
    </w:p>
    <w:p w14:paraId="0D7E1923" w14:textId="77777777" w:rsidR="00504DE4" w:rsidRDefault="00000000">
      <w:pPr>
        <w:pStyle w:val="Titre3"/>
      </w:pPr>
      <w:r>
        <w:t>Bloc principal / intention</w:t>
      </w:r>
    </w:p>
    <w:p w14:paraId="3997022C" w14:textId="77777777" w:rsidR="00504DE4" w:rsidRDefault="00000000">
      <w:r>
        <w:t>« La matière a été découpée, polie puis assemblée. Je dois préserver le contexte. »</w:t>
      </w:r>
      <w:r>
        <w:br/>
        <w:t>Type : Archéologie / PREMIÈRES TRACES</w:t>
      </w:r>
      <w:r>
        <w:br/>
      </w:r>
      <w:r>
        <w:lastRenderedPageBreak/>
        <w:t>Description : Réunir des fragments manufacturés sans dégrader leur contexte archéologique.</w:t>
      </w:r>
      <w:r>
        <w:br/>
        <w:t>Sous-missions &amp; Sous-objectifs :</w:t>
      </w:r>
    </w:p>
    <w:p w14:paraId="713B28A3" w14:textId="77777777" w:rsidR="00504DE4" w:rsidRDefault="00000000">
      <w:pPr>
        <w:pStyle w:val="Titre3"/>
      </w:pPr>
      <w:r>
        <w:t>Missions / progression</w:t>
      </w:r>
    </w:p>
    <w:p w14:paraId="0592E4DD" w14:textId="77777777" w:rsidR="00504DE4" w:rsidRDefault="00000000">
      <w:pPr>
        <w:pStyle w:val="Listepuces"/>
      </w:pPr>
      <w:r>
        <w:t>Chaîne missionnelle : dépend de ARCH-03</w:t>
      </w:r>
    </w:p>
    <w:p w14:paraId="6F629845" w14:textId="77777777" w:rsidR="00504DE4" w:rsidRDefault="00000000">
      <w:pPr>
        <w:pStyle w:val="Listepuces"/>
      </w:pPr>
      <w:r>
        <w:t>Chaîne missionnelle : débloque / conduit à ARCH-05</w:t>
      </w:r>
    </w:p>
    <w:p w14:paraId="347892CB" w14:textId="77777777" w:rsidR="00504DE4" w:rsidRDefault="00000000">
      <w:pPr>
        <w:pStyle w:val="Listepuces"/>
      </w:pPr>
      <w:r>
        <w:t>Réunir des fragments manufacturés sans dégrader leur contexte archéologique. [Analyser — Indices concordants accumulés — cible 4]</w:t>
      </w:r>
    </w:p>
    <w:p w14:paraId="10A435D0" w14:textId="77777777" w:rsidR="00504DE4" w:rsidRDefault="00000000">
      <w:pPr>
        <w:pStyle w:val="Listepuces"/>
      </w:pPr>
      <w:r>
        <w:t>Prérequis 1 : Observer trois fragments manufacturés avant toute collecte</w:t>
      </w:r>
    </w:p>
    <w:p w14:paraId="06B12BA8" w14:textId="77777777" w:rsidR="00504DE4" w:rsidRDefault="00000000">
      <w:pPr>
        <w:pStyle w:val="Listepuces"/>
      </w:pPr>
      <w:r>
        <w:t>Prérequis 2 : Collecter un fragment après avoir enregistré sa position</w:t>
      </w:r>
    </w:p>
    <w:p w14:paraId="55E47D42" w14:textId="77777777" w:rsidR="00504DE4" w:rsidRDefault="00000000">
      <w:pPr>
        <w:pStyle w:val="Titre3"/>
      </w:pPr>
      <w:r>
        <w:t>Narration / pensées / journal</w:t>
      </w:r>
    </w:p>
    <w:p w14:paraId="39A633C7" w14:textId="77777777" w:rsidR="00504DE4" w:rsidRDefault="00000000">
      <w:r>
        <w:t>thought — mission_revealed: « La matière a été découpée, polie puis assemblée. Je dois préserver le contexte. »</w:t>
      </w:r>
    </w:p>
    <w:p w14:paraId="381D3B3A" w14:textId="77777777" w:rsidR="00504DE4" w:rsidRDefault="00000000">
      <w:r>
        <w:t>thought — récupération CUM: La matière a été découpée, polie puis assemblée. Je dois préserver le contexte.</w:t>
      </w:r>
    </w:p>
    <w:p w14:paraId="5475E30E" w14:textId="77777777" w:rsidR="00504DE4" w:rsidRDefault="00000000">
      <w:r>
        <w:t>journal — récupération CUM: Les fragments confirment l’usage de techniques de fabrication anciennes.</w:t>
      </w:r>
    </w:p>
    <w:p w14:paraId="499478C3" w14:textId="77777777" w:rsidR="00504DE4" w:rsidRDefault="00000000">
      <w:pPr>
        <w:pStyle w:val="Titre3"/>
      </w:pPr>
      <w:r>
        <w:t>Application BAC / mémoire</w:t>
      </w:r>
    </w:p>
    <w:p w14:paraId="5FE9A129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20D8974F" w14:textId="77777777" w:rsidR="00504DE4" w:rsidRDefault="00000000">
      <w:pPr>
        <w:pStyle w:val="Titre3"/>
      </w:pPr>
      <w:r>
        <w:t>Déblocages / récompenses</w:t>
      </w:r>
    </w:p>
    <w:p w14:paraId="30317D61" w14:textId="77777777" w:rsidR="00504DE4" w:rsidRDefault="00000000">
      <w:pPr>
        <w:pStyle w:val="Listepuces"/>
      </w:pPr>
      <w:r>
        <w:t>Débloque une donnée, entrée encyclopédie ou compréhension</w:t>
      </w:r>
    </w:p>
    <w:p w14:paraId="75A3B73F" w14:textId="77777777" w:rsidR="00504DE4" w:rsidRDefault="00000000">
      <w:pPr>
        <w:pStyle w:val="Listepuces"/>
      </w:pPr>
      <w:r>
        <w:t>Débloque une mission, compétence ou branche</w:t>
      </w:r>
    </w:p>
    <w:p w14:paraId="24B9D0E4" w14:textId="77777777" w:rsidR="00504DE4" w:rsidRDefault="00000000">
      <w:pPr>
        <w:pStyle w:val="Listepuces"/>
      </w:pPr>
      <w:r>
        <w:t>Alimente recherche, journal et axes</w:t>
      </w:r>
    </w:p>
    <w:p w14:paraId="078F8EFA" w14:textId="77777777" w:rsidR="00504DE4" w:rsidRDefault="00000000">
      <w:pPr>
        <w:pStyle w:val="Titre2"/>
      </w:pPr>
      <w:r>
        <w:t>ARCH-05 — Architecture oubliée</w:t>
      </w:r>
    </w:p>
    <w:p w14:paraId="296CBFA0" w14:textId="77777777" w:rsidR="00504DE4" w:rsidRDefault="00000000">
      <w:r>
        <w:t>Catégorie: ARCHEOLOGIE</w:t>
      </w:r>
    </w:p>
    <w:p w14:paraId="4C001672" w14:textId="77777777" w:rsidR="00504DE4" w:rsidRDefault="00000000">
      <w:r>
        <w:t>Portée: P2_REGIONAL</w:t>
      </w:r>
    </w:p>
    <w:p w14:paraId="3A69EB88" w14:textId="77777777" w:rsidR="00504DE4" w:rsidRDefault="00000000">
      <w:r>
        <w:t>État initial: DORMANT</w:t>
      </w:r>
    </w:p>
    <w:p w14:paraId="0C7D8B43" w14:textId="77777777" w:rsidR="00504DE4" w:rsidRDefault="00000000">
      <w:r>
        <w:t>Axe BAC principal: non explicitement renseigné</w:t>
      </w:r>
    </w:p>
    <w:p w14:paraId="47544E6C" w14:textId="77777777" w:rsidR="00504DE4" w:rsidRDefault="00000000">
      <w:pPr>
        <w:pStyle w:val="Titre3"/>
      </w:pPr>
      <w:r>
        <w:t>Bloc principal / intention</w:t>
      </w:r>
    </w:p>
    <w:p w14:paraId="08517136" w14:textId="77777777" w:rsidR="00504DE4" w:rsidRDefault="00000000">
      <w:r>
        <w:t>« Ce relief n’est pas une simple crête. Il suit l’angle d’une construction effondrée. »</w:t>
      </w:r>
      <w:r>
        <w:br/>
        <w:t>Type : Archéologie / PREMIÈRES TRACES</w:t>
      </w:r>
      <w:r>
        <w:br/>
        <w:t>Description : Reconnaître les vestiges d’un mur ou d’une fondation sous les dépôts naturels.</w:t>
      </w:r>
      <w:r>
        <w:br/>
        <w:t>Sous-missions &amp; Sous-objectifs :</w:t>
      </w:r>
    </w:p>
    <w:p w14:paraId="3770CE47" w14:textId="77777777" w:rsidR="00504DE4" w:rsidRDefault="00000000">
      <w:pPr>
        <w:pStyle w:val="Titre3"/>
      </w:pPr>
      <w:r>
        <w:t>Missions / progression</w:t>
      </w:r>
    </w:p>
    <w:p w14:paraId="7DA65354" w14:textId="77777777" w:rsidR="00504DE4" w:rsidRDefault="00000000">
      <w:pPr>
        <w:pStyle w:val="Listepuces"/>
      </w:pPr>
      <w:r>
        <w:t>Chaîne missionnelle : dépend de ARCH-04</w:t>
      </w:r>
    </w:p>
    <w:p w14:paraId="70D7C00A" w14:textId="77777777" w:rsidR="00504DE4" w:rsidRDefault="00000000">
      <w:pPr>
        <w:pStyle w:val="Listepuces"/>
      </w:pPr>
      <w:r>
        <w:t>Chaîne missionnelle : débloque / conduit à ARCH-06</w:t>
      </w:r>
    </w:p>
    <w:p w14:paraId="1FEF29A9" w14:textId="77777777" w:rsidR="00504DE4" w:rsidRDefault="00000000">
      <w:pPr>
        <w:pStyle w:val="Listepuces"/>
      </w:pPr>
      <w:r>
        <w:t>Reconnaître les vestiges d’un mur ou d’une fondation sous les dépôts naturels. [Analyser — Indices concordants accumulés — cible 5]</w:t>
      </w:r>
    </w:p>
    <w:p w14:paraId="351DECC5" w14:textId="77777777" w:rsidR="00504DE4" w:rsidRDefault="00000000">
      <w:pPr>
        <w:pStyle w:val="Listepuces"/>
      </w:pPr>
      <w:r>
        <w:t>Prérequis 1 : Explorer une micro-scène de ruine ou de mur ancien</w:t>
      </w:r>
    </w:p>
    <w:p w14:paraId="58111A21" w14:textId="77777777" w:rsidR="00504DE4" w:rsidRDefault="00000000">
      <w:pPr>
        <w:pStyle w:val="Listepuces"/>
      </w:pPr>
      <w:r>
        <w:t>Prérequis 2 : Analyser deux éléments porteurs de la structure</w:t>
      </w:r>
    </w:p>
    <w:p w14:paraId="232458A7" w14:textId="77777777" w:rsidR="00504DE4" w:rsidRDefault="00000000">
      <w:pPr>
        <w:pStyle w:val="Titre3"/>
      </w:pPr>
      <w:r>
        <w:t>Narration / pensées / journal</w:t>
      </w:r>
    </w:p>
    <w:p w14:paraId="4469D164" w14:textId="77777777" w:rsidR="00504DE4" w:rsidRDefault="00000000">
      <w:r>
        <w:t>thought — mission_revealed: « Ce relief n’est pas une simple crête. Il suit l’angle d’une construction effondrée. »</w:t>
      </w:r>
    </w:p>
    <w:p w14:paraId="2A92B130" w14:textId="77777777" w:rsidR="00504DE4" w:rsidRDefault="00000000">
      <w:r>
        <w:t>thought — récupération CUM: Ce relief n’est pas une simple crête. Il suit l’angle d’une construction effondrée.</w:t>
      </w:r>
    </w:p>
    <w:p w14:paraId="58A43954" w14:textId="77777777" w:rsidR="00504DE4" w:rsidRDefault="00000000">
      <w:r>
        <w:lastRenderedPageBreak/>
        <w:t>journal — récupération CUM: Un premier site architectural est ajouté à la carte archéologique.</w:t>
      </w:r>
    </w:p>
    <w:p w14:paraId="2F3842E1" w14:textId="77777777" w:rsidR="00504DE4" w:rsidRDefault="00000000">
      <w:pPr>
        <w:pStyle w:val="Titre3"/>
      </w:pPr>
      <w:r>
        <w:t>Application BAC / mémoire</w:t>
      </w:r>
    </w:p>
    <w:p w14:paraId="1C6A72C7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3AC2093F" w14:textId="77777777" w:rsidR="00504DE4" w:rsidRDefault="00000000">
      <w:pPr>
        <w:pStyle w:val="Titre3"/>
      </w:pPr>
      <w:r>
        <w:t>Déblocages / récompenses</w:t>
      </w:r>
    </w:p>
    <w:p w14:paraId="40E97E45" w14:textId="77777777" w:rsidR="00504DE4" w:rsidRDefault="00000000">
      <w:pPr>
        <w:pStyle w:val="Listepuces"/>
      </w:pPr>
      <w:r>
        <w:t>Débloque une donnée, entrée encyclopédie ou compréhension</w:t>
      </w:r>
    </w:p>
    <w:p w14:paraId="589DE260" w14:textId="77777777" w:rsidR="00504DE4" w:rsidRDefault="00000000">
      <w:pPr>
        <w:pStyle w:val="Listepuces"/>
      </w:pPr>
      <w:r>
        <w:t>Débloque une mission, compétence ou branche</w:t>
      </w:r>
    </w:p>
    <w:p w14:paraId="3C025764" w14:textId="77777777" w:rsidR="00504DE4" w:rsidRDefault="00000000">
      <w:pPr>
        <w:pStyle w:val="Listepuces"/>
      </w:pPr>
      <w:r>
        <w:t>Alimente recherche, journal et axes</w:t>
      </w:r>
    </w:p>
    <w:p w14:paraId="40DF5AFD" w14:textId="77777777" w:rsidR="00504DE4" w:rsidRDefault="00000000">
      <w:pPr>
        <w:pStyle w:val="Titre2"/>
      </w:pPr>
      <w:r>
        <w:t>ARCH-06 — Une voie sous la poussière</w:t>
      </w:r>
    </w:p>
    <w:p w14:paraId="53B27693" w14:textId="77777777" w:rsidR="00504DE4" w:rsidRDefault="00000000">
      <w:r>
        <w:t>Catégorie: ARCHEOLOGIE</w:t>
      </w:r>
    </w:p>
    <w:p w14:paraId="007BB701" w14:textId="77777777" w:rsidR="00504DE4" w:rsidRDefault="00000000">
      <w:r>
        <w:t>Portée: P2_REGIONAL</w:t>
      </w:r>
    </w:p>
    <w:p w14:paraId="25284D6C" w14:textId="77777777" w:rsidR="00504DE4" w:rsidRDefault="00000000">
      <w:r>
        <w:t>État initial: DORMANT</w:t>
      </w:r>
    </w:p>
    <w:p w14:paraId="162EFA96" w14:textId="77777777" w:rsidR="00504DE4" w:rsidRDefault="00000000">
      <w:r>
        <w:t>Axe BAC principal: non explicitement renseigné</w:t>
      </w:r>
    </w:p>
    <w:p w14:paraId="234FFD03" w14:textId="77777777" w:rsidR="00504DE4" w:rsidRDefault="00000000">
      <w:pPr>
        <w:pStyle w:val="Titre3"/>
      </w:pPr>
      <w:r>
        <w:t>Bloc principal / intention</w:t>
      </w:r>
    </w:p>
    <w:p w14:paraId="4EAA13E0" w14:textId="77777777" w:rsidR="00504DE4" w:rsidRDefault="00000000">
      <w:r>
        <w:t>« Le sol est compacté selon une direction constante. Cette voie reliait des lieux importants. »</w:t>
      </w:r>
      <w:r>
        <w:br/>
        <w:t>Type : Archéologie / PREMIÈRES TRACES</w:t>
      </w:r>
      <w:r>
        <w:br/>
        <w:t>Description : Identifier un ancien chemin reliant plusieurs vestiges.</w:t>
      </w:r>
      <w:r>
        <w:br/>
        <w:t>Sous-missions &amp; Sous-objectifs :</w:t>
      </w:r>
    </w:p>
    <w:p w14:paraId="6DC947E9" w14:textId="77777777" w:rsidR="00504DE4" w:rsidRDefault="00000000">
      <w:pPr>
        <w:pStyle w:val="Titre3"/>
      </w:pPr>
      <w:r>
        <w:t>Missions / progression</w:t>
      </w:r>
    </w:p>
    <w:p w14:paraId="5DD89B65" w14:textId="77777777" w:rsidR="00504DE4" w:rsidRDefault="00000000">
      <w:pPr>
        <w:pStyle w:val="Listepuces"/>
      </w:pPr>
      <w:r>
        <w:t>Chaîne missionnelle : dépend de ARCH-05</w:t>
      </w:r>
    </w:p>
    <w:p w14:paraId="59CE654E" w14:textId="77777777" w:rsidR="00504DE4" w:rsidRDefault="00000000">
      <w:pPr>
        <w:pStyle w:val="Listepuces"/>
      </w:pPr>
      <w:r>
        <w:t>Chaîne missionnelle : débloque / conduit à ARCH-07</w:t>
      </w:r>
    </w:p>
    <w:p w14:paraId="5E114597" w14:textId="77777777" w:rsidR="00504DE4" w:rsidRDefault="00000000">
      <w:pPr>
        <w:pStyle w:val="Listepuces"/>
      </w:pPr>
      <w:r>
        <w:t>Identifier un ancien chemin reliant plusieurs vestiges. [Analyser — Indices concordants accumulés — cible 6]</w:t>
      </w:r>
    </w:p>
    <w:p w14:paraId="57A78D0B" w14:textId="77777777" w:rsidR="00504DE4" w:rsidRDefault="00000000">
      <w:pPr>
        <w:pStyle w:val="Listepuces"/>
      </w:pPr>
      <w:r>
        <w:t>Prérequis 1 : Repérer deux segments de voie ancienne</w:t>
      </w:r>
    </w:p>
    <w:p w14:paraId="51DABB02" w14:textId="77777777" w:rsidR="00504DE4" w:rsidRDefault="00000000">
      <w:pPr>
        <w:pStyle w:val="Listepuces"/>
      </w:pPr>
      <w:r>
        <w:t>Prérequis 2 : Suivre la voie jusqu’à un second point d’intérêt</w:t>
      </w:r>
    </w:p>
    <w:p w14:paraId="4F4517AA" w14:textId="77777777" w:rsidR="00504DE4" w:rsidRDefault="00000000">
      <w:pPr>
        <w:pStyle w:val="Titre3"/>
      </w:pPr>
      <w:r>
        <w:t>Narration / pensées / journal</w:t>
      </w:r>
    </w:p>
    <w:p w14:paraId="28A9A9BA" w14:textId="77777777" w:rsidR="00504DE4" w:rsidRDefault="00000000">
      <w:r>
        <w:t>thought — mission_revealed: « Le sol est compacté selon une direction constante. Cette voie reliait des lieux importants. »</w:t>
      </w:r>
    </w:p>
    <w:p w14:paraId="0FE11DAA" w14:textId="77777777" w:rsidR="00504DE4" w:rsidRDefault="00000000">
      <w:r>
        <w:t>thought — récupération CUM: Le sol est compacté selon une direction constante. Cette voie reliait des lieux importants.</w:t>
      </w:r>
    </w:p>
    <w:p w14:paraId="4A3BB51C" w14:textId="77777777" w:rsidR="00504DE4" w:rsidRDefault="00000000">
      <w:r>
        <w:t>journal — récupération CUM: Le réseau de déplacement ancien commence à apparaître.</w:t>
      </w:r>
    </w:p>
    <w:p w14:paraId="6F9FCF68" w14:textId="77777777" w:rsidR="00504DE4" w:rsidRDefault="00000000">
      <w:pPr>
        <w:pStyle w:val="Titre3"/>
      </w:pPr>
      <w:r>
        <w:t>Application BAC / mémoire</w:t>
      </w:r>
    </w:p>
    <w:p w14:paraId="60E4B99F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41B1F7E1" w14:textId="77777777" w:rsidR="00504DE4" w:rsidRDefault="00000000">
      <w:pPr>
        <w:pStyle w:val="Titre3"/>
      </w:pPr>
      <w:r>
        <w:t>Déblocages / récompenses</w:t>
      </w:r>
    </w:p>
    <w:p w14:paraId="637F5AE3" w14:textId="77777777" w:rsidR="00504DE4" w:rsidRDefault="00000000">
      <w:pPr>
        <w:pStyle w:val="Listepuces"/>
      </w:pPr>
      <w:r>
        <w:t>Débloque une donnée, entrée encyclopédie ou compréhension</w:t>
      </w:r>
    </w:p>
    <w:p w14:paraId="27CEA2BD" w14:textId="77777777" w:rsidR="00504DE4" w:rsidRDefault="00000000">
      <w:pPr>
        <w:pStyle w:val="Listepuces"/>
      </w:pPr>
      <w:r>
        <w:t>Débloque une mission, compétence ou branche</w:t>
      </w:r>
    </w:p>
    <w:p w14:paraId="3D45F232" w14:textId="77777777" w:rsidR="00504DE4" w:rsidRDefault="00000000">
      <w:pPr>
        <w:pStyle w:val="Listepuces"/>
      </w:pPr>
      <w:r>
        <w:t>Alimente recherche, journal et axes</w:t>
      </w:r>
    </w:p>
    <w:p w14:paraId="3F693138" w14:textId="77777777" w:rsidR="00504DE4" w:rsidRDefault="00000000">
      <w:pPr>
        <w:pStyle w:val="Titre2"/>
      </w:pPr>
      <w:r>
        <w:t>ARCH-07 — Le premier site</w:t>
      </w:r>
    </w:p>
    <w:p w14:paraId="41920F01" w14:textId="77777777" w:rsidR="00504DE4" w:rsidRDefault="00000000">
      <w:r>
        <w:t>Catégorie: ARCHEOLOGIE</w:t>
      </w:r>
    </w:p>
    <w:p w14:paraId="1B567527" w14:textId="77777777" w:rsidR="00504DE4" w:rsidRDefault="00000000">
      <w:r>
        <w:t>Portée: P2_REGIONAL</w:t>
      </w:r>
    </w:p>
    <w:p w14:paraId="5ED92033" w14:textId="77777777" w:rsidR="00504DE4" w:rsidRDefault="00000000">
      <w:r>
        <w:t>État initial: DORMANT</w:t>
      </w:r>
    </w:p>
    <w:p w14:paraId="4AB525DC" w14:textId="77777777" w:rsidR="00504DE4" w:rsidRDefault="00000000">
      <w:r>
        <w:lastRenderedPageBreak/>
        <w:t>Axe BAC principal: non explicitement renseigné</w:t>
      </w:r>
    </w:p>
    <w:p w14:paraId="227A40E4" w14:textId="77777777" w:rsidR="00504DE4" w:rsidRDefault="00000000">
      <w:pPr>
        <w:pStyle w:val="Titre3"/>
      </w:pPr>
      <w:r>
        <w:t>Bloc principal / intention</w:t>
      </w:r>
    </w:p>
    <w:p w14:paraId="471827BF" w14:textId="77777777" w:rsidR="00504DE4" w:rsidRDefault="00000000">
      <w:r>
        <w:t>« Les indices convergent ici. Je peux enfin parler d’un véritable site. »</w:t>
      </w:r>
      <w:r>
        <w:br/>
        <w:t>Type : Archéologie / PREMIÈRES TRACES</w:t>
      </w:r>
      <w:r>
        <w:br/>
        <w:t>Description : Délimiter un site archéologique complet sans confondre ses éléments avec le décor.</w:t>
      </w:r>
      <w:r>
        <w:br/>
        <w:t>Sous-missions &amp; Sous-objectifs :</w:t>
      </w:r>
    </w:p>
    <w:p w14:paraId="04B997B7" w14:textId="77777777" w:rsidR="00504DE4" w:rsidRDefault="00000000">
      <w:pPr>
        <w:pStyle w:val="Titre3"/>
      </w:pPr>
      <w:r>
        <w:t>Missions / progression</w:t>
      </w:r>
    </w:p>
    <w:p w14:paraId="5EFE0C57" w14:textId="77777777" w:rsidR="00504DE4" w:rsidRDefault="00000000">
      <w:pPr>
        <w:pStyle w:val="Listepuces"/>
      </w:pPr>
      <w:r>
        <w:t>Chaîne missionnelle : dépend de ARCH-06</w:t>
      </w:r>
    </w:p>
    <w:p w14:paraId="532C3CAC" w14:textId="77777777" w:rsidR="00504DE4" w:rsidRDefault="00000000">
      <w:pPr>
        <w:pStyle w:val="Listepuces"/>
      </w:pPr>
      <w:r>
        <w:t>Chaîne missionnelle : débloque / conduit à ARCH-08</w:t>
      </w:r>
    </w:p>
    <w:p w14:paraId="63206EDE" w14:textId="77777777" w:rsidR="00504DE4" w:rsidRDefault="00000000">
      <w:pPr>
        <w:pStyle w:val="Listepuces"/>
      </w:pPr>
      <w:r>
        <w:t>Délimiter un site archéologique complet sans confondre ses éléments avec le décor. [Analyser — Indices concordants accumulés — cible 7]</w:t>
      </w:r>
    </w:p>
    <w:p w14:paraId="6E4A396D" w14:textId="77777777" w:rsidR="00504DE4" w:rsidRDefault="00000000">
      <w:pPr>
        <w:pStyle w:val="Listepuces"/>
      </w:pPr>
      <w:r>
        <w:t>Prérequis 1 : Valider cinq indices concordants sur une même map</w:t>
      </w:r>
    </w:p>
    <w:p w14:paraId="3089F153" w14:textId="77777777" w:rsidR="00504DE4" w:rsidRDefault="00000000">
      <w:pPr>
        <w:pStyle w:val="Listepuces"/>
      </w:pPr>
      <w:r>
        <w:t>Prérequis 2 : Délimiter le périmètre du site à au moins 60 %</w:t>
      </w:r>
    </w:p>
    <w:p w14:paraId="36FBD831" w14:textId="77777777" w:rsidR="00504DE4" w:rsidRDefault="00000000">
      <w:pPr>
        <w:pStyle w:val="Titre3"/>
      </w:pPr>
      <w:r>
        <w:t>Narration / pensées / journal</w:t>
      </w:r>
    </w:p>
    <w:p w14:paraId="76A19DE0" w14:textId="77777777" w:rsidR="00504DE4" w:rsidRDefault="00000000">
      <w:r>
        <w:t>thought — mission_revealed: « Les indices convergent ici. Je peux enfin parler d’un véritable site. »</w:t>
      </w:r>
    </w:p>
    <w:p w14:paraId="31327E8E" w14:textId="77777777" w:rsidR="00504DE4" w:rsidRDefault="00000000">
      <w:r>
        <w:t>thought — récupération CUM: Les indices ne sont plus dispersés. Je me tiens au milieu d’un lieu façonné par une intelligence disparue.</w:t>
      </w:r>
    </w:p>
    <w:p w14:paraId="792DE1E1" w14:textId="77777777" w:rsidR="00504DE4" w:rsidRDefault="00000000">
      <w:r>
        <w:t>journal — récupération CUM: Premier site archéologique confirmé. L’hypothèse d’une civilisation ancienne devient difficile à écarter.</w:t>
      </w:r>
    </w:p>
    <w:p w14:paraId="703F5BD6" w14:textId="77777777" w:rsidR="00504DE4" w:rsidRDefault="00000000">
      <w:pPr>
        <w:pStyle w:val="Titre3"/>
      </w:pPr>
      <w:r>
        <w:t>Application BAC / mémoire</w:t>
      </w:r>
    </w:p>
    <w:p w14:paraId="49B31E8C" w14:textId="77777777" w:rsidR="00504DE4" w:rsidRDefault="00000000">
      <w:pPr>
        <w:pStyle w:val="Listepuces"/>
      </w:pPr>
      <w:r>
        <w:t>axe non précisé: poids 1; obsession oui (intensité 5); souvenir positive (score 72)</w:t>
      </w:r>
    </w:p>
    <w:p w14:paraId="77A7B9CC" w14:textId="77777777" w:rsidR="00504DE4" w:rsidRDefault="00000000">
      <w:pPr>
        <w:pStyle w:val="Titre3"/>
      </w:pPr>
      <w:r>
        <w:t>Déblocages / récompenses</w:t>
      </w:r>
    </w:p>
    <w:p w14:paraId="788FB83F" w14:textId="77777777" w:rsidR="00504DE4" w:rsidRDefault="00000000">
      <w:pPr>
        <w:pStyle w:val="Listepuces"/>
      </w:pPr>
      <w:r>
        <w:t>Débloque une donnée, entrée encyclopédie ou compréhension</w:t>
      </w:r>
    </w:p>
    <w:p w14:paraId="3C9C53E1" w14:textId="77777777" w:rsidR="00504DE4" w:rsidRDefault="00000000">
      <w:pPr>
        <w:pStyle w:val="Listepuces"/>
      </w:pPr>
      <w:r>
        <w:t>Débloque une mission, compétence ou branche</w:t>
      </w:r>
    </w:p>
    <w:p w14:paraId="544AB67A" w14:textId="77777777" w:rsidR="00504DE4" w:rsidRDefault="00000000">
      <w:pPr>
        <w:pStyle w:val="Listepuces"/>
      </w:pPr>
      <w:r>
        <w:t>Alimente recherche, journal et axes</w:t>
      </w:r>
    </w:p>
    <w:p w14:paraId="51475B0F" w14:textId="77777777" w:rsidR="00504DE4" w:rsidRDefault="00000000">
      <w:pPr>
        <w:pStyle w:val="Titre2"/>
      </w:pPr>
      <w:r>
        <w:t>ARCH-08 — Carte des vestiges</w:t>
      </w:r>
    </w:p>
    <w:p w14:paraId="397D2824" w14:textId="77777777" w:rsidR="00504DE4" w:rsidRDefault="00000000">
      <w:r>
        <w:t>Catégorie: ARCHEOLOGIE</w:t>
      </w:r>
    </w:p>
    <w:p w14:paraId="1179B0D1" w14:textId="77777777" w:rsidR="00504DE4" w:rsidRDefault="00000000">
      <w:r>
        <w:t>Portée: P2_REGIONAL</w:t>
      </w:r>
    </w:p>
    <w:p w14:paraId="0480FD33" w14:textId="77777777" w:rsidR="00504DE4" w:rsidRDefault="00000000">
      <w:r>
        <w:t>État initial: DORMANT</w:t>
      </w:r>
    </w:p>
    <w:p w14:paraId="637E34A3" w14:textId="77777777" w:rsidR="00504DE4" w:rsidRDefault="00000000">
      <w:r>
        <w:t>Axe BAC principal: non explicitement renseigné</w:t>
      </w:r>
    </w:p>
    <w:p w14:paraId="7BB64A5F" w14:textId="77777777" w:rsidR="00504DE4" w:rsidRDefault="00000000">
      <w:pPr>
        <w:pStyle w:val="Titre3"/>
      </w:pPr>
      <w:r>
        <w:t>Bloc principal / intention</w:t>
      </w:r>
    </w:p>
    <w:p w14:paraId="1B5013B4" w14:textId="77777777" w:rsidR="00504DE4" w:rsidRDefault="00000000">
      <w:r>
        <w:t>« Les vestiges ne sont pas isolés. Leur répartition dessine déjà une histoire. »</w:t>
      </w:r>
      <w:r>
        <w:br/>
        <w:t>Type : Archéologie / PREMIÈRES TRACES</w:t>
      </w:r>
      <w:r>
        <w:br/>
        <w:t>Description : Créer une première carte régionale des sites et de leurs relations.</w:t>
      </w:r>
      <w:r>
        <w:br/>
        <w:t>Sous-missions &amp; Sous-objectifs :</w:t>
      </w:r>
    </w:p>
    <w:p w14:paraId="6A109729" w14:textId="77777777" w:rsidR="00504DE4" w:rsidRDefault="00000000">
      <w:pPr>
        <w:pStyle w:val="Titre3"/>
      </w:pPr>
      <w:r>
        <w:t>Missions / progression</w:t>
      </w:r>
    </w:p>
    <w:p w14:paraId="1983F7A2" w14:textId="77777777" w:rsidR="00504DE4" w:rsidRDefault="00000000">
      <w:pPr>
        <w:pStyle w:val="Listepuces"/>
      </w:pPr>
      <w:r>
        <w:t>Chaîne missionnelle : dépend de ARCH-07</w:t>
      </w:r>
    </w:p>
    <w:p w14:paraId="76BFBF5D" w14:textId="77777777" w:rsidR="00504DE4" w:rsidRDefault="00000000">
      <w:pPr>
        <w:pStyle w:val="Listepuces"/>
      </w:pPr>
      <w:r>
        <w:t>Chaîne missionnelle : débloque / conduit à ARCH-09</w:t>
      </w:r>
    </w:p>
    <w:p w14:paraId="351D57DC" w14:textId="77777777" w:rsidR="00504DE4" w:rsidRDefault="00000000">
      <w:pPr>
        <w:pStyle w:val="Listepuces"/>
      </w:pPr>
      <w:r>
        <w:t>Créer une première carte régionale des sites et de leurs relations. [Analyser — Indices concordants accumulés — cible 9]</w:t>
      </w:r>
    </w:p>
    <w:p w14:paraId="41C05D2D" w14:textId="77777777" w:rsidR="00504DE4" w:rsidRDefault="00000000">
      <w:pPr>
        <w:pStyle w:val="Listepuces"/>
      </w:pPr>
      <w:r>
        <w:t>Prérequis 1 : Confirmer trois sites archéologiques distincts</w:t>
      </w:r>
    </w:p>
    <w:p w14:paraId="0BC3616A" w14:textId="77777777" w:rsidR="00504DE4" w:rsidRDefault="00000000">
      <w:pPr>
        <w:pStyle w:val="Listepuces"/>
      </w:pPr>
      <w:r>
        <w:lastRenderedPageBreak/>
        <w:t>Prérequis 2 : Relier au moins deux sites par une voie, un style ou un matériau commun</w:t>
      </w:r>
    </w:p>
    <w:p w14:paraId="617CDFB8" w14:textId="77777777" w:rsidR="00504DE4" w:rsidRDefault="00000000">
      <w:pPr>
        <w:pStyle w:val="Titre3"/>
      </w:pPr>
      <w:r>
        <w:t>Narration / pensées / journal</w:t>
      </w:r>
    </w:p>
    <w:p w14:paraId="0E9F893D" w14:textId="77777777" w:rsidR="00504DE4" w:rsidRDefault="00000000">
      <w:r>
        <w:t>thought — mission_revealed: « Les vestiges ne sont pas isolés. Leur répartition dessine déjà une histoire. »</w:t>
      </w:r>
    </w:p>
    <w:p w14:paraId="19609226" w14:textId="77777777" w:rsidR="00504DE4" w:rsidRDefault="00000000">
      <w:r>
        <w:t>thought — récupération CUM: Les vestiges ne sont pas isolés. Leur répartition dessine déjà une histoire.</w:t>
      </w:r>
    </w:p>
    <w:p w14:paraId="28D37CFE" w14:textId="77777777" w:rsidR="00504DE4" w:rsidRDefault="00000000">
      <w:r>
        <w:t>journal — récupération CUM: La branche archéologie régionale devient active.</w:t>
      </w:r>
    </w:p>
    <w:p w14:paraId="546EF729" w14:textId="77777777" w:rsidR="00504DE4" w:rsidRDefault="00000000">
      <w:pPr>
        <w:pStyle w:val="Titre3"/>
      </w:pPr>
      <w:r>
        <w:t>Application BAC / mémoire</w:t>
      </w:r>
    </w:p>
    <w:p w14:paraId="400CC666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4523FD1D" w14:textId="77777777" w:rsidR="00504DE4" w:rsidRDefault="00000000">
      <w:pPr>
        <w:pStyle w:val="Titre3"/>
      </w:pPr>
      <w:r>
        <w:t>Déblocages / récompenses</w:t>
      </w:r>
    </w:p>
    <w:p w14:paraId="10B21502" w14:textId="77777777" w:rsidR="00504DE4" w:rsidRDefault="00000000">
      <w:pPr>
        <w:pStyle w:val="Listepuces"/>
      </w:pPr>
      <w:r>
        <w:t>Débloque une donnée, entrée encyclopédie ou compréhension</w:t>
      </w:r>
    </w:p>
    <w:p w14:paraId="1ADCAE8B" w14:textId="77777777" w:rsidR="00504DE4" w:rsidRDefault="00000000">
      <w:pPr>
        <w:pStyle w:val="Listepuces"/>
      </w:pPr>
      <w:r>
        <w:t>Débloque une mission, compétence ou branche</w:t>
      </w:r>
    </w:p>
    <w:p w14:paraId="1F20C28B" w14:textId="77777777" w:rsidR="00504DE4" w:rsidRDefault="00000000">
      <w:pPr>
        <w:pStyle w:val="Listepuces"/>
      </w:pPr>
      <w:r>
        <w:t>Alimente recherche, journal et axes</w:t>
      </w:r>
    </w:p>
    <w:p w14:paraId="46D4233D" w14:textId="77777777" w:rsidR="00504DE4" w:rsidRDefault="00000000">
      <w:pPr>
        <w:pStyle w:val="Titre2"/>
      </w:pPr>
      <w:r>
        <w:t>ARCH-09 — Deux âges de pierre</w:t>
      </w:r>
    </w:p>
    <w:p w14:paraId="5358C5B5" w14:textId="77777777" w:rsidR="00504DE4" w:rsidRDefault="00000000">
      <w:r>
        <w:t>Catégorie: ARCHEOLOGIE</w:t>
      </w:r>
    </w:p>
    <w:p w14:paraId="0FA595D6" w14:textId="77777777" w:rsidR="00504DE4" w:rsidRDefault="00000000">
      <w:r>
        <w:t>Portée: P2_REGIONAL</w:t>
      </w:r>
    </w:p>
    <w:p w14:paraId="5E71E77D" w14:textId="77777777" w:rsidR="00504DE4" w:rsidRDefault="00000000">
      <w:r>
        <w:t>État initial: DORMANT</w:t>
      </w:r>
    </w:p>
    <w:p w14:paraId="52CAA1D1" w14:textId="77777777" w:rsidR="00504DE4" w:rsidRDefault="00000000">
      <w:r>
        <w:t>Axe BAC principal: non explicitement renseigné</w:t>
      </w:r>
    </w:p>
    <w:p w14:paraId="42AEAEFC" w14:textId="77777777" w:rsidR="00504DE4" w:rsidRDefault="00000000">
      <w:pPr>
        <w:pStyle w:val="Titre3"/>
      </w:pPr>
      <w:r>
        <w:t>Bloc principal / intention</w:t>
      </w:r>
    </w:p>
    <w:p w14:paraId="427BCE24" w14:textId="77777777" w:rsidR="00504DE4" w:rsidRDefault="00000000">
      <w:r>
        <w:t>« Les outils ne sont pas contemporains. Je vois une évolution, peut-être une rupture. »</w:t>
      </w:r>
      <w:r>
        <w:br/>
        <w:t>Type : Archéologie / CHRONOLOGIE ANCIENNE</w:t>
      </w:r>
      <w:r>
        <w:br/>
        <w:t>Description : Comparer des techniques de taille révélant plusieurs périodes historiques.</w:t>
      </w:r>
      <w:r>
        <w:br/>
        <w:t>Sous-missions &amp; Sous-objectifs :</w:t>
      </w:r>
    </w:p>
    <w:p w14:paraId="22A017B1" w14:textId="77777777" w:rsidR="00504DE4" w:rsidRDefault="00000000">
      <w:pPr>
        <w:pStyle w:val="Titre3"/>
      </w:pPr>
      <w:r>
        <w:t>Missions / progression</w:t>
      </w:r>
    </w:p>
    <w:p w14:paraId="72B9A841" w14:textId="77777777" w:rsidR="00504DE4" w:rsidRDefault="00000000">
      <w:pPr>
        <w:pStyle w:val="Listepuces"/>
      </w:pPr>
      <w:r>
        <w:t>Chaîne missionnelle : dépend de ARCH-08</w:t>
      </w:r>
    </w:p>
    <w:p w14:paraId="5778C657" w14:textId="77777777" w:rsidR="00504DE4" w:rsidRDefault="00000000">
      <w:pPr>
        <w:pStyle w:val="Listepuces"/>
      </w:pPr>
      <w:r>
        <w:t>Chaîne missionnelle : débloque / conduit à ARCH-10</w:t>
      </w:r>
    </w:p>
    <w:p w14:paraId="4F5DD3D7" w14:textId="77777777" w:rsidR="00504DE4" w:rsidRDefault="00000000">
      <w:pPr>
        <w:pStyle w:val="Listepuces"/>
      </w:pPr>
      <w:r>
        <w:t>Comparer des techniques de taille révélant plusieurs périodes historiques. [Analyser — Indices concordants accumulés — cible 11]</w:t>
      </w:r>
    </w:p>
    <w:p w14:paraId="5D94CFF2" w14:textId="77777777" w:rsidR="00504DE4" w:rsidRDefault="00000000">
      <w:pPr>
        <w:pStyle w:val="Listepuces"/>
      </w:pPr>
      <w:r>
        <w:t>Prérequis 1 : Analyser trois artefacts de facture simple</w:t>
      </w:r>
    </w:p>
    <w:p w14:paraId="30FA65E2" w14:textId="77777777" w:rsidR="00504DE4" w:rsidRDefault="00000000">
      <w:pPr>
        <w:pStyle w:val="Listepuces"/>
      </w:pPr>
      <w:r>
        <w:t>Prérequis 2 : Analyser trois artefacts de facture avancée</w:t>
      </w:r>
    </w:p>
    <w:p w14:paraId="11236952" w14:textId="77777777" w:rsidR="00504DE4" w:rsidRDefault="00000000">
      <w:pPr>
        <w:pStyle w:val="Titre3"/>
      </w:pPr>
      <w:r>
        <w:t>Narration / pensées / journal</w:t>
      </w:r>
    </w:p>
    <w:p w14:paraId="168C1694" w14:textId="77777777" w:rsidR="00504DE4" w:rsidRDefault="00000000">
      <w:r>
        <w:t>thought — mission_revealed: « Les outils ne sont pas contemporains. Je vois une évolution, peut-être une rupture. »</w:t>
      </w:r>
    </w:p>
    <w:p w14:paraId="174AF08D" w14:textId="77777777" w:rsidR="00504DE4" w:rsidRDefault="00000000">
      <w:r>
        <w:t>thought — récupération CUM: Les outils ne sont pas contemporains. Je vois une évolution, peut-être une rupture.</w:t>
      </w:r>
    </w:p>
    <w:p w14:paraId="30FB2152" w14:textId="77777777" w:rsidR="00504DE4" w:rsidRDefault="00000000">
      <w:r>
        <w:t>journal — récupération CUM: Deux phases technologiques anciennes sont distinguées.</w:t>
      </w:r>
    </w:p>
    <w:p w14:paraId="2D3A274C" w14:textId="77777777" w:rsidR="00504DE4" w:rsidRDefault="00000000">
      <w:pPr>
        <w:pStyle w:val="Titre3"/>
      </w:pPr>
      <w:r>
        <w:t>Application BAC / mémoire</w:t>
      </w:r>
    </w:p>
    <w:p w14:paraId="2B0266A7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1628D88E" w14:textId="77777777" w:rsidR="00504DE4" w:rsidRDefault="00000000">
      <w:pPr>
        <w:pStyle w:val="Titre3"/>
      </w:pPr>
      <w:r>
        <w:t>Déblocages / récompenses</w:t>
      </w:r>
    </w:p>
    <w:p w14:paraId="380888CB" w14:textId="77777777" w:rsidR="00504DE4" w:rsidRDefault="00000000">
      <w:pPr>
        <w:pStyle w:val="Listepuces"/>
      </w:pPr>
      <w:r>
        <w:t>Débloque une donnée, entrée encyclopédie ou compréhension</w:t>
      </w:r>
    </w:p>
    <w:p w14:paraId="3A7498FB" w14:textId="77777777" w:rsidR="00504DE4" w:rsidRDefault="00000000">
      <w:pPr>
        <w:pStyle w:val="Listepuces"/>
      </w:pPr>
      <w:r>
        <w:t>Débloque une mission, compétence ou branche</w:t>
      </w:r>
    </w:p>
    <w:p w14:paraId="261DA8BB" w14:textId="77777777" w:rsidR="00504DE4" w:rsidRDefault="00000000">
      <w:pPr>
        <w:pStyle w:val="Listepuces"/>
      </w:pPr>
      <w:r>
        <w:t>Alimente recherche, journal et axes</w:t>
      </w:r>
    </w:p>
    <w:p w14:paraId="5ADED5B7" w14:textId="77777777" w:rsidR="00504DE4" w:rsidRDefault="00000000">
      <w:pPr>
        <w:pStyle w:val="Titre2"/>
      </w:pPr>
      <w:r>
        <w:lastRenderedPageBreak/>
        <w:t>ARCH-10 — Strates d’occupation</w:t>
      </w:r>
    </w:p>
    <w:p w14:paraId="31B9A7C5" w14:textId="77777777" w:rsidR="00504DE4" w:rsidRDefault="00000000">
      <w:r>
        <w:t>Catégorie: ARCHEOLOGIE</w:t>
      </w:r>
    </w:p>
    <w:p w14:paraId="3A6605B0" w14:textId="77777777" w:rsidR="00504DE4" w:rsidRDefault="00000000">
      <w:r>
        <w:t>Portée: P2_REGIONAL</w:t>
      </w:r>
    </w:p>
    <w:p w14:paraId="76F4F199" w14:textId="77777777" w:rsidR="00504DE4" w:rsidRDefault="00000000">
      <w:r>
        <w:t>État initial: DORMANT</w:t>
      </w:r>
    </w:p>
    <w:p w14:paraId="2DE5716B" w14:textId="77777777" w:rsidR="00504DE4" w:rsidRDefault="00000000">
      <w:r>
        <w:t>Axe BAC principal: non explicitement renseigné</w:t>
      </w:r>
    </w:p>
    <w:p w14:paraId="563CF302" w14:textId="77777777" w:rsidR="00504DE4" w:rsidRDefault="00000000">
      <w:pPr>
        <w:pStyle w:val="Titre3"/>
      </w:pPr>
      <w:r>
        <w:t>Bloc principal / intention</w:t>
      </w:r>
    </w:p>
    <w:p w14:paraId="7B436518" w14:textId="77777777" w:rsidR="00504DE4" w:rsidRDefault="00000000">
      <w:r>
        <w:t>« Une structure en recouvre une autre. Ce lieu a été habité, abandonné puis repris. »</w:t>
      </w:r>
      <w:r>
        <w:br/>
        <w:t>Type : Archéologie / CHRONOLOGIE ANCIENNE</w:t>
      </w:r>
      <w:r>
        <w:br/>
        <w:t>Description : Lire la superposition des constructions pour établir une chronologie relative.</w:t>
      </w:r>
      <w:r>
        <w:br/>
        <w:t>Sous-missions &amp; Sous-objectifs :</w:t>
      </w:r>
    </w:p>
    <w:p w14:paraId="638A53F6" w14:textId="77777777" w:rsidR="00504DE4" w:rsidRDefault="00000000">
      <w:pPr>
        <w:pStyle w:val="Titre3"/>
      </w:pPr>
      <w:r>
        <w:t>Missions / progression</w:t>
      </w:r>
    </w:p>
    <w:p w14:paraId="4CC3E327" w14:textId="77777777" w:rsidR="00504DE4" w:rsidRDefault="00000000">
      <w:pPr>
        <w:pStyle w:val="Listepuces"/>
      </w:pPr>
      <w:r>
        <w:t>Chaîne missionnelle : dépend de ARCH-09</w:t>
      </w:r>
    </w:p>
    <w:p w14:paraId="11EE2065" w14:textId="77777777" w:rsidR="00504DE4" w:rsidRDefault="00000000">
      <w:pPr>
        <w:pStyle w:val="Listepuces"/>
      </w:pPr>
      <w:r>
        <w:t>Chaîne missionnelle : débloque / conduit à ARCH-11</w:t>
      </w:r>
    </w:p>
    <w:p w14:paraId="775D7245" w14:textId="77777777" w:rsidR="00504DE4" w:rsidRDefault="00000000">
      <w:pPr>
        <w:pStyle w:val="Listepuces"/>
      </w:pPr>
      <w:r>
        <w:t>Lire la superposition des constructions pour établir une chronologie relative. [Analyser — Indices concordants accumulés — cible 12]</w:t>
      </w:r>
    </w:p>
    <w:p w14:paraId="56F5A804" w14:textId="77777777" w:rsidR="00504DE4" w:rsidRDefault="00000000">
      <w:pPr>
        <w:pStyle w:val="Listepuces"/>
      </w:pPr>
      <w:r>
        <w:t>Prérequis 1 : Explorer un site présentant deux niveaux d’occupation</w:t>
      </w:r>
    </w:p>
    <w:p w14:paraId="293B9179" w14:textId="77777777" w:rsidR="00504DE4" w:rsidRDefault="00000000">
      <w:pPr>
        <w:pStyle w:val="Listepuces"/>
      </w:pPr>
      <w:r>
        <w:t>Prérequis 2 : Identifier quel niveau est antérieur à l’autre</w:t>
      </w:r>
    </w:p>
    <w:p w14:paraId="6D4897A3" w14:textId="77777777" w:rsidR="00504DE4" w:rsidRDefault="00000000">
      <w:pPr>
        <w:pStyle w:val="Titre3"/>
      </w:pPr>
      <w:r>
        <w:t>Narration / pensées / journal</w:t>
      </w:r>
    </w:p>
    <w:p w14:paraId="14EE2966" w14:textId="77777777" w:rsidR="00504DE4" w:rsidRDefault="00000000">
      <w:r>
        <w:t>thought — mission_revealed: « Une structure en recouvre une autre. Ce lieu a été habité, abandonné puis repris. »</w:t>
      </w:r>
    </w:p>
    <w:p w14:paraId="0FB6F829" w14:textId="77777777" w:rsidR="00504DE4" w:rsidRDefault="00000000">
      <w:r>
        <w:t>thought — récupération CUM: Une structure en recouvre une autre. Ce lieu a été habité, abandonné puis repris.</w:t>
      </w:r>
    </w:p>
    <w:p w14:paraId="795B0905" w14:textId="77777777" w:rsidR="00504DE4" w:rsidRDefault="00000000">
      <w:r>
        <w:t>journal — récupération CUM: Première chronologie relative d’un site ancien.</w:t>
      </w:r>
    </w:p>
    <w:p w14:paraId="3475F3A3" w14:textId="77777777" w:rsidR="00504DE4" w:rsidRDefault="00000000">
      <w:pPr>
        <w:pStyle w:val="Titre3"/>
      </w:pPr>
      <w:r>
        <w:t>Application BAC / mémoire</w:t>
      </w:r>
    </w:p>
    <w:p w14:paraId="2C108091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1021180A" w14:textId="77777777" w:rsidR="00504DE4" w:rsidRDefault="00000000">
      <w:pPr>
        <w:pStyle w:val="Titre3"/>
      </w:pPr>
      <w:r>
        <w:t>Déblocages / récompenses</w:t>
      </w:r>
    </w:p>
    <w:p w14:paraId="60A3F78C" w14:textId="77777777" w:rsidR="00504DE4" w:rsidRDefault="00000000">
      <w:pPr>
        <w:pStyle w:val="Listepuces"/>
      </w:pPr>
      <w:r>
        <w:t>Débloque une donnée, entrée encyclopédie ou compréhension</w:t>
      </w:r>
    </w:p>
    <w:p w14:paraId="0D5C8D61" w14:textId="77777777" w:rsidR="00504DE4" w:rsidRDefault="00000000">
      <w:pPr>
        <w:pStyle w:val="Listepuces"/>
      </w:pPr>
      <w:r>
        <w:t>Débloque une mission, compétence ou branche</w:t>
      </w:r>
    </w:p>
    <w:p w14:paraId="32A87BB6" w14:textId="77777777" w:rsidR="00504DE4" w:rsidRDefault="00000000">
      <w:pPr>
        <w:pStyle w:val="Listepuces"/>
      </w:pPr>
      <w:r>
        <w:t>Alimente recherche, journal et axes</w:t>
      </w:r>
    </w:p>
    <w:p w14:paraId="049EB4CF" w14:textId="77777777" w:rsidR="00504DE4" w:rsidRDefault="00000000">
      <w:pPr>
        <w:pStyle w:val="Titre2"/>
      </w:pPr>
      <w:r>
        <w:t>ARCH-11 — La carrière et la cité</w:t>
      </w:r>
    </w:p>
    <w:p w14:paraId="578B2BCF" w14:textId="77777777" w:rsidR="00504DE4" w:rsidRDefault="00000000">
      <w:r>
        <w:t>Catégorie: ARCHEOLOGIE</w:t>
      </w:r>
    </w:p>
    <w:p w14:paraId="111C9066" w14:textId="77777777" w:rsidR="00504DE4" w:rsidRDefault="00000000">
      <w:r>
        <w:t>Portée: P2_REGIONAL</w:t>
      </w:r>
    </w:p>
    <w:p w14:paraId="0FDC57A0" w14:textId="77777777" w:rsidR="00504DE4" w:rsidRDefault="00000000">
      <w:r>
        <w:t>État initial: DORMANT</w:t>
      </w:r>
    </w:p>
    <w:p w14:paraId="131A3BF1" w14:textId="77777777" w:rsidR="00504DE4" w:rsidRDefault="00000000">
      <w:r>
        <w:t>Axe BAC principal: non explicitement renseigné</w:t>
      </w:r>
    </w:p>
    <w:p w14:paraId="707A4378" w14:textId="77777777" w:rsidR="00504DE4" w:rsidRDefault="00000000">
      <w:pPr>
        <w:pStyle w:val="Titre3"/>
      </w:pPr>
      <w:r>
        <w:t>Bloc principal / intention</w:t>
      </w:r>
    </w:p>
    <w:p w14:paraId="1D7B5845" w14:textId="77777777" w:rsidR="00504DE4" w:rsidRDefault="00000000">
      <w:r>
        <w:t>« La pierre du monument vient de cette carrière. Le chantier devait mobiliser beaucoup de monde. »</w:t>
      </w:r>
      <w:r>
        <w:br/>
        <w:t>Type : Archéologie / CHRONOLOGIE ANCIENNE</w:t>
      </w:r>
      <w:r>
        <w:br/>
        <w:t>Description : Relier l’origine des matériaux à un centre de construction.</w:t>
      </w:r>
      <w:r>
        <w:br/>
        <w:t>Sous-missions &amp; Sous-objectifs :</w:t>
      </w:r>
    </w:p>
    <w:p w14:paraId="1FF60458" w14:textId="77777777" w:rsidR="00504DE4" w:rsidRDefault="00000000">
      <w:pPr>
        <w:pStyle w:val="Titre3"/>
      </w:pPr>
      <w:r>
        <w:lastRenderedPageBreak/>
        <w:t>Missions / progression</w:t>
      </w:r>
    </w:p>
    <w:p w14:paraId="3C115D11" w14:textId="77777777" w:rsidR="00504DE4" w:rsidRDefault="00000000">
      <w:pPr>
        <w:pStyle w:val="Listepuces"/>
      </w:pPr>
      <w:r>
        <w:t>Chaîne missionnelle : dépend de ARCH-10</w:t>
      </w:r>
    </w:p>
    <w:p w14:paraId="012C1864" w14:textId="77777777" w:rsidR="00504DE4" w:rsidRDefault="00000000">
      <w:pPr>
        <w:pStyle w:val="Listepuces"/>
      </w:pPr>
      <w:r>
        <w:t>Chaîne missionnelle : débloque / conduit à ARCH-12</w:t>
      </w:r>
    </w:p>
    <w:p w14:paraId="13B0652F" w14:textId="77777777" w:rsidR="00504DE4" w:rsidRDefault="00000000">
      <w:pPr>
        <w:pStyle w:val="Listepuces"/>
      </w:pPr>
      <w:r>
        <w:t>Relier l’origine des matériaux à un centre de construction. [Analyser — Indices concordants accumulés — cible 13]</w:t>
      </w:r>
    </w:p>
    <w:p w14:paraId="71268008" w14:textId="77777777" w:rsidR="00504DE4" w:rsidRDefault="00000000">
      <w:pPr>
        <w:pStyle w:val="Listepuces"/>
      </w:pPr>
      <w:r>
        <w:t>Prérequis 1 : Découvrir une ancienne carrière</w:t>
      </w:r>
    </w:p>
    <w:p w14:paraId="6D0AB4F1" w14:textId="77777777" w:rsidR="00504DE4" w:rsidRDefault="00000000">
      <w:pPr>
        <w:pStyle w:val="Listepuces"/>
      </w:pPr>
      <w:r>
        <w:t>Prérequis 2 : Faire correspondre sa roche à celle d’un monument ou d’un mur</w:t>
      </w:r>
    </w:p>
    <w:p w14:paraId="4ECC77B6" w14:textId="77777777" w:rsidR="00504DE4" w:rsidRDefault="00000000">
      <w:pPr>
        <w:pStyle w:val="Titre3"/>
      </w:pPr>
      <w:r>
        <w:t>Narration / pensées / journal</w:t>
      </w:r>
    </w:p>
    <w:p w14:paraId="15196C31" w14:textId="77777777" w:rsidR="00504DE4" w:rsidRDefault="00000000">
      <w:r>
        <w:t>thought — mission_revealed: « La pierre du monument vient de cette carrière. Le chantier devait mobiliser beaucoup de monde. »</w:t>
      </w:r>
    </w:p>
    <w:p w14:paraId="0B585CEF" w14:textId="77777777" w:rsidR="00504DE4" w:rsidRDefault="00000000">
      <w:r>
        <w:t>thought — récupération CUM: La pierre du monument vient de cette carrière. Le chantier devait mobiliser beaucoup de monde.</w:t>
      </w:r>
    </w:p>
    <w:p w14:paraId="57F1FB17" w14:textId="77777777" w:rsidR="00504DE4" w:rsidRDefault="00000000">
      <w:r>
        <w:t>journal — récupération CUM: Une chaîne d’approvisionnement ancienne est reconstituée.</w:t>
      </w:r>
    </w:p>
    <w:p w14:paraId="793A7905" w14:textId="77777777" w:rsidR="00504DE4" w:rsidRDefault="00000000">
      <w:pPr>
        <w:pStyle w:val="Titre3"/>
      </w:pPr>
      <w:r>
        <w:t>Application BAC / mémoire</w:t>
      </w:r>
    </w:p>
    <w:p w14:paraId="5341A296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18073261" w14:textId="77777777" w:rsidR="00504DE4" w:rsidRDefault="00000000">
      <w:pPr>
        <w:pStyle w:val="Titre3"/>
      </w:pPr>
      <w:r>
        <w:t>Déblocages / récompenses</w:t>
      </w:r>
    </w:p>
    <w:p w14:paraId="67247D91" w14:textId="77777777" w:rsidR="00504DE4" w:rsidRDefault="00000000">
      <w:pPr>
        <w:pStyle w:val="Listepuces"/>
      </w:pPr>
      <w:r>
        <w:t>Débloque une donnée, entrée encyclopédie ou compréhension</w:t>
      </w:r>
    </w:p>
    <w:p w14:paraId="7DF204B4" w14:textId="77777777" w:rsidR="00504DE4" w:rsidRDefault="00000000">
      <w:pPr>
        <w:pStyle w:val="Listepuces"/>
      </w:pPr>
      <w:r>
        <w:t>Débloque une mission, compétence ou branche</w:t>
      </w:r>
    </w:p>
    <w:p w14:paraId="48AB7636" w14:textId="77777777" w:rsidR="00504DE4" w:rsidRDefault="00000000">
      <w:pPr>
        <w:pStyle w:val="Listepuces"/>
      </w:pPr>
      <w:r>
        <w:t>Alimente recherche, journal et axes</w:t>
      </w:r>
    </w:p>
    <w:p w14:paraId="74E2C32A" w14:textId="77777777" w:rsidR="00504DE4" w:rsidRDefault="00000000">
      <w:pPr>
        <w:pStyle w:val="Titre2"/>
      </w:pPr>
      <w:r>
        <w:t>ARCH-12 — Habiter la planète</w:t>
      </w:r>
    </w:p>
    <w:p w14:paraId="3A662263" w14:textId="77777777" w:rsidR="00504DE4" w:rsidRDefault="00000000">
      <w:r>
        <w:t>Catégorie: ARCHEOLOGIE</w:t>
      </w:r>
    </w:p>
    <w:p w14:paraId="7B41FAD1" w14:textId="77777777" w:rsidR="00504DE4" w:rsidRDefault="00000000">
      <w:r>
        <w:t>Portée: P2_REGIONAL</w:t>
      </w:r>
    </w:p>
    <w:p w14:paraId="2D400F60" w14:textId="77777777" w:rsidR="00504DE4" w:rsidRDefault="00000000">
      <w:r>
        <w:t>État initial: DORMANT</w:t>
      </w:r>
    </w:p>
    <w:p w14:paraId="0D9A9BA3" w14:textId="77777777" w:rsidR="00504DE4" w:rsidRDefault="00000000">
      <w:r>
        <w:t>Axe BAC principal: non explicitement renseigné</w:t>
      </w:r>
    </w:p>
    <w:p w14:paraId="7F5173CF" w14:textId="77777777" w:rsidR="00504DE4" w:rsidRDefault="00000000">
      <w:pPr>
        <w:pStyle w:val="Titre3"/>
      </w:pPr>
      <w:r>
        <w:t>Bloc principal / intention</w:t>
      </w:r>
    </w:p>
    <w:p w14:paraId="72D4C3DB" w14:textId="77777777" w:rsidR="00504DE4" w:rsidRDefault="00000000">
      <w:r>
        <w:t>« Ici, les traces sont modestes et répétées. Ce n’était pas un sanctuaire, mais un lieu de vie. »</w:t>
      </w:r>
      <w:r>
        <w:br/>
        <w:t>Type : Archéologie / CHRONOLOGIE ANCIENNE</w:t>
      </w:r>
      <w:r>
        <w:br/>
        <w:t>Description : Identifier des espaces domestiques et estimer leur fonction.</w:t>
      </w:r>
      <w:r>
        <w:br/>
        <w:t>Sous-missions &amp; Sous-objectifs :</w:t>
      </w:r>
    </w:p>
    <w:p w14:paraId="676AABE8" w14:textId="77777777" w:rsidR="00504DE4" w:rsidRDefault="00000000">
      <w:pPr>
        <w:pStyle w:val="Titre3"/>
      </w:pPr>
      <w:r>
        <w:t>Missions / progression</w:t>
      </w:r>
    </w:p>
    <w:p w14:paraId="0251CD29" w14:textId="77777777" w:rsidR="00504DE4" w:rsidRDefault="00000000">
      <w:pPr>
        <w:pStyle w:val="Listepuces"/>
      </w:pPr>
      <w:r>
        <w:t>Chaîne missionnelle : dépend de ARCH-11</w:t>
      </w:r>
    </w:p>
    <w:p w14:paraId="17384443" w14:textId="77777777" w:rsidR="00504DE4" w:rsidRDefault="00000000">
      <w:pPr>
        <w:pStyle w:val="Listepuces"/>
      </w:pPr>
      <w:r>
        <w:t>Chaîne missionnelle : débloque / conduit à ARCH-13</w:t>
      </w:r>
    </w:p>
    <w:p w14:paraId="649F71D1" w14:textId="77777777" w:rsidR="00504DE4" w:rsidRDefault="00000000">
      <w:pPr>
        <w:pStyle w:val="Listepuces"/>
      </w:pPr>
      <w:r>
        <w:t>Identifier des espaces domestiques et estimer leur fonction. [Analyser — Indices concordants accumulés — cible 14]</w:t>
      </w:r>
    </w:p>
    <w:p w14:paraId="53DE479A" w14:textId="77777777" w:rsidR="00504DE4" w:rsidRDefault="00000000">
      <w:pPr>
        <w:pStyle w:val="Listepuces"/>
      </w:pPr>
      <w:r>
        <w:t>Prérequis 1 : Identifier trois espaces d’habitation probables</w:t>
      </w:r>
    </w:p>
    <w:p w14:paraId="116DAF46" w14:textId="77777777" w:rsidR="00504DE4" w:rsidRDefault="00000000">
      <w:pPr>
        <w:pStyle w:val="Listepuces"/>
      </w:pPr>
      <w:r>
        <w:t>Prérequis 2 : Analyser un foyer, un stockage ou un outil domestique</w:t>
      </w:r>
    </w:p>
    <w:p w14:paraId="37E9B91E" w14:textId="77777777" w:rsidR="00504DE4" w:rsidRDefault="00000000">
      <w:pPr>
        <w:pStyle w:val="Titre3"/>
      </w:pPr>
      <w:r>
        <w:t>Narration / pensées / journal</w:t>
      </w:r>
    </w:p>
    <w:p w14:paraId="1C6F7F94" w14:textId="77777777" w:rsidR="00504DE4" w:rsidRDefault="00000000">
      <w:r>
        <w:t>thought — mission_revealed: « Ici, les traces sont modestes et répétées. Ce n’était pas un sanctuaire, mais un lieu de vie. »</w:t>
      </w:r>
    </w:p>
    <w:p w14:paraId="7C7E15C5" w14:textId="77777777" w:rsidR="00504DE4" w:rsidRDefault="00000000">
      <w:r>
        <w:t>thought — récupération CUM: Ici, les traces sont modestes et répétées. Ce n’était pas un sanctuaire, mais un lieu de vie.</w:t>
      </w:r>
    </w:p>
    <w:p w14:paraId="0C1631F0" w14:textId="77777777" w:rsidR="00504DE4" w:rsidRDefault="00000000">
      <w:r>
        <w:t>journal — récupération CUM: Les premiers habitats civils sont reconnus.</w:t>
      </w:r>
    </w:p>
    <w:p w14:paraId="4A8671F8" w14:textId="77777777" w:rsidR="00504DE4" w:rsidRDefault="00000000">
      <w:pPr>
        <w:pStyle w:val="Titre3"/>
      </w:pPr>
      <w:r>
        <w:lastRenderedPageBreak/>
        <w:t>Application BAC / mémoire</w:t>
      </w:r>
    </w:p>
    <w:p w14:paraId="22CF1043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7CAF93A8" w14:textId="77777777" w:rsidR="00504DE4" w:rsidRDefault="00000000">
      <w:pPr>
        <w:pStyle w:val="Titre3"/>
      </w:pPr>
      <w:r>
        <w:t>Déblocages / récompenses</w:t>
      </w:r>
    </w:p>
    <w:p w14:paraId="76C09282" w14:textId="77777777" w:rsidR="00504DE4" w:rsidRDefault="00000000">
      <w:pPr>
        <w:pStyle w:val="Listepuces"/>
      </w:pPr>
      <w:r>
        <w:t>Débloque une donnée, entrée encyclopédie ou compréhension</w:t>
      </w:r>
    </w:p>
    <w:p w14:paraId="54C17671" w14:textId="77777777" w:rsidR="00504DE4" w:rsidRDefault="00000000">
      <w:pPr>
        <w:pStyle w:val="Listepuces"/>
      </w:pPr>
      <w:r>
        <w:t>Débloque une mission, compétence ou branche</w:t>
      </w:r>
    </w:p>
    <w:p w14:paraId="1CE9B893" w14:textId="77777777" w:rsidR="00504DE4" w:rsidRDefault="00000000">
      <w:pPr>
        <w:pStyle w:val="Listepuces"/>
      </w:pPr>
      <w:r>
        <w:t>Alimente recherche, journal et axes</w:t>
      </w:r>
    </w:p>
    <w:p w14:paraId="4D5AABFB" w14:textId="77777777" w:rsidR="00504DE4" w:rsidRDefault="00000000">
      <w:pPr>
        <w:pStyle w:val="Titre2"/>
      </w:pPr>
      <w:r>
        <w:t>ARCH-13 — La place commune</w:t>
      </w:r>
    </w:p>
    <w:p w14:paraId="2A848816" w14:textId="77777777" w:rsidR="00504DE4" w:rsidRDefault="00000000">
      <w:r>
        <w:t>Catégorie: ARCHEOLOGIE</w:t>
      </w:r>
    </w:p>
    <w:p w14:paraId="39658DE8" w14:textId="77777777" w:rsidR="00504DE4" w:rsidRDefault="00000000">
      <w:r>
        <w:t>Portée: P2_REGIONAL</w:t>
      </w:r>
    </w:p>
    <w:p w14:paraId="0801D5ED" w14:textId="77777777" w:rsidR="00504DE4" w:rsidRDefault="00000000">
      <w:r>
        <w:t>État initial: DORMANT</w:t>
      </w:r>
    </w:p>
    <w:p w14:paraId="49789401" w14:textId="77777777" w:rsidR="00504DE4" w:rsidRDefault="00000000">
      <w:r>
        <w:t>Axe BAC principal: non explicitement renseigné</w:t>
      </w:r>
    </w:p>
    <w:p w14:paraId="31D2B8F7" w14:textId="77777777" w:rsidR="00504DE4" w:rsidRDefault="00000000">
      <w:pPr>
        <w:pStyle w:val="Titre3"/>
      </w:pPr>
      <w:r>
        <w:t>Bloc principal / intention</w:t>
      </w:r>
    </w:p>
    <w:p w14:paraId="7C0EA3F5" w14:textId="77777777" w:rsidR="00504DE4" w:rsidRDefault="00000000">
      <w:r>
        <w:t>« La circulation converge vers ce centre. Ce peuple se réunissait ici. »</w:t>
      </w:r>
      <w:r>
        <w:br/>
        <w:t>Type : Archéologie / CHRONOLOGIE ANCIENNE</w:t>
      </w:r>
      <w:r>
        <w:br/>
        <w:t>Description : Comprendre l’organisation collective autour d’un espace public.</w:t>
      </w:r>
      <w:r>
        <w:br/>
        <w:t>Sous-missions &amp; Sous-objectifs :</w:t>
      </w:r>
    </w:p>
    <w:p w14:paraId="58B4F21A" w14:textId="77777777" w:rsidR="00504DE4" w:rsidRDefault="00000000">
      <w:pPr>
        <w:pStyle w:val="Titre3"/>
      </w:pPr>
      <w:r>
        <w:t>Missions / progression</w:t>
      </w:r>
    </w:p>
    <w:p w14:paraId="30B8B247" w14:textId="77777777" w:rsidR="00504DE4" w:rsidRDefault="00000000">
      <w:pPr>
        <w:pStyle w:val="Listepuces"/>
      </w:pPr>
      <w:r>
        <w:t>Chaîne missionnelle : dépend de ARCH-12</w:t>
      </w:r>
    </w:p>
    <w:p w14:paraId="389C17AC" w14:textId="77777777" w:rsidR="00504DE4" w:rsidRDefault="00000000">
      <w:pPr>
        <w:pStyle w:val="Listepuces"/>
      </w:pPr>
      <w:r>
        <w:t>Chaîne missionnelle : débloque / conduit à ARCH-14</w:t>
      </w:r>
    </w:p>
    <w:p w14:paraId="5744FF12" w14:textId="77777777" w:rsidR="00504DE4" w:rsidRDefault="00000000">
      <w:pPr>
        <w:pStyle w:val="Listepuces"/>
      </w:pPr>
      <w:r>
        <w:t>Comprendre l’organisation collective autour d’un espace public. [Analyser — Indices concordants accumulés — cible 15]</w:t>
      </w:r>
    </w:p>
    <w:p w14:paraId="0CFA2A5D" w14:textId="77777777" w:rsidR="00504DE4" w:rsidRDefault="00000000">
      <w:pPr>
        <w:pStyle w:val="Listepuces"/>
      </w:pPr>
      <w:r>
        <w:t>Prérequis 1 : Explorer une place ou une enceinte commune</w:t>
      </w:r>
    </w:p>
    <w:p w14:paraId="7437D692" w14:textId="77777777" w:rsidR="00504DE4" w:rsidRDefault="00000000">
      <w:pPr>
        <w:pStyle w:val="Listepuces"/>
      </w:pPr>
      <w:r>
        <w:t>Prérequis 2 : Identifier trois accès ou fonctions autour de cet espace</w:t>
      </w:r>
    </w:p>
    <w:p w14:paraId="1D2FA65D" w14:textId="77777777" w:rsidR="00504DE4" w:rsidRDefault="00000000">
      <w:pPr>
        <w:pStyle w:val="Titre3"/>
      </w:pPr>
      <w:r>
        <w:t>Narration / pensées / journal</w:t>
      </w:r>
    </w:p>
    <w:p w14:paraId="480DF30F" w14:textId="77777777" w:rsidR="00504DE4" w:rsidRDefault="00000000">
      <w:r>
        <w:t>thought — mission_revealed: « La circulation converge vers ce centre. Ce peuple se réunissait ici. »</w:t>
      </w:r>
    </w:p>
    <w:p w14:paraId="5A3265E8" w14:textId="77777777" w:rsidR="00504DE4" w:rsidRDefault="00000000">
      <w:r>
        <w:t>thought — récupération CUM: La circulation converge vers ce centre. Ce peuple se réunissait ici.</w:t>
      </w:r>
    </w:p>
    <w:p w14:paraId="5A7C5EDB" w14:textId="77777777" w:rsidR="00504DE4" w:rsidRDefault="00000000">
      <w:r>
        <w:t>journal — récupération CUM: Une structure sociale collective est attestée.</w:t>
      </w:r>
    </w:p>
    <w:p w14:paraId="704FCEC6" w14:textId="77777777" w:rsidR="00504DE4" w:rsidRDefault="00000000">
      <w:pPr>
        <w:pStyle w:val="Titre3"/>
      </w:pPr>
      <w:r>
        <w:t>Application BAC / mémoire</w:t>
      </w:r>
    </w:p>
    <w:p w14:paraId="40BC6C41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1791C9DD" w14:textId="77777777" w:rsidR="00504DE4" w:rsidRDefault="00000000">
      <w:pPr>
        <w:pStyle w:val="Titre3"/>
      </w:pPr>
      <w:r>
        <w:t>Déblocages / récompenses</w:t>
      </w:r>
    </w:p>
    <w:p w14:paraId="4EF9EB5E" w14:textId="77777777" w:rsidR="00504DE4" w:rsidRDefault="00000000">
      <w:pPr>
        <w:pStyle w:val="Listepuces"/>
      </w:pPr>
      <w:r>
        <w:t>Débloque une donnée, entrée encyclopédie ou compréhension</w:t>
      </w:r>
    </w:p>
    <w:p w14:paraId="64C744F2" w14:textId="77777777" w:rsidR="00504DE4" w:rsidRDefault="00000000">
      <w:pPr>
        <w:pStyle w:val="Listepuces"/>
      </w:pPr>
      <w:r>
        <w:t>Débloque une mission, compétence ou branche</w:t>
      </w:r>
    </w:p>
    <w:p w14:paraId="4BACE2E9" w14:textId="77777777" w:rsidR="00504DE4" w:rsidRDefault="00000000">
      <w:pPr>
        <w:pStyle w:val="Listepuces"/>
      </w:pPr>
      <w:r>
        <w:t>Alimente recherche, journal et axes</w:t>
      </w:r>
    </w:p>
    <w:p w14:paraId="4289ED2B" w14:textId="77777777" w:rsidR="00504DE4" w:rsidRDefault="00000000">
      <w:pPr>
        <w:pStyle w:val="Titre2"/>
      </w:pPr>
      <w:r>
        <w:t>ARCH-14 — Ateliers anciens</w:t>
      </w:r>
    </w:p>
    <w:p w14:paraId="405C735F" w14:textId="77777777" w:rsidR="00504DE4" w:rsidRDefault="00000000">
      <w:r>
        <w:t>Catégorie: ARCHEOLOGIE</w:t>
      </w:r>
    </w:p>
    <w:p w14:paraId="35C2DACE" w14:textId="77777777" w:rsidR="00504DE4" w:rsidRDefault="00000000">
      <w:r>
        <w:t>Portée: P2_REGIONAL</w:t>
      </w:r>
    </w:p>
    <w:p w14:paraId="0F50DBC4" w14:textId="77777777" w:rsidR="00504DE4" w:rsidRDefault="00000000">
      <w:r>
        <w:t>État initial: DORMANT</w:t>
      </w:r>
    </w:p>
    <w:p w14:paraId="2C0BBA42" w14:textId="77777777" w:rsidR="00504DE4" w:rsidRDefault="00000000">
      <w:r>
        <w:t>Axe BAC principal: non explicitement renseigné</w:t>
      </w:r>
    </w:p>
    <w:p w14:paraId="58F53776" w14:textId="77777777" w:rsidR="00504DE4" w:rsidRDefault="00000000">
      <w:pPr>
        <w:pStyle w:val="Titre3"/>
      </w:pPr>
      <w:r>
        <w:lastRenderedPageBreak/>
        <w:t>Bloc principal / intention</w:t>
      </w:r>
    </w:p>
    <w:p w14:paraId="525DA0A1" w14:textId="77777777" w:rsidR="00504DE4" w:rsidRDefault="00000000">
      <w:r>
        <w:t>« Les déchets sont trop homogènes. Ce secteur était consacré à une même activité. »</w:t>
      </w:r>
      <w:r>
        <w:br/>
        <w:t>Type : Archéologie / CHRONOLOGIE ANCIENNE</w:t>
      </w:r>
      <w:r>
        <w:br/>
        <w:t>Description : Reconnaître une zone de production spécialisée.</w:t>
      </w:r>
      <w:r>
        <w:br/>
        <w:t>Sous-missions &amp; Sous-objectifs :</w:t>
      </w:r>
    </w:p>
    <w:p w14:paraId="6CE81681" w14:textId="77777777" w:rsidR="00504DE4" w:rsidRDefault="00000000">
      <w:pPr>
        <w:pStyle w:val="Titre3"/>
      </w:pPr>
      <w:r>
        <w:t>Missions / progression</w:t>
      </w:r>
    </w:p>
    <w:p w14:paraId="1EB440C9" w14:textId="77777777" w:rsidR="00504DE4" w:rsidRDefault="00000000">
      <w:pPr>
        <w:pStyle w:val="Listepuces"/>
      </w:pPr>
      <w:r>
        <w:t>Chaîne missionnelle : dépend de ARCH-13</w:t>
      </w:r>
    </w:p>
    <w:p w14:paraId="0426247B" w14:textId="77777777" w:rsidR="00504DE4" w:rsidRDefault="00000000">
      <w:pPr>
        <w:pStyle w:val="Listepuces"/>
      </w:pPr>
      <w:r>
        <w:t>Chaîne missionnelle : débloque / conduit à ARCH-15</w:t>
      </w:r>
    </w:p>
    <w:p w14:paraId="465244C5" w14:textId="77777777" w:rsidR="00504DE4" w:rsidRDefault="00000000">
      <w:pPr>
        <w:pStyle w:val="Listepuces"/>
      </w:pPr>
      <w:r>
        <w:t>Reconnaître une zone de production spécialisée. [Analyser — Indices concordants accumulés — cible 16]</w:t>
      </w:r>
    </w:p>
    <w:p w14:paraId="5D251B59" w14:textId="77777777" w:rsidR="00504DE4" w:rsidRDefault="00000000">
      <w:pPr>
        <w:pStyle w:val="Listepuces"/>
      </w:pPr>
      <w:r>
        <w:t>Prérequis 1 : Découvrir une micro-scène d’atelier ancien</w:t>
      </w:r>
    </w:p>
    <w:p w14:paraId="739700BE" w14:textId="77777777" w:rsidR="00504DE4" w:rsidRDefault="00000000">
      <w:pPr>
        <w:pStyle w:val="Listepuces"/>
      </w:pPr>
      <w:r>
        <w:t>Prérequis 2 : Analyser trois déchets ou outils de production concordants</w:t>
      </w:r>
    </w:p>
    <w:p w14:paraId="030469F2" w14:textId="77777777" w:rsidR="00504DE4" w:rsidRDefault="00000000">
      <w:pPr>
        <w:pStyle w:val="Titre3"/>
      </w:pPr>
      <w:r>
        <w:t>Narration / pensées / journal</w:t>
      </w:r>
    </w:p>
    <w:p w14:paraId="5B611233" w14:textId="77777777" w:rsidR="00504DE4" w:rsidRDefault="00000000">
      <w:r>
        <w:t>thought — mission_revealed: « Les déchets sont trop homogènes. Ce secteur était consacré à une même activité. »</w:t>
      </w:r>
    </w:p>
    <w:p w14:paraId="36040B97" w14:textId="77777777" w:rsidR="00504DE4" w:rsidRDefault="00000000">
      <w:r>
        <w:t>thought — récupération CUM: Les déchets sont trop homogènes. Ce secteur était consacré à une même activité.</w:t>
      </w:r>
    </w:p>
    <w:p w14:paraId="543D8143" w14:textId="77777777" w:rsidR="00504DE4" w:rsidRDefault="00000000">
      <w:r>
        <w:t>journal — récupération CUM: Une activité artisanale ou industrielle ancienne est identifiée.</w:t>
      </w:r>
    </w:p>
    <w:p w14:paraId="5694C646" w14:textId="77777777" w:rsidR="00504DE4" w:rsidRDefault="00000000">
      <w:pPr>
        <w:pStyle w:val="Titre3"/>
      </w:pPr>
      <w:r>
        <w:t>Application BAC / mémoire</w:t>
      </w:r>
    </w:p>
    <w:p w14:paraId="24874A97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7545508E" w14:textId="77777777" w:rsidR="00504DE4" w:rsidRDefault="00000000">
      <w:pPr>
        <w:pStyle w:val="Titre3"/>
      </w:pPr>
      <w:r>
        <w:t>Déblocages / récompenses</w:t>
      </w:r>
    </w:p>
    <w:p w14:paraId="7F303F48" w14:textId="77777777" w:rsidR="00504DE4" w:rsidRDefault="00000000">
      <w:pPr>
        <w:pStyle w:val="Listepuces"/>
      </w:pPr>
      <w:r>
        <w:t>Débloque une donnée, entrée encyclopédie ou compréhension</w:t>
      </w:r>
    </w:p>
    <w:p w14:paraId="78F8BC57" w14:textId="77777777" w:rsidR="00504DE4" w:rsidRDefault="00000000">
      <w:pPr>
        <w:pStyle w:val="Listepuces"/>
      </w:pPr>
      <w:r>
        <w:t>Débloque une mission, compétence ou branche</w:t>
      </w:r>
    </w:p>
    <w:p w14:paraId="795E5A4D" w14:textId="77777777" w:rsidR="00504DE4" w:rsidRDefault="00000000">
      <w:pPr>
        <w:pStyle w:val="Listepuces"/>
      </w:pPr>
      <w:r>
        <w:t>Alimente recherche, journal et axes</w:t>
      </w:r>
    </w:p>
    <w:p w14:paraId="33BB3030" w14:textId="77777777" w:rsidR="00504DE4" w:rsidRDefault="00000000">
      <w:pPr>
        <w:pStyle w:val="Titre2"/>
      </w:pPr>
      <w:r>
        <w:t>ARCH-15 — Regarder les étoiles</w:t>
      </w:r>
    </w:p>
    <w:p w14:paraId="2F3470CA" w14:textId="77777777" w:rsidR="00504DE4" w:rsidRDefault="00000000">
      <w:r>
        <w:t>Catégorie: ARCHEOLOGIE</w:t>
      </w:r>
    </w:p>
    <w:p w14:paraId="09D7B693" w14:textId="77777777" w:rsidR="00504DE4" w:rsidRDefault="00000000">
      <w:r>
        <w:t>Portée: P2_REGIONAL</w:t>
      </w:r>
    </w:p>
    <w:p w14:paraId="3383D9EE" w14:textId="77777777" w:rsidR="00504DE4" w:rsidRDefault="00000000">
      <w:r>
        <w:t>État initial: DORMANT</w:t>
      </w:r>
    </w:p>
    <w:p w14:paraId="644C3F99" w14:textId="77777777" w:rsidR="00504DE4" w:rsidRDefault="00000000">
      <w:r>
        <w:t>Axe BAC principal: non explicitement renseigné</w:t>
      </w:r>
    </w:p>
    <w:p w14:paraId="5C30BD00" w14:textId="77777777" w:rsidR="00504DE4" w:rsidRDefault="00000000">
      <w:pPr>
        <w:pStyle w:val="Titre3"/>
      </w:pPr>
      <w:r>
        <w:t>Bloc principal / intention</w:t>
      </w:r>
    </w:p>
    <w:p w14:paraId="54CFA2D5" w14:textId="77777777" w:rsidR="00504DE4" w:rsidRDefault="00000000">
      <w:r>
        <w:t>« Cette ouverture ne vise pas l’horizon. Elle suit un astre ou une route céleste. »</w:t>
      </w:r>
      <w:r>
        <w:br/>
        <w:t>Type : Archéologie / CHRONOLOGIE ANCIENNE</w:t>
      </w:r>
      <w:r>
        <w:br/>
        <w:t>Description : Identifier un observatoire et comprendre son orientation.</w:t>
      </w:r>
      <w:r>
        <w:br/>
        <w:t>Sous-missions &amp; Sous-objectifs :</w:t>
      </w:r>
    </w:p>
    <w:p w14:paraId="3CA6AC8E" w14:textId="77777777" w:rsidR="00504DE4" w:rsidRDefault="00000000">
      <w:pPr>
        <w:pStyle w:val="Titre3"/>
      </w:pPr>
      <w:r>
        <w:t>Missions / progression</w:t>
      </w:r>
    </w:p>
    <w:p w14:paraId="6136A1FE" w14:textId="77777777" w:rsidR="00504DE4" w:rsidRDefault="00000000">
      <w:pPr>
        <w:pStyle w:val="Listepuces"/>
      </w:pPr>
      <w:r>
        <w:t>Chaîne missionnelle : dépend de ARCH-14</w:t>
      </w:r>
    </w:p>
    <w:p w14:paraId="07F18862" w14:textId="77777777" w:rsidR="00504DE4" w:rsidRDefault="00000000">
      <w:pPr>
        <w:pStyle w:val="Listepuces"/>
      </w:pPr>
      <w:r>
        <w:t>Chaîne missionnelle : débloque / conduit à ARCH-16</w:t>
      </w:r>
    </w:p>
    <w:p w14:paraId="5809DBC9" w14:textId="77777777" w:rsidR="00504DE4" w:rsidRDefault="00000000">
      <w:pPr>
        <w:pStyle w:val="Listepuces"/>
      </w:pPr>
      <w:r>
        <w:t>Identifier un observatoire et comprendre son orientation. [Analyser — Indices concordants accumulés — cible 17]</w:t>
      </w:r>
    </w:p>
    <w:p w14:paraId="0D41931A" w14:textId="77777777" w:rsidR="00504DE4" w:rsidRDefault="00000000">
      <w:pPr>
        <w:pStyle w:val="Listepuces"/>
      </w:pPr>
      <w:r>
        <w:t>Prérequis 1 : Découvrir une structure orientée vers le ciel</w:t>
      </w:r>
    </w:p>
    <w:p w14:paraId="27B50132" w14:textId="77777777" w:rsidR="00504DE4" w:rsidRDefault="00000000">
      <w:pPr>
        <w:pStyle w:val="Listepuces"/>
      </w:pPr>
      <w:r>
        <w:t>Prérequis 2 : Comparer son axe avec deux phénomènes astronomiques ou directions stellaires</w:t>
      </w:r>
    </w:p>
    <w:p w14:paraId="65FBB035" w14:textId="77777777" w:rsidR="00504DE4" w:rsidRDefault="00000000">
      <w:pPr>
        <w:pStyle w:val="Titre3"/>
      </w:pPr>
      <w:r>
        <w:t>Narration / pensées / journal</w:t>
      </w:r>
    </w:p>
    <w:p w14:paraId="03A3C151" w14:textId="77777777" w:rsidR="00504DE4" w:rsidRDefault="00000000">
      <w:r>
        <w:t>thought — mission_revealed: « Cette ouverture ne vise pas l’horizon. Elle suit un astre ou une route céleste. »</w:t>
      </w:r>
    </w:p>
    <w:p w14:paraId="3C3BEEA8" w14:textId="77777777" w:rsidR="00504DE4" w:rsidRDefault="00000000">
      <w:r>
        <w:t>thought — récupération CUM: Cette ouverture ne vise pas l’horizon. Elle suit un astre ou une route céleste.</w:t>
      </w:r>
    </w:p>
    <w:p w14:paraId="623F7FA4" w14:textId="77777777" w:rsidR="00504DE4" w:rsidRDefault="00000000">
      <w:r>
        <w:lastRenderedPageBreak/>
        <w:t>journal — récupération CUM: Les anciens observaient le ciel avec méthode.</w:t>
      </w:r>
    </w:p>
    <w:p w14:paraId="3910A3E6" w14:textId="77777777" w:rsidR="00504DE4" w:rsidRDefault="00000000">
      <w:pPr>
        <w:pStyle w:val="Titre3"/>
      </w:pPr>
      <w:r>
        <w:t>Application BAC / mémoire</w:t>
      </w:r>
    </w:p>
    <w:p w14:paraId="4E6C88EB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34CD7B75" w14:textId="77777777" w:rsidR="00504DE4" w:rsidRDefault="00000000">
      <w:pPr>
        <w:pStyle w:val="Titre3"/>
      </w:pPr>
      <w:r>
        <w:t>Déblocages / récompenses</w:t>
      </w:r>
    </w:p>
    <w:p w14:paraId="4A061A69" w14:textId="77777777" w:rsidR="00504DE4" w:rsidRDefault="00000000">
      <w:pPr>
        <w:pStyle w:val="Listepuces"/>
      </w:pPr>
      <w:r>
        <w:t>Débloque une donnée, entrée encyclopédie ou compréhension</w:t>
      </w:r>
    </w:p>
    <w:p w14:paraId="672FFEFD" w14:textId="77777777" w:rsidR="00504DE4" w:rsidRDefault="00000000">
      <w:pPr>
        <w:pStyle w:val="Listepuces"/>
      </w:pPr>
      <w:r>
        <w:t>Débloque une mission, compétence ou branche</w:t>
      </w:r>
    </w:p>
    <w:p w14:paraId="37562FBD" w14:textId="77777777" w:rsidR="00504DE4" w:rsidRDefault="00000000">
      <w:pPr>
        <w:pStyle w:val="Listepuces"/>
      </w:pPr>
      <w:r>
        <w:t>Alimente recherche, journal et axes</w:t>
      </w:r>
    </w:p>
    <w:p w14:paraId="00723ADC" w14:textId="77777777" w:rsidR="00504DE4" w:rsidRDefault="00000000">
      <w:pPr>
        <w:pStyle w:val="Titre2"/>
      </w:pPr>
      <w:r>
        <w:t>ARCH-16 — Chronologie des bâtisseurs</w:t>
      </w:r>
    </w:p>
    <w:p w14:paraId="3948AB31" w14:textId="77777777" w:rsidR="00504DE4" w:rsidRDefault="00000000">
      <w:r>
        <w:t>Catégorie: ARCHEOLOGIE</w:t>
      </w:r>
    </w:p>
    <w:p w14:paraId="33DC4328" w14:textId="77777777" w:rsidR="00504DE4" w:rsidRDefault="00000000">
      <w:r>
        <w:t>Portée: P2_REGIONAL</w:t>
      </w:r>
    </w:p>
    <w:p w14:paraId="240917FF" w14:textId="77777777" w:rsidR="00504DE4" w:rsidRDefault="00000000">
      <w:r>
        <w:t>État initial: DORMANT</w:t>
      </w:r>
    </w:p>
    <w:p w14:paraId="0BEA4989" w14:textId="77777777" w:rsidR="00504DE4" w:rsidRDefault="00000000">
      <w:r>
        <w:t>Axe BAC principal: non explicitement renseigné</w:t>
      </w:r>
    </w:p>
    <w:p w14:paraId="3613D394" w14:textId="77777777" w:rsidR="00504DE4" w:rsidRDefault="00000000">
      <w:pPr>
        <w:pStyle w:val="Titre3"/>
      </w:pPr>
      <w:r>
        <w:t>Bloc principal / intention</w:t>
      </w:r>
    </w:p>
    <w:p w14:paraId="31A8A132" w14:textId="77777777" w:rsidR="00504DE4" w:rsidRDefault="00000000">
      <w:r>
        <w:t>« Les styles, les matériaux et les réparations racontent plusieurs siècles d’occupation. »</w:t>
      </w:r>
      <w:r>
        <w:br/>
        <w:t>Type : Archéologie / CHRONOLOGIE ANCIENNE</w:t>
      </w:r>
      <w:r>
        <w:br/>
        <w:t>Description : Construire une première chronologie régionale à partir des styles et des strates.</w:t>
      </w:r>
      <w:r>
        <w:br/>
        <w:t>Sous-missions &amp; Sous-objectifs :</w:t>
      </w:r>
    </w:p>
    <w:p w14:paraId="2D3CB922" w14:textId="77777777" w:rsidR="00504DE4" w:rsidRDefault="00000000">
      <w:pPr>
        <w:pStyle w:val="Titre3"/>
      </w:pPr>
      <w:r>
        <w:t>Missions / progression</w:t>
      </w:r>
    </w:p>
    <w:p w14:paraId="0D970926" w14:textId="77777777" w:rsidR="00504DE4" w:rsidRDefault="00000000">
      <w:pPr>
        <w:pStyle w:val="Listepuces"/>
      </w:pPr>
      <w:r>
        <w:t>Chaîne missionnelle : dépend de ARCH-15</w:t>
      </w:r>
    </w:p>
    <w:p w14:paraId="7646A854" w14:textId="77777777" w:rsidR="00504DE4" w:rsidRDefault="00000000">
      <w:pPr>
        <w:pStyle w:val="Listepuces"/>
      </w:pPr>
      <w:r>
        <w:t>Chaîne missionnelle : débloque / conduit à ARCH-17</w:t>
      </w:r>
    </w:p>
    <w:p w14:paraId="0FB4A132" w14:textId="77777777" w:rsidR="00504DE4" w:rsidRDefault="00000000">
      <w:pPr>
        <w:pStyle w:val="Listepuces"/>
      </w:pPr>
      <w:r>
        <w:t>Construire une première chronologie régionale à partir des styles et des strates. [Analyser — Indices concordants accumulés — cible 18]</w:t>
      </w:r>
    </w:p>
    <w:p w14:paraId="1F98A640" w14:textId="77777777" w:rsidR="00504DE4" w:rsidRDefault="00000000">
      <w:pPr>
        <w:pStyle w:val="Listepuces"/>
      </w:pPr>
      <w:r>
        <w:t>Prérequis 1 : Confirmer trois périodes architecturales distinctes</w:t>
      </w:r>
    </w:p>
    <w:p w14:paraId="3E2EA9BC" w14:textId="77777777" w:rsidR="00504DE4" w:rsidRDefault="00000000">
      <w:pPr>
        <w:pStyle w:val="Listepuces"/>
      </w:pPr>
      <w:r>
        <w:t>Prérequis 2 : Atteindre dix-huit indices concordants archéologiques</w:t>
      </w:r>
    </w:p>
    <w:p w14:paraId="1F326BE3" w14:textId="77777777" w:rsidR="00504DE4" w:rsidRDefault="00000000">
      <w:pPr>
        <w:pStyle w:val="Titre3"/>
      </w:pPr>
      <w:r>
        <w:t>Narration / pensées / journal</w:t>
      </w:r>
    </w:p>
    <w:p w14:paraId="6C61AE17" w14:textId="77777777" w:rsidR="00504DE4" w:rsidRDefault="00000000">
      <w:r>
        <w:t>thought — mission_revealed: « Les styles, les matériaux et les réparations racontent plusieurs siècles d’occupation. »</w:t>
      </w:r>
    </w:p>
    <w:p w14:paraId="7A60A542" w14:textId="77777777" w:rsidR="00504DE4" w:rsidRDefault="00000000">
      <w:r>
        <w:t>thought — récupération CUM: Les styles, les matériaux et les réparations racontent plusieurs siècles d’occupation.</w:t>
      </w:r>
    </w:p>
    <w:p w14:paraId="68B0CD62" w14:textId="77777777" w:rsidR="00504DE4" w:rsidRDefault="00000000">
      <w:r>
        <w:t>journal — récupération CUM: La chronologie ancienne régionale devient suffisamment robuste pour interpréter les reliques.</w:t>
      </w:r>
    </w:p>
    <w:p w14:paraId="61C424E8" w14:textId="77777777" w:rsidR="00504DE4" w:rsidRDefault="00000000">
      <w:pPr>
        <w:pStyle w:val="Titre3"/>
      </w:pPr>
      <w:r>
        <w:t>Application BAC / mémoire</w:t>
      </w:r>
    </w:p>
    <w:p w14:paraId="3CC8BF3C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7C5D2A4C" w14:textId="77777777" w:rsidR="00504DE4" w:rsidRDefault="00000000">
      <w:pPr>
        <w:pStyle w:val="Titre3"/>
      </w:pPr>
      <w:r>
        <w:t>Déblocages / récompenses</w:t>
      </w:r>
    </w:p>
    <w:p w14:paraId="1D2CAD15" w14:textId="77777777" w:rsidR="00504DE4" w:rsidRDefault="00000000">
      <w:pPr>
        <w:pStyle w:val="Listepuces"/>
      </w:pPr>
      <w:r>
        <w:t>Débloque une donnée, entrée encyclopédie ou compréhension</w:t>
      </w:r>
    </w:p>
    <w:p w14:paraId="55F8C1B0" w14:textId="77777777" w:rsidR="00504DE4" w:rsidRDefault="00000000">
      <w:pPr>
        <w:pStyle w:val="Listepuces"/>
      </w:pPr>
      <w:r>
        <w:t>Débloque une mission, compétence ou branche</w:t>
      </w:r>
    </w:p>
    <w:p w14:paraId="432B6C95" w14:textId="77777777" w:rsidR="00504DE4" w:rsidRDefault="00000000">
      <w:pPr>
        <w:pStyle w:val="Listepuces"/>
      </w:pPr>
      <w:r>
        <w:t>Alimente recherche, journal et axes</w:t>
      </w:r>
    </w:p>
    <w:p w14:paraId="73F15C54" w14:textId="77777777" w:rsidR="00504DE4" w:rsidRDefault="00000000">
      <w:pPr>
        <w:pStyle w:val="Titre2"/>
      </w:pPr>
      <w:r>
        <w:t>ARCH-17 — La relique énergétique</w:t>
      </w:r>
    </w:p>
    <w:p w14:paraId="0D6FF84E" w14:textId="77777777" w:rsidR="00504DE4" w:rsidRDefault="00000000">
      <w:r>
        <w:t>Catégorie: ARCHEOLOGIE</w:t>
      </w:r>
    </w:p>
    <w:p w14:paraId="1B95907F" w14:textId="77777777" w:rsidR="00504DE4" w:rsidRDefault="00000000">
      <w:r>
        <w:t>Portée: P5_MAITRISE</w:t>
      </w:r>
    </w:p>
    <w:p w14:paraId="53D5088A" w14:textId="77777777" w:rsidR="00504DE4" w:rsidRDefault="00000000">
      <w:r>
        <w:lastRenderedPageBreak/>
        <w:t>État initial: DORMANT</w:t>
      </w:r>
    </w:p>
    <w:p w14:paraId="2EB57D03" w14:textId="77777777" w:rsidR="00504DE4" w:rsidRDefault="00000000">
      <w:r>
        <w:t>Axe BAC principal: non explicitement renseigné</w:t>
      </w:r>
    </w:p>
    <w:p w14:paraId="03899EA1" w14:textId="77777777" w:rsidR="00504DE4" w:rsidRDefault="00000000">
      <w:pPr>
        <w:pStyle w:val="Titre3"/>
      </w:pPr>
      <w:r>
        <w:t>Bloc principal / intention</w:t>
      </w:r>
    </w:p>
    <w:p w14:paraId="5197455A" w14:textId="77777777" w:rsidR="00504DE4" w:rsidRDefault="00000000">
      <w:r>
        <w:t>« Cette relique n’est pas totalement éteinte. Elle échange encore de l’énergie avec son environnement. »</w:t>
      </w:r>
      <w:r>
        <w:br/>
        <w:t>Type : Archéologie / RELIQUES ET SAVOIRS</w:t>
      </w:r>
      <w:r>
        <w:br/>
        <w:t>Description : Étudier un dispositif ancien conservant une activité résiduelle.</w:t>
      </w:r>
      <w:r>
        <w:br/>
        <w:t>Sous-missions &amp; Sous-objectifs :</w:t>
      </w:r>
    </w:p>
    <w:p w14:paraId="334C76BF" w14:textId="77777777" w:rsidR="00504DE4" w:rsidRDefault="00000000">
      <w:pPr>
        <w:pStyle w:val="Titre3"/>
      </w:pPr>
      <w:r>
        <w:t>Missions / progression</w:t>
      </w:r>
    </w:p>
    <w:p w14:paraId="17744A31" w14:textId="77777777" w:rsidR="00504DE4" w:rsidRDefault="00000000">
      <w:pPr>
        <w:pStyle w:val="Listepuces"/>
      </w:pPr>
      <w:r>
        <w:t>Chaîne missionnelle : dépend de ARCH-16</w:t>
      </w:r>
    </w:p>
    <w:p w14:paraId="634EF43E" w14:textId="77777777" w:rsidR="00504DE4" w:rsidRDefault="00000000">
      <w:pPr>
        <w:pStyle w:val="Listepuces"/>
      </w:pPr>
      <w:r>
        <w:t>Chaîne missionnelle : débloque / conduit à ARCH-18</w:t>
      </w:r>
    </w:p>
    <w:p w14:paraId="66FCE26F" w14:textId="77777777" w:rsidR="00504DE4" w:rsidRDefault="00000000">
      <w:pPr>
        <w:pStyle w:val="Listepuces"/>
      </w:pPr>
      <w:r>
        <w:t>Étudier un dispositif ancien conservant une activité résiduelle. [Analyser — Indices concordants accumulés — cible 20]</w:t>
      </w:r>
    </w:p>
    <w:p w14:paraId="0E87BC74" w14:textId="77777777" w:rsidR="00504DE4" w:rsidRDefault="00000000">
      <w:pPr>
        <w:pStyle w:val="Listepuces"/>
      </w:pPr>
      <w:r>
        <w:t>Prérequis 1 : Découvrir une relique émettant une énergie résiduelle</w:t>
      </w:r>
    </w:p>
    <w:p w14:paraId="085578D9" w14:textId="77777777" w:rsidR="00504DE4" w:rsidRDefault="00000000">
      <w:pPr>
        <w:pStyle w:val="Listepuces"/>
      </w:pPr>
      <w:r>
        <w:t>Prérequis 2 : L’analyser sans provoquer de surcharge</w:t>
      </w:r>
    </w:p>
    <w:p w14:paraId="5209D3FA" w14:textId="77777777" w:rsidR="00504DE4" w:rsidRDefault="00000000">
      <w:pPr>
        <w:pStyle w:val="Titre3"/>
      </w:pPr>
      <w:r>
        <w:t>Narration / pensées / journal</w:t>
      </w:r>
    </w:p>
    <w:p w14:paraId="5E161208" w14:textId="77777777" w:rsidR="00504DE4" w:rsidRDefault="00000000">
      <w:r>
        <w:t>thought — mission_revealed: « Cette relique n’est pas totalement éteinte. Elle échange encore de l’énergie avec son environnement. »</w:t>
      </w:r>
    </w:p>
    <w:p w14:paraId="0FBEB28C" w14:textId="77777777" w:rsidR="00504DE4" w:rsidRDefault="00000000">
      <w:r>
        <w:t>thought — récupération CUM: Cette relique échange encore de l’énergie avec le monde. Elle n’est pas seulement ancienne : elle fonctionne encore.</w:t>
      </w:r>
    </w:p>
    <w:p w14:paraId="21D45F15" w14:textId="77777777" w:rsidR="00504DE4" w:rsidRDefault="00000000">
      <w:r>
        <w:t>journal — récupération CUM: Une technologie énergétique ancienne demeure active. Sa compréhension pourrait transformer mes possibilités.</w:t>
      </w:r>
    </w:p>
    <w:p w14:paraId="6B506146" w14:textId="77777777" w:rsidR="00504DE4" w:rsidRDefault="00000000">
      <w:pPr>
        <w:pStyle w:val="Titre3"/>
      </w:pPr>
      <w:r>
        <w:t>Application BAC / mémoire</w:t>
      </w:r>
    </w:p>
    <w:p w14:paraId="05B0A090" w14:textId="77777777" w:rsidR="00504DE4" w:rsidRDefault="00000000">
      <w:pPr>
        <w:pStyle w:val="Listepuces"/>
      </w:pPr>
      <w:r>
        <w:t>axe non précisé: poids 1; obsession oui (intensité 5); souvenir positive (score 88)</w:t>
      </w:r>
    </w:p>
    <w:p w14:paraId="640C579A" w14:textId="77777777" w:rsidR="00504DE4" w:rsidRDefault="00000000">
      <w:pPr>
        <w:pStyle w:val="Titre3"/>
      </w:pPr>
      <w:r>
        <w:t>Déblocages / récompenses</w:t>
      </w:r>
    </w:p>
    <w:p w14:paraId="48899DFD" w14:textId="77777777" w:rsidR="00504DE4" w:rsidRDefault="00000000">
      <w:pPr>
        <w:pStyle w:val="Listepuces"/>
      </w:pPr>
      <w:r>
        <w:t>Débloque une donnée, entrée encyclopédie ou compréhension</w:t>
      </w:r>
    </w:p>
    <w:p w14:paraId="627ED417" w14:textId="77777777" w:rsidR="00504DE4" w:rsidRDefault="00000000">
      <w:pPr>
        <w:pStyle w:val="Listepuces"/>
      </w:pPr>
      <w:r>
        <w:t>Débloque une mission, compétence ou branche</w:t>
      </w:r>
    </w:p>
    <w:p w14:paraId="369B66C0" w14:textId="77777777" w:rsidR="00504DE4" w:rsidRDefault="00000000">
      <w:pPr>
        <w:pStyle w:val="Listepuces"/>
      </w:pPr>
      <w:r>
        <w:t>Alimente recherche, journal et axes</w:t>
      </w:r>
    </w:p>
    <w:p w14:paraId="02C198EA" w14:textId="77777777" w:rsidR="00504DE4" w:rsidRDefault="00000000">
      <w:pPr>
        <w:pStyle w:val="Titre2"/>
      </w:pPr>
      <w:r>
        <w:t>ARCH-18 — Objet de mémoire</w:t>
      </w:r>
    </w:p>
    <w:p w14:paraId="5813EF38" w14:textId="77777777" w:rsidR="00504DE4" w:rsidRDefault="00000000">
      <w:r>
        <w:t>Catégorie: ARCHEOLOGIE</w:t>
      </w:r>
    </w:p>
    <w:p w14:paraId="0FCD299D" w14:textId="77777777" w:rsidR="00504DE4" w:rsidRDefault="00000000">
      <w:r>
        <w:t>Portée: P5_MAITRISE</w:t>
      </w:r>
    </w:p>
    <w:p w14:paraId="4CC23697" w14:textId="77777777" w:rsidR="00504DE4" w:rsidRDefault="00000000">
      <w:r>
        <w:t>État initial: DORMANT</w:t>
      </w:r>
    </w:p>
    <w:p w14:paraId="51B50E6E" w14:textId="77777777" w:rsidR="00504DE4" w:rsidRDefault="00000000">
      <w:r>
        <w:t>Axe BAC principal: non explicitement renseigné</w:t>
      </w:r>
    </w:p>
    <w:p w14:paraId="29F7680E" w14:textId="77777777" w:rsidR="00504DE4" w:rsidRDefault="00000000">
      <w:pPr>
        <w:pStyle w:val="Titre3"/>
      </w:pPr>
      <w:r>
        <w:t>Bloc principal / intention</w:t>
      </w:r>
    </w:p>
    <w:p w14:paraId="135FAF9D" w14:textId="77777777" w:rsidR="00504DE4" w:rsidRDefault="00000000">
      <w:r>
        <w:t>« Cet objet n’était pas seulement utile. Il devait porter une mémoire collective. »</w:t>
      </w:r>
      <w:r>
        <w:br/>
        <w:t>Type : Archéologie / RELIQUES ET SAVOIRS</w:t>
      </w:r>
      <w:r>
        <w:br/>
        <w:t>Description : Identifier une relique cérémonielle ou commémorative.</w:t>
      </w:r>
      <w:r>
        <w:br/>
        <w:t>Sous-missions &amp; Sous-objectifs :</w:t>
      </w:r>
    </w:p>
    <w:p w14:paraId="58E0DB4C" w14:textId="77777777" w:rsidR="00504DE4" w:rsidRDefault="00000000">
      <w:pPr>
        <w:pStyle w:val="Titre3"/>
      </w:pPr>
      <w:r>
        <w:t>Missions / progression</w:t>
      </w:r>
    </w:p>
    <w:p w14:paraId="4549D477" w14:textId="77777777" w:rsidR="00504DE4" w:rsidRDefault="00000000">
      <w:pPr>
        <w:pStyle w:val="Listepuces"/>
      </w:pPr>
      <w:r>
        <w:t>Chaîne missionnelle : dépend de ARCH-17</w:t>
      </w:r>
    </w:p>
    <w:p w14:paraId="3C68BB9D" w14:textId="77777777" w:rsidR="00504DE4" w:rsidRDefault="00000000">
      <w:pPr>
        <w:pStyle w:val="Listepuces"/>
      </w:pPr>
      <w:r>
        <w:t>Chaîne missionnelle : débloque / conduit à ARCH-19</w:t>
      </w:r>
    </w:p>
    <w:p w14:paraId="18F23C78" w14:textId="77777777" w:rsidR="00504DE4" w:rsidRDefault="00000000">
      <w:pPr>
        <w:pStyle w:val="Listepuces"/>
      </w:pPr>
      <w:r>
        <w:lastRenderedPageBreak/>
        <w:t>Identifier une relique cérémonielle ou commémorative. [Analyser — Indices concordants accumulés — cible 21]</w:t>
      </w:r>
    </w:p>
    <w:p w14:paraId="2006978B" w14:textId="77777777" w:rsidR="00504DE4" w:rsidRDefault="00000000">
      <w:pPr>
        <w:pStyle w:val="Listepuces"/>
      </w:pPr>
      <w:r>
        <w:t>Prérequis 1 : Découvrir une relique placée dans un contexte cérémoniel</w:t>
      </w:r>
    </w:p>
    <w:p w14:paraId="37F08211" w14:textId="77777777" w:rsidR="00504DE4" w:rsidRDefault="00000000">
      <w:pPr>
        <w:pStyle w:val="Listepuces"/>
      </w:pPr>
      <w:r>
        <w:t>Prérequis 2 : Comparer ses symboles à deux stèles ou monuments</w:t>
      </w:r>
    </w:p>
    <w:p w14:paraId="20BAA676" w14:textId="77777777" w:rsidR="00504DE4" w:rsidRDefault="00000000">
      <w:pPr>
        <w:pStyle w:val="Titre3"/>
      </w:pPr>
      <w:r>
        <w:t>Narration / pensées / journal</w:t>
      </w:r>
    </w:p>
    <w:p w14:paraId="3390C001" w14:textId="77777777" w:rsidR="00504DE4" w:rsidRDefault="00000000">
      <w:r>
        <w:t>thought — mission_revealed: « Cet objet n’était pas seulement utile. Il devait porter une mémoire collective. »</w:t>
      </w:r>
    </w:p>
    <w:p w14:paraId="5322B69C" w14:textId="77777777" w:rsidR="00504DE4" w:rsidRDefault="00000000">
      <w:r>
        <w:t>thought — récupération CUM: Cet objet n’était pas seulement utile. Il devait porter une mémoire collective.</w:t>
      </w:r>
    </w:p>
    <w:p w14:paraId="75C46D1D" w14:textId="77777777" w:rsidR="00504DE4" w:rsidRDefault="00000000">
      <w:r>
        <w:t>journal — récupération CUM: Une pratique mémorielle ancienne est documentée.</w:t>
      </w:r>
    </w:p>
    <w:p w14:paraId="0B9AE7B3" w14:textId="77777777" w:rsidR="00504DE4" w:rsidRDefault="00000000">
      <w:pPr>
        <w:pStyle w:val="Titre3"/>
      </w:pPr>
      <w:r>
        <w:t>Application BAC / mémoire</w:t>
      </w:r>
    </w:p>
    <w:p w14:paraId="50B782BC" w14:textId="77777777" w:rsidR="00504DE4" w:rsidRDefault="00000000">
      <w:pPr>
        <w:pStyle w:val="Listepuces"/>
      </w:pPr>
      <w:r>
        <w:t>axe non précisé: poids 1; obsession oui (intensité 4); souvenir positive (score 62)</w:t>
      </w:r>
    </w:p>
    <w:p w14:paraId="2B1F55CB" w14:textId="77777777" w:rsidR="00504DE4" w:rsidRDefault="00000000">
      <w:pPr>
        <w:pStyle w:val="Titre3"/>
      </w:pPr>
      <w:r>
        <w:t>Déblocages / récompenses</w:t>
      </w:r>
    </w:p>
    <w:p w14:paraId="6C2B0B02" w14:textId="77777777" w:rsidR="00504DE4" w:rsidRDefault="00000000">
      <w:pPr>
        <w:pStyle w:val="Listepuces"/>
      </w:pPr>
      <w:r>
        <w:t>Débloque une donnée, entrée encyclopédie ou compréhension</w:t>
      </w:r>
    </w:p>
    <w:p w14:paraId="4A5249C1" w14:textId="77777777" w:rsidR="00504DE4" w:rsidRDefault="00000000">
      <w:pPr>
        <w:pStyle w:val="Listepuces"/>
      </w:pPr>
      <w:r>
        <w:t>Débloque une mission, compétence ou branche</w:t>
      </w:r>
    </w:p>
    <w:p w14:paraId="51E45F08" w14:textId="77777777" w:rsidR="00504DE4" w:rsidRDefault="00000000">
      <w:pPr>
        <w:pStyle w:val="Listepuces"/>
      </w:pPr>
      <w:r>
        <w:t>Alimente recherche, journal et axes</w:t>
      </w:r>
    </w:p>
    <w:p w14:paraId="411EA1A7" w14:textId="77777777" w:rsidR="00504DE4" w:rsidRDefault="00000000">
      <w:pPr>
        <w:pStyle w:val="Titre2"/>
      </w:pPr>
      <w:r>
        <w:t>ARCH-19 — Les instruments du conflit</w:t>
      </w:r>
    </w:p>
    <w:p w14:paraId="4F2C6526" w14:textId="77777777" w:rsidR="00504DE4" w:rsidRDefault="00000000">
      <w:r>
        <w:t>Catégorie: ARCHEOLOGIE</w:t>
      </w:r>
    </w:p>
    <w:p w14:paraId="753148B4" w14:textId="77777777" w:rsidR="00504DE4" w:rsidRDefault="00000000">
      <w:r>
        <w:t>Portée: P5_MAITRISE</w:t>
      </w:r>
    </w:p>
    <w:p w14:paraId="7EBF22CA" w14:textId="77777777" w:rsidR="00504DE4" w:rsidRDefault="00000000">
      <w:r>
        <w:t>État initial: DORMANT</w:t>
      </w:r>
    </w:p>
    <w:p w14:paraId="05A693E6" w14:textId="77777777" w:rsidR="00504DE4" w:rsidRDefault="00000000">
      <w:r>
        <w:t>Axe BAC principal: non explicitement renseigné</w:t>
      </w:r>
    </w:p>
    <w:p w14:paraId="6284A369" w14:textId="77777777" w:rsidR="00504DE4" w:rsidRDefault="00000000">
      <w:pPr>
        <w:pStyle w:val="Titre3"/>
      </w:pPr>
      <w:r>
        <w:t>Bloc principal / intention</w:t>
      </w:r>
    </w:p>
    <w:p w14:paraId="157DF094" w14:textId="77777777" w:rsidR="00504DE4" w:rsidRDefault="00000000">
      <w:r>
        <w:t>« Une arme prouve un conflit, pas la nature entière d’un peuple. »</w:t>
      </w:r>
      <w:r>
        <w:br/>
        <w:t>Type : Archéologie / RELIQUES ET SAVOIRS</w:t>
      </w:r>
      <w:r>
        <w:br/>
        <w:t>Description : Étudier des reliques militaires sans conclure trop vite à une société guerrière.</w:t>
      </w:r>
      <w:r>
        <w:br/>
        <w:t>Sous-missions &amp; Sous-objectifs :</w:t>
      </w:r>
    </w:p>
    <w:p w14:paraId="1B8313CB" w14:textId="77777777" w:rsidR="00504DE4" w:rsidRDefault="00000000">
      <w:pPr>
        <w:pStyle w:val="Titre3"/>
      </w:pPr>
      <w:r>
        <w:t>Missions / progression</w:t>
      </w:r>
    </w:p>
    <w:p w14:paraId="0E9B04CD" w14:textId="77777777" w:rsidR="00504DE4" w:rsidRDefault="00000000">
      <w:pPr>
        <w:pStyle w:val="Listepuces"/>
      </w:pPr>
      <w:r>
        <w:t>Chaîne missionnelle : dépend de ARCH-18</w:t>
      </w:r>
    </w:p>
    <w:p w14:paraId="6C13ECD5" w14:textId="77777777" w:rsidR="00504DE4" w:rsidRDefault="00000000">
      <w:pPr>
        <w:pStyle w:val="Listepuces"/>
      </w:pPr>
      <w:r>
        <w:t>Chaîne missionnelle : débloque / conduit à ARCH-20</w:t>
      </w:r>
    </w:p>
    <w:p w14:paraId="5371A8B4" w14:textId="77777777" w:rsidR="00504DE4" w:rsidRDefault="00000000">
      <w:pPr>
        <w:pStyle w:val="Listepuces"/>
      </w:pPr>
      <w:r>
        <w:t>Étudier des reliques militaires sans conclure trop vite à une société guerrière. [Analyser — Indices concordants accumulés — cible 22]</w:t>
      </w:r>
    </w:p>
    <w:p w14:paraId="4A61EF03" w14:textId="77777777" w:rsidR="00504DE4" w:rsidRDefault="00000000">
      <w:pPr>
        <w:pStyle w:val="Listepuces"/>
      </w:pPr>
      <w:r>
        <w:t>Prérequis 1 : Identifier deux objets à fonction défensive ou offensive</w:t>
      </w:r>
    </w:p>
    <w:p w14:paraId="2A1B15F7" w14:textId="77777777" w:rsidR="00504DE4" w:rsidRDefault="00000000">
      <w:pPr>
        <w:pStyle w:val="Listepuces"/>
      </w:pPr>
      <w:r>
        <w:t>Prérequis 2 : Trouver un indice contextuel permettant de dater leur usage</w:t>
      </w:r>
    </w:p>
    <w:p w14:paraId="6C267055" w14:textId="77777777" w:rsidR="00504DE4" w:rsidRDefault="00000000">
      <w:pPr>
        <w:pStyle w:val="Titre3"/>
      </w:pPr>
      <w:r>
        <w:t>Narration / pensées / journal</w:t>
      </w:r>
    </w:p>
    <w:p w14:paraId="19B05149" w14:textId="77777777" w:rsidR="00504DE4" w:rsidRDefault="00000000">
      <w:r>
        <w:t>thought — mission_revealed: « Une arme prouve un conflit, pas la nature entière d’un peuple. »</w:t>
      </w:r>
    </w:p>
    <w:p w14:paraId="1C2B2048" w14:textId="77777777" w:rsidR="00504DE4" w:rsidRDefault="00000000">
      <w:r>
        <w:t>thought — récupération CUM: Une arme prouve un conflit, pas la nature entière d’un peuple.</w:t>
      </w:r>
    </w:p>
    <w:p w14:paraId="3D823DED" w14:textId="77777777" w:rsidR="00504DE4" w:rsidRDefault="00000000">
      <w:r>
        <w:t>journal — récupération CUM: Des capacités militaires anciennes sont attestées avec prudence.</w:t>
      </w:r>
    </w:p>
    <w:p w14:paraId="488E89C9" w14:textId="77777777" w:rsidR="00504DE4" w:rsidRDefault="00000000">
      <w:pPr>
        <w:pStyle w:val="Titre3"/>
      </w:pPr>
      <w:r>
        <w:t>Application BAC / mémoire</w:t>
      </w:r>
    </w:p>
    <w:p w14:paraId="1F48B1F3" w14:textId="77777777" w:rsidR="00504DE4" w:rsidRDefault="00000000">
      <w:pPr>
        <w:pStyle w:val="Listepuces"/>
      </w:pPr>
      <w:r>
        <w:t>axe non précisé: poids 1; obsession oui (intensité 4); souvenir positive (score 62)</w:t>
      </w:r>
    </w:p>
    <w:p w14:paraId="42DF6728" w14:textId="77777777" w:rsidR="00504DE4" w:rsidRDefault="00000000">
      <w:pPr>
        <w:pStyle w:val="Titre3"/>
      </w:pPr>
      <w:r>
        <w:t>Déblocages / récompenses</w:t>
      </w:r>
    </w:p>
    <w:p w14:paraId="0F8545FF" w14:textId="77777777" w:rsidR="00504DE4" w:rsidRDefault="00000000">
      <w:pPr>
        <w:pStyle w:val="Listepuces"/>
      </w:pPr>
      <w:r>
        <w:t>Débloque une donnée, entrée encyclopédie ou compréhension</w:t>
      </w:r>
    </w:p>
    <w:p w14:paraId="06DB00A9" w14:textId="77777777" w:rsidR="00504DE4" w:rsidRDefault="00000000">
      <w:pPr>
        <w:pStyle w:val="Listepuces"/>
      </w:pPr>
      <w:r>
        <w:lastRenderedPageBreak/>
        <w:t>Débloque une mission, compétence ou branche</w:t>
      </w:r>
    </w:p>
    <w:p w14:paraId="1AB50FA4" w14:textId="77777777" w:rsidR="00504DE4" w:rsidRDefault="00000000">
      <w:pPr>
        <w:pStyle w:val="Listepuces"/>
      </w:pPr>
      <w:r>
        <w:t>Alimente recherche, journal et axes</w:t>
      </w:r>
    </w:p>
    <w:p w14:paraId="2F25BB8E" w14:textId="77777777" w:rsidR="00504DE4" w:rsidRDefault="00000000">
      <w:pPr>
        <w:pStyle w:val="Titre2"/>
      </w:pPr>
      <w:r>
        <w:t>ARCH-20 — La relique scientifique</w:t>
      </w:r>
    </w:p>
    <w:p w14:paraId="5598FA2C" w14:textId="77777777" w:rsidR="00504DE4" w:rsidRDefault="00000000">
      <w:r>
        <w:t>Catégorie: ARCHEOLOGIE</w:t>
      </w:r>
    </w:p>
    <w:p w14:paraId="68C23DAD" w14:textId="77777777" w:rsidR="00504DE4" w:rsidRDefault="00000000">
      <w:r>
        <w:t>Portée: P5_MAITRISE</w:t>
      </w:r>
    </w:p>
    <w:p w14:paraId="7EC511ED" w14:textId="77777777" w:rsidR="00504DE4" w:rsidRDefault="00000000">
      <w:r>
        <w:t>État initial: DORMANT</w:t>
      </w:r>
    </w:p>
    <w:p w14:paraId="694DA981" w14:textId="77777777" w:rsidR="00504DE4" w:rsidRDefault="00000000">
      <w:r>
        <w:t>Axe BAC principal: non explicitement renseigné</w:t>
      </w:r>
    </w:p>
    <w:p w14:paraId="636CB62B" w14:textId="77777777" w:rsidR="00504DE4" w:rsidRDefault="00000000">
      <w:pPr>
        <w:pStyle w:val="Titre3"/>
      </w:pPr>
      <w:r>
        <w:t>Bloc principal / intention</w:t>
      </w:r>
    </w:p>
    <w:p w14:paraId="5C957692" w14:textId="77777777" w:rsidR="00504DE4" w:rsidRDefault="00000000">
      <w:r>
        <w:t>« Cet appareil ne transforme rien. Il observe. Ses créateurs cherchaient eux aussi à comprendre. »</w:t>
      </w:r>
      <w:r>
        <w:br/>
        <w:t>Type : Archéologie / RELIQUES ET SAVOIRS</w:t>
      </w:r>
      <w:r>
        <w:br/>
        <w:t>Description : Comprendre un instrument conçu pour mesurer ou expérimenter.</w:t>
      </w:r>
      <w:r>
        <w:br/>
        <w:t>Sous-missions &amp; Sous-objectifs :</w:t>
      </w:r>
    </w:p>
    <w:p w14:paraId="6CF2AEE8" w14:textId="77777777" w:rsidR="00504DE4" w:rsidRDefault="00000000">
      <w:pPr>
        <w:pStyle w:val="Titre3"/>
      </w:pPr>
      <w:r>
        <w:t>Missions / progression</w:t>
      </w:r>
    </w:p>
    <w:p w14:paraId="352CDB64" w14:textId="77777777" w:rsidR="00504DE4" w:rsidRDefault="00000000">
      <w:pPr>
        <w:pStyle w:val="Listepuces"/>
      </w:pPr>
      <w:r>
        <w:t>Chaîne missionnelle : dépend de ARCH-19</w:t>
      </w:r>
    </w:p>
    <w:p w14:paraId="14E94E64" w14:textId="77777777" w:rsidR="00504DE4" w:rsidRDefault="00000000">
      <w:pPr>
        <w:pStyle w:val="Listepuces"/>
      </w:pPr>
      <w:r>
        <w:t>Chaîne missionnelle : débloque / conduit à ARCH-21</w:t>
      </w:r>
    </w:p>
    <w:p w14:paraId="55711B9B" w14:textId="77777777" w:rsidR="00504DE4" w:rsidRDefault="00000000">
      <w:pPr>
        <w:pStyle w:val="Listepuces"/>
      </w:pPr>
      <w:r>
        <w:t>Comprendre un instrument conçu pour mesurer ou expérimenter. [Analyser — Indices concordants accumulés — cible 23]</w:t>
      </w:r>
    </w:p>
    <w:p w14:paraId="6F3CFBDF" w14:textId="77777777" w:rsidR="00504DE4" w:rsidRDefault="00000000">
      <w:pPr>
        <w:pStyle w:val="Listepuces"/>
      </w:pPr>
      <w:r>
        <w:t>Prérequis 1 : Découvrir un instrument de mesure ancien</w:t>
      </w:r>
    </w:p>
    <w:p w14:paraId="11978FCD" w14:textId="77777777" w:rsidR="00504DE4" w:rsidRDefault="00000000">
      <w:pPr>
        <w:pStyle w:val="Listepuces"/>
      </w:pPr>
      <w:r>
        <w:t>Prérequis 2 : Reconstituer au moins une fonction à partir de ses composants</w:t>
      </w:r>
    </w:p>
    <w:p w14:paraId="7E7473A0" w14:textId="77777777" w:rsidR="00504DE4" w:rsidRDefault="00000000">
      <w:pPr>
        <w:pStyle w:val="Titre3"/>
      </w:pPr>
      <w:r>
        <w:t>Narration / pensées / journal</w:t>
      </w:r>
    </w:p>
    <w:p w14:paraId="5484BE41" w14:textId="77777777" w:rsidR="00504DE4" w:rsidRDefault="00000000">
      <w:r>
        <w:t>thought — mission_revealed: « Cet appareil ne transforme rien. Il observe. Ses créateurs cherchaient eux aussi à comprendre. »</w:t>
      </w:r>
    </w:p>
    <w:p w14:paraId="0383AAA5" w14:textId="77777777" w:rsidR="00504DE4" w:rsidRDefault="00000000">
      <w:r>
        <w:t>thought — récupération CUM: Cet appareil ne transforme rien. Il observe. Ses créateurs cherchaient eux aussi à comprendre.</w:t>
      </w:r>
    </w:p>
    <w:p w14:paraId="6D36260C" w14:textId="77777777" w:rsidR="00504DE4" w:rsidRDefault="00000000">
      <w:r>
        <w:t>journal — récupération CUM: Une tradition scientifique ancienne est confirmée.</w:t>
      </w:r>
    </w:p>
    <w:p w14:paraId="515E9DB5" w14:textId="77777777" w:rsidR="00504DE4" w:rsidRDefault="00000000">
      <w:pPr>
        <w:pStyle w:val="Titre3"/>
      </w:pPr>
      <w:r>
        <w:t>Application BAC / mémoire</w:t>
      </w:r>
    </w:p>
    <w:p w14:paraId="35D512A1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4A387737" w14:textId="77777777" w:rsidR="00504DE4" w:rsidRDefault="00000000">
      <w:pPr>
        <w:pStyle w:val="Titre3"/>
      </w:pPr>
      <w:r>
        <w:t>Déblocages / récompenses</w:t>
      </w:r>
    </w:p>
    <w:p w14:paraId="734252D1" w14:textId="77777777" w:rsidR="00504DE4" w:rsidRDefault="00000000">
      <w:pPr>
        <w:pStyle w:val="Listepuces"/>
      </w:pPr>
      <w:r>
        <w:t>Débloque une donnée, entrée encyclopédie ou compréhension</w:t>
      </w:r>
    </w:p>
    <w:p w14:paraId="527013F6" w14:textId="77777777" w:rsidR="00504DE4" w:rsidRDefault="00000000">
      <w:pPr>
        <w:pStyle w:val="Listepuces"/>
      </w:pPr>
      <w:r>
        <w:t>Débloque une mission, compétence ou branche</w:t>
      </w:r>
    </w:p>
    <w:p w14:paraId="30BA9DE8" w14:textId="77777777" w:rsidR="00504DE4" w:rsidRDefault="00000000">
      <w:pPr>
        <w:pStyle w:val="Listepuces"/>
      </w:pPr>
      <w:r>
        <w:t>Alimente recherche, journal et axes</w:t>
      </w:r>
    </w:p>
    <w:p w14:paraId="0248A972" w14:textId="77777777" w:rsidR="00504DE4" w:rsidRDefault="00000000">
      <w:pPr>
        <w:pStyle w:val="Titre2"/>
      </w:pPr>
      <w:r>
        <w:t>ARCH-21 — Archives cristallines</w:t>
      </w:r>
    </w:p>
    <w:p w14:paraId="38993DED" w14:textId="77777777" w:rsidR="00504DE4" w:rsidRDefault="00000000">
      <w:r>
        <w:t>Catégorie: ARCHEOLOGIE</w:t>
      </w:r>
    </w:p>
    <w:p w14:paraId="69E979D3" w14:textId="77777777" w:rsidR="00504DE4" w:rsidRDefault="00000000">
      <w:r>
        <w:t>Portée: P5_MAITRISE</w:t>
      </w:r>
    </w:p>
    <w:p w14:paraId="3CF3847F" w14:textId="77777777" w:rsidR="00504DE4" w:rsidRDefault="00000000">
      <w:r>
        <w:t>État initial: DORMANT</w:t>
      </w:r>
    </w:p>
    <w:p w14:paraId="652EC4BE" w14:textId="77777777" w:rsidR="00504DE4" w:rsidRDefault="00000000">
      <w:r>
        <w:t>Axe BAC principal: non explicitement renseigné</w:t>
      </w:r>
    </w:p>
    <w:p w14:paraId="4E3E873D" w14:textId="77777777" w:rsidR="00504DE4" w:rsidRDefault="00000000">
      <w:pPr>
        <w:pStyle w:val="Titre3"/>
      </w:pPr>
      <w:r>
        <w:lastRenderedPageBreak/>
        <w:t>Bloc principal / intention</w:t>
      </w:r>
    </w:p>
    <w:p w14:paraId="4FD6FD4F" w14:textId="77777777" w:rsidR="00504DE4" w:rsidRDefault="00000000">
      <w:r>
        <w:t>« Les motifs internes varient comme une écriture. Ce cristal pourrait être une archive. »</w:t>
      </w:r>
      <w:r>
        <w:br/>
        <w:t>Type : Archéologie / RELIQUES ET SAVOIRS</w:t>
      </w:r>
      <w:r>
        <w:br/>
        <w:t>Description : Extraire des informations d’un support cristallin sans l’endommager.</w:t>
      </w:r>
      <w:r>
        <w:br/>
        <w:t>Sous-missions &amp; Sous-objectifs :</w:t>
      </w:r>
    </w:p>
    <w:p w14:paraId="05C0AADA" w14:textId="77777777" w:rsidR="00504DE4" w:rsidRDefault="00000000">
      <w:pPr>
        <w:pStyle w:val="Titre3"/>
      </w:pPr>
      <w:r>
        <w:t>Missions / progression</w:t>
      </w:r>
    </w:p>
    <w:p w14:paraId="4B6716EE" w14:textId="77777777" w:rsidR="00504DE4" w:rsidRDefault="00000000">
      <w:pPr>
        <w:pStyle w:val="Listepuces"/>
      </w:pPr>
      <w:r>
        <w:t>Chaîne missionnelle : dépend de ARCH-20</w:t>
      </w:r>
    </w:p>
    <w:p w14:paraId="4CE788F8" w14:textId="77777777" w:rsidR="00504DE4" w:rsidRDefault="00000000">
      <w:pPr>
        <w:pStyle w:val="Listepuces"/>
      </w:pPr>
      <w:r>
        <w:t>Chaîne missionnelle : débloque / conduit à ARCH-22</w:t>
      </w:r>
    </w:p>
    <w:p w14:paraId="697E6A22" w14:textId="77777777" w:rsidR="00504DE4" w:rsidRDefault="00000000">
      <w:pPr>
        <w:pStyle w:val="Listepuces"/>
      </w:pPr>
      <w:r>
        <w:t>Extraire des informations d’un support cristallin sans l’endommager. [Analyser — Indices concordants accumulés — cible 24]</w:t>
      </w:r>
    </w:p>
    <w:p w14:paraId="31BA849A" w14:textId="77777777" w:rsidR="00504DE4" w:rsidRDefault="00000000">
      <w:pPr>
        <w:pStyle w:val="Listepuces"/>
      </w:pPr>
      <w:r>
        <w:t>Prérequis 1 : Découvrir un cristal contenant des motifs artificiels</w:t>
      </w:r>
    </w:p>
    <w:p w14:paraId="5B7DD126" w14:textId="77777777" w:rsidR="00504DE4" w:rsidRDefault="00000000">
      <w:pPr>
        <w:pStyle w:val="Listepuces"/>
      </w:pPr>
      <w:r>
        <w:t>Prérequis 2 : Réaliser deux analyses complémentaires du support</w:t>
      </w:r>
    </w:p>
    <w:p w14:paraId="04CD8A68" w14:textId="77777777" w:rsidR="00504DE4" w:rsidRDefault="00000000">
      <w:pPr>
        <w:pStyle w:val="Titre3"/>
      </w:pPr>
      <w:r>
        <w:t>Narration / pensées / journal</w:t>
      </w:r>
    </w:p>
    <w:p w14:paraId="5C4364F6" w14:textId="77777777" w:rsidR="00504DE4" w:rsidRDefault="00000000">
      <w:r>
        <w:t>thought — mission_revealed: « Les motifs internes varient comme une écriture. Ce cristal pourrait être une archive. »</w:t>
      </w:r>
    </w:p>
    <w:p w14:paraId="20851F84" w14:textId="77777777" w:rsidR="00504DE4" w:rsidRDefault="00000000">
      <w:r>
        <w:t>thought — récupération CUM: Les motifs internes varient comme une écriture. Ce cristal pourrait être une archive.</w:t>
      </w:r>
    </w:p>
    <w:p w14:paraId="2E16BEE1" w14:textId="77777777" w:rsidR="00504DE4" w:rsidRDefault="00000000">
      <w:r>
        <w:t>journal — récupération CUM: Un premier fragment d’archive ancienne est lisible.</w:t>
      </w:r>
    </w:p>
    <w:p w14:paraId="39A592DC" w14:textId="77777777" w:rsidR="00504DE4" w:rsidRDefault="00000000">
      <w:pPr>
        <w:pStyle w:val="Titre3"/>
      </w:pPr>
      <w:r>
        <w:t>Application BAC / mémoire</w:t>
      </w:r>
    </w:p>
    <w:p w14:paraId="1FFFC296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31D8C4F7" w14:textId="77777777" w:rsidR="00504DE4" w:rsidRDefault="00000000">
      <w:pPr>
        <w:pStyle w:val="Titre3"/>
      </w:pPr>
      <w:r>
        <w:t>Déblocages / récompenses</w:t>
      </w:r>
    </w:p>
    <w:p w14:paraId="640914B7" w14:textId="77777777" w:rsidR="00504DE4" w:rsidRDefault="00000000">
      <w:pPr>
        <w:pStyle w:val="Listepuces"/>
      </w:pPr>
      <w:r>
        <w:t>Débloque une donnée, entrée encyclopédie ou compréhension</w:t>
      </w:r>
    </w:p>
    <w:p w14:paraId="4B6C9A47" w14:textId="77777777" w:rsidR="00504DE4" w:rsidRDefault="00000000">
      <w:pPr>
        <w:pStyle w:val="Listepuces"/>
      </w:pPr>
      <w:r>
        <w:t>Débloque une mission, compétence ou branche</w:t>
      </w:r>
    </w:p>
    <w:p w14:paraId="206781EB" w14:textId="77777777" w:rsidR="00504DE4" w:rsidRDefault="00000000">
      <w:pPr>
        <w:pStyle w:val="Listepuces"/>
      </w:pPr>
      <w:r>
        <w:t>Alimente recherche, journal et axes</w:t>
      </w:r>
    </w:p>
    <w:p w14:paraId="3DEFCBF8" w14:textId="77777777" w:rsidR="00504DE4" w:rsidRDefault="00000000">
      <w:pPr>
        <w:pStyle w:val="Titre2"/>
      </w:pPr>
      <w:r>
        <w:t>ARCH-22 — Carte du ciel ancien</w:t>
      </w:r>
    </w:p>
    <w:p w14:paraId="3370BA64" w14:textId="77777777" w:rsidR="00504DE4" w:rsidRDefault="00000000">
      <w:r>
        <w:t>Catégorie: ARCHEOLOGIE</w:t>
      </w:r>
    </w:p>
    <w:p w14:paraId="06AB6B3E" w14:textId="77777777" w:rsidR="00504DE4" w:rsidRDefault="00000000">
      <w:r>
        <w:t>Portée: P5_MAITRISE</w:t>
      </w:r>
    </w:p>
    <w:p w14:paraId="793DE5FD" w14:textId="77777777" w:rsidR="00504DE4" w:rsidRDefault="00000000">
      <w:r>
        <w:t>État initial: DORMANT</w:t>
      </w:r>
    </w:p>
    <w:p w14:paraId="56AD0B27" w14:textId="77777777" w:rsidR="00504DE4" w:rsidRDefault="00000000">
      <w:r>
        <w:t>Axe BAC principal: non explicitement renseigné</w:t>
      </w:r>
    </w:p>
    <w:p w14:paraId="4791B4E7" w14:textId="77777777" w:rsidR="00504DE4" w:rsidRDefault="00000000">
      <w:pPr>
        <w:pStyle w:val="Titre3"/>
      </w:pPr>
      <w:r>
        <w:t>Bloc principal / intention</w:t>
      </w:r>
    </w:p>
    <w:p w14:paraId="3BD5E4AD" w14:textId="77777777" w:rsidR="00504DE4" w:rsidRDefault="00000000">
      <w:r>
        <w:t>« Certaines étoiles ne sont plus à la même place. Cette carte peut aussi dater ses auteurs. »</w:t>
      </w:r>
      <w:r>
        <w:br/>
        <w:t>Type : Archéologie / RELIQUES ET SAVOIRS</w:t>
      </w:r>
      <w:r>
        <w:br/>
        <w:t>Description : Reconstituer une carte stellaire et déterminer si elle correspond au ciel actuel.</w:t>
      </w:r>
      <w:r>
        <w:br/>
        <w:t>Sous-missions &amp; Sous-objectifs :</w:t>
      </w:r>
    </w:p>
    <w:p w14:paraId="17B283C3" w14:textId="77777777" w:rsidR="00504DE4" w:rsidRDefault="00000000">
      <w:pPr>
        <w:pStyle w:val="Titre3"/>
      </w:pPr>
      <w:r>
        <w:t>Missions / progression</w:t>
      </w:r>
    </w:p>
    <w:p w14:paraId="36758B2F" w14:textId="77777777" w:rsidR="00504DE4" w:rsidRDefault="00000000">
      <w:pPr>
        <w:pStyle w:val="Listepuces"/>
      </w:pPr>
      <w:r>
        <w:t>Chaîne missionnelle : dépend de ARCH-21</w:t>
      </w:r>
    </w:p>
    <w:p w14:paraId="56695E84" w14:textId="77777777" w:rsidR="00504DE4" w:rsidRDefault="00000000">
      <w:pPr>
        <w:pStyle w:val="Listepuces"/>
      </w:pPr>
      <w:r>
        <w:t>Chaîne missionnelle : débloque / conduit à ARCH-23</w:t>
      </w:r>
    </w:p>
    <w:p w14:paraId="235BE2FE" w14:textId="77777777" w:rsidR="00504DE4" w:rsidRDefault="00000000">
      <w:pPr>
        <w:pStyle w:val="Listepuces"/>
      </w:pPr>
      <w:r>
        <w:t>Reconstituer une carte stellaire et déterminer si elle correspond au ciel actuel. [Analyser — Indices concordants accumulés — cible 25]</w:t>
      </w:r>
    </w:p>
    <w:p w14:paraId="171FF97A" w14:textId="77777777" w:rsidR="00504DE4" w:rsidRDefault="00000000">
      <w:pPr>
        <w:pStyle w:val="Listepuces"/>
      </w:pPr>
      <w:r>
        <w:t>Prérequis 1 : Identifier une représentation stellaire cohérente</w:t>
      </w:r>
    </w:p>
    <w:p w14:paraId="40B27092" w14:textId="77777777" w:rsidR="00504DE4" w:rsidRDefault="00000000">
      <w:pPr>
        <w:pStyle w:val="Listepuces"/>
      </w:pPr>
      <w:r>
        <w:t>Prérequis 2 : Comparer trois repères à la carte céleste actuelle</w:t>
      </w:r>
    </w:p>
    <w:p w14:paraId="1895742C" w14:textId="77777777" w:rsidR="00504DE4" w:rsidRDefault="00000000">
      <w:pPr>
        <w:pStyle w:val="Titre3"/>
      </w:pPr>
      <w:r>
        <w:t>Narration / pensées / journal</w:t>
      </w:r>
    </w:p>
    <w:p w14:paraId="38967B60" w14:textId="77777777" w:rsidR="00504DE4" w:rsidRDefault="00000000">
      <w:r>
        <w:t>thought — mission_revealed: « Certaines étoiles ne sont plus à la même place. Cette carte peut aussi dater ses auteurs. »</w:t>
      </w:r>
    </w:p>
    <w:p w14:paraId="0007DEFB" w14:textId="77777777" w:rsidR="00504DE4" w:rsidRDefault="00000000">
      <w:r>
        <w:lastRenderedPageBreak/>
        <w:t>thought — récupération CUM: Cette carte montre un ciel qui n’existe plus. Je regarde le temps à travers les yeux d’un peuple disparu.</w:t>
      </w:r>
    </w:p>
    <w:p w14:paraId="4901F323" w14:textId="77777777" w:rsidR="00504DE4" w:rsidRDefault="00000000">
      <w:r>
        <w:t>journal — récupération CUM: La carte stellaire permet de dater les anciens et suggère qu’ils regardaient bien au-delà de cette planète.</w:t>
      </w:r>
    </w:p>
    <w:p w14:paraId="6AD96925" w14:textId="77777777" w:rsidR="00504DE4" w:rsidRDefault="00000000">
      <w:pPr>
        <w:pStyle w:val="Titre3"/>
      </w:pPr>
      <w:r>
        <w:t>Application BAC / mémoire</w:t>
      </w:r>
    </w:p>
    <w:p w14:paraId="31A39958" w14:textId="77777777" w:rsidR="00504DE4" w:rsidRDefault="00000000">
      <w:pPr>
        <w:pStyle w:val="Listepuces"/>
      </w:pPr>
      <w:r>
        <w:t>axe non précisé: poids 1; obsession oui (intensité 5); souvenir positive (score 90)</w:t>
      </w:r>
    </w:p>
    <w:p w14:paraId="6C3E83D5" w14:textId="77777777" w:rsidR="00504DE4" w:rsidRDefault="00000000">
      <w:pPr>
        <w:pStyle w:val="Titre3"/>
      </w:pPr>
      <w:r>
        <w:t>Déblocages / récompenses</w:t>
      </w:r>
    </w:p>
    <w:p w14:paraId="35546B6E" w14:textId="77777777" w:rsidR="00504DE4" w:rsidRDefault="00000000">
      <w:pPr>
        <w:pStyle w:val="Listepuces"/>
      </w:pPr>
      <w:r>
        <w:t>Débloque une donnée, entrée encyclopédie ou compréhension</w:t>
      </w:r>
    </w:p>
    <w:p w14:paraId="02AA27EB" w14:textId="77777777" w:rsidR="00504DE4" w:rsidRDefault="00000000">
      <w:pPr>
        <w:pStyle w:val="Listepuces"/>
      </w:pPr>
      <w:r>
        <w:t>Débloque une mission, compétence ou branche</w:t>
      </w:r>
    </w:p>
    <w:p w14:paraId="54CA0463" w14:textId="77777777" w:rsidR="00504DE4" w:rsidRDefault="00000000">
      <w:pPr>
        <w:pStyle w:val="Listepuces"/>
      </w:pPr>
      <w:r>
        <w:t>Alimente recherche, journal et axes</w:t>
      </w:r>
    </w:p>
    <w:p w14:paraId="651735A3" w14:textId="77777777" w:rsidR="00504DE4" w:rsidRDefault="00000000">
      <w:pPr>
        <w:pStyle w:val="Titre2"/>
      </w:pPr>
      <w:r>
        <w:t>ARCH-23 — La balise oubliée</w:t>
      </w:r>
    </w:p>
    <w:p w14:paraId="46719FBB" w14:textId="77777777" w:rsidR="00504DE4" w:rsidRDefault="00000000">
      <w:r>
        <w:t>Catégorie: ARCHEOLOGIE</w:t>
      </w:r>
    </w:p>
    <w:p w14:paraId="1009A9E5" w14:textId="77777777" w:rsidR="00504DE4" w:rsidRDefault="00000000">
      <w:r>
        <w:t>Portée: P5_MAITRISE</w:t>
      </w:r>
    </w:p>
    <w:p w14:paraId="5DC76B50" w14:textId="77777777" w:rsidR="00504DE4" w:rsidRDefault="00000000">
      <w:r>
        <w:t>État initial: DORMANT</w:t>
      </w:r>
    </w:p>
    <w:p w14:paraId="466CD3F3" w14:textId="77777777" w:rsidR="00504DE4" w:rsidRDefault="00000000">
      <w:r>
        <w:t>Axe BAC principal: non explicitement renseigné</w:t>
      </w:r>
    </w:p>
    <w:p w14:paraId="580BDCBB" w14:textId="77777777" w:rsidR="00504DE4" w:rsidRDefault="00000000">
      <w:pPr>
        <w:pStyle w:val="Titre3"/>
      </w:pPr>
      <w:r>
        <w:t>Bloc principal / intention</w:t>
      </w:r>
    </w:p>
    <w:p w14:paraId="5A1FC866" w14:textId="77777777" w:rsidR="00504DE4" w:rsidRDefault="00000000">
      <w:r>
        <w:t>« Elle ne diffusait pas au hasard. Quelqu’un devait écouter ce signal. »</w:t>
      </w:r>
      <w:r>
        <w:br/>
        <w:t>Type : Archéologie / RELIQUES ET SAVOIRS</w:t>
      </w:r>
      <w:r>
        <w:br/>
        <w:t>Description : Réactiver brièvement une balise ancienne et étudier son destinataire.</w:t>
      </w:r>
      <w:r>
        <w:br/>
        <w:t>Sous-missions &amp; Sous-objectifs :</w:t>
      </w:r>
    </w:p>
    <w:p w14:paraId="1057E26D" w14:textId="77777777" w:rsidR="00504DE4" w:rsidRDefault="00000000">
      <w:pPr>
        <w:pStyle w:val="Titre3"/>
      </w:pPr>
      <w:r>
        <w:t>Missions / progression</w:t>
      </w:r>
    </w:p>
    <w:p w14:paraId="16961C42" w14:textId="77777777" w:rsidR="00504DE4" w:rsidRDefault="00000000">
      <w:pPr>
        <w:pStyle w:val="Listepuces"/>
      </w:pPr>
      <w:r>
        <w:t>Chaîne missionnelle : dépend de ARCH-22</w:t>
      </w:r>
    </w:p>
    <w:p w14:paraId="17C6CD58" w14:textId="77777777" w:rsidR="00504DE4" w:rsidRDefault="00000000">
      <w:pPr>
        <w:pStyle w:val="Listepuces"/>
      </w:pPr>
      <w:r>
        <w:t>Chaîne missionnelle : débloque / conduit à ARCH-24</w:t>
      </w:r>
    </w:p>
    <w:p w14:paraId="40C079BE" w14:textId="77777777" w:rsidR="00504DE4" w:rsidRDefault="00000000">
      <w:pPr>
        <w:pStyle w:val="Listepuces"/>
      </w:pPr>
      <w:r>
        <w:t>Réactiver brièvement une balise ancienne et étudier son destinataire. [Analyser — Indices concordants accumulés — cible 26]</w:t>
      </w:r>
    </w:p>
    <w:p w14:paraId="330B4085" w14:textId="77777777" w:rsidR="00504DE4" w:rsidRDefault="00000000">
      <w:pPr>
        <w:pStyle w:val="Listepuces"/>
      </w:pPr>
      <w:r>
        <w:t>Prérequis 1 : Découvrir une balise ou antenne ancienne</w:t>
      </w:r>
    </w:p>
    <w:p w14:paraId="51B707A1" w14:textId="77777777" w:rsidR="00504DE4" w:rsidRDefault="00000000">
      <w:pPr>
        <w:pStyle w:val="Listepuces"/>
      </w:pPr>
      <w:r>
        <w:t>Prérequis 2 : Déterminer la direction ou la fréquence de son signal</w:t>
      </w:r>
    </w:p>
    <w:p w14:paraId="75AC991B" w14:textId="77777777" w:rsidR="00504DE4" w:rsidRDefault="00000000">
      <w:pPr>
        <w:pStyle w:val="Titre3"/>
      </w:pPr>
      <w:r>
        <w:t>Narration / pensées / journal</w:t>
      </w:r>
    </w:p>
    <w:p w14:paraId="797A970B" w14:textId="77777777" w:rsidR="00504DE4" w:rsidRDefault="00000000">
      <w:r>
        <w:t>thought — mission_revealed: « Elle ne diffusait pas au hasard. Quelqu’un devait écouter ce signal. »</w:t>
      </w:r>
    </w:p>
    <w:p w14:paraId="6F01731C" w14:textId="77777777" w:rsidR="00504DE4" w:rsidRDefault="00000000">
      <w:r>
        <w:t>thought — récupération CUM: La balise appelait quelqu’un. La question la plus troublante n’est pas pourquoi elle émettait, mais si quelqu’un écoute encore.</w:t>
      </w:r>
    </w:p>
    <w:p w14:paraId="25A9EB97" w14:textId="77777777" w:rsidR="00504DE4" w:rsidRDefault="00000000">
      <w:r>
        <w:t>journal — récupération CUM: Une balise ancienne révèle l’existence d’un réseau de communication et peut-être d’un destinataire toujours actif.</w:t>
      </w:r>
    </w:p>
    <w:p w14:paraId="02BFC16C" w14:textId="77777777" w:rsidR="00504DE4" w:rsidRDefault="00000000">
      <w:pPr>
        <w:pStyle w:val="Titre3"/>
      </w:pPr>
      <w:r>
        <w:t>Application BAC / mémoire</w:t>
      </w:r>
    </w:p>
    <w:p w14:paraId="116BFD3E" w14:textId="77777777" w:rsidR="00504DE4" w:rsidRDefault="00000000">
      <w:pPr>
        <w:pStyle w:val="Listepuces"/>
      </w:pPr>
      <w:r>
        <w:t>axe non précisé: poids 1; obsession oui (intensité 5); souvenir positive (score 92)</w:t>
      </w:r>
    </w:p>
    <w:p w14:paraId="76DEDF0E" w14:textId="77777777" w:rsidR="00504DE4" w:rsidRDefault="00000000">
      <w:pPr>
        <w:pStyle w:val="Titre3"/>
      </w:pPr>
      <w:r>
        <w:t>Déblocages / récompenses</w:t>
      </w:r>
    </w:p>
    <w:p w14:paraId="5F202162" w14:textId="77777777" w:rsidR="00504DE4" w:rsidRDefault="00000000">
      <w:pPr>
        <w:pStyle w:val="Listepuces"/>
      </w:pPr>
      <w:r>
        <w:t>Débloque une donnée, entrée encyclopédie ou compréhension</w:t>
      </w:r>
    </w:p>
    <w:p w14:paraId="6EAD8BD5" w14:textId="77777777" w:rsidR="00504DE4" w:rsidRDefault="00000000">
      <w:pPr>
        <w:pStyle w:val="Listepuces"/>
      </w:pPr>
      <w:r>
        <w:t>Débloque une mission, compétence ou branche</w:t>
      </w:r>
    </w:p>
    <w:p w14:paraId="12DA656A" w14:textId="77777777" w:rsidR="00504DE4" w:rsidRDefault="00000000">
      <w:pPr>
        <w:pStyle w:val="Listepuces"/>
      </w:pPr>
      <w:r>
        <w:t>Alimente recherche, journal et axes</w:t>
      </w:r>
    </w:p>
    <w:p w14:paraId="5F7150DF" w14:textId="77777777" w:rsidR="00504DE4" w:rsidRDefault="00000000">
      <w:pPr>
        <w:pStyle w:val="Titre2"/>
      </w:pPr>
      <w:r>
        <w:lastRenderedPageBreak/>
        <w:t>ARCH-24 — Bibliothèque brisée</w:t>
      </w:r>
    </w:p>
    <w:p w14:paraId="19387227" w14:textId="77777777" w:rsidR="00504DE4" w:rsidRDefault="00000000">
      <w:r>
        <w:t>Catégorie: ARCHEOLOGIE</w:t>
      </w:r>
    </w:p>
    <w:p w14:paraId="257FEE4D" w14:textId="77777777" w:rsidR="00504DE4" w:rsidRDefault="00000000">
      <w:r>
        <w:t>Portée: P5_MAITRISE</w:t>
      </w:r>
    </w:p>
    <w:p w14:paraId="37E5D94A" w14:textId="77777777" w:rsidR="00504DE4" w:rsidRDefault="00000000">
      <w:r>
        <w:t>État initial: DORMANT</w:t>
      </w:r>
    </w:p>
    <w:p w14:paraId="07CDB325" w14:textId="77777777" w:rsidR="00504DE4" w:rsidRDefault="00000000">
      <w:r>
        <w:t>Axe BAC principal: non explicitement renseigné</w:t>
      </w:r>
    </w:p>
    <w:p w14:paraId="795E3BF3" w14:textId="77777777" w:rsidR="00504DE4" w:rsidRDefault="00000000">
      <w:pPr>
        <w:pStyle w:val="Titre3"/>
      </w:pPr>
      <w:r>
        <w:t>Bloc principal / intention</w:t>
      </w:r>
    </w:p>
    <w:p w14:paraId="2F2ECB3F" w14:textId="77777777" w:rsidR="00504DE4" w:rsidRDefault="00000000">
      <w:r>
        <w:t>« Aucun fragment ne suffit, mais ensemble ils décrivent une société complexe. »</w:t>
      </w:r>
      <w:r>
        <w:br/>
        <w:t>Type : Archéologie / RELIQUES ET SAVOIRS</w:t>
      </w:r>
      <w:r>
        <w:br/>
        <w:t>Description : Assembler plusieurs fragments de savoir pour obtenir un récit partiel.</w:t>
      </w:r>
      <w:r>
        <w:br/>
        <w:t>Sous-missions &amp; Sous-objectifs :</w:t>
      </w:r>
    </w:p>
    <w:p w14:paraId="3137EE01" w14:textId="77777777" w:rsidR="00504DE4" w:rsidRDefault="00000000">
      <w:pPr>
        <w:pStyle w:val="Titre3"/>
      </w:pPr>
      <w:r>
        <w:t>Missions / progression</w:t>
      </w:r>
    </w:p>
    <w:p w14:paraId="49B26618" w14:textId="77777777" w:rsidR="00504DE4" w:rsidRDefault="00000000">
      <w:pPr>
        <w:pStyle w:val="Listepuces"/>
      </w:pPr>
      <w:r>
        <w:t>Chaîne missionnelle : dépend de ARCH-23</w:t>
      </w:r>
    </w:p>
    <w:p w14:paraId="5C03765E" w14:textId="77777777" w:rsidR="00504DE4" w:rsidRDefault="00000000">
      <w:pPr>
        <w:pStyle w:val="Listepuces"/>
      </w:pPr>
      <w:r>
        <w:t>Chaîne missionnelle : débloque / conduit à ARCH-25</w:t>
      </w:r>
    </w:p>
    <w:p w14:paraId="0BE0D136" w14:textId="77777777" w:rsidR="00504DE4" w:rsidRDefault="00000000">
      <w:pPr>
        <w:pStyle w:val="Listepuces"/>
      </w:pPr>
      <w:r>
        <w:t>Assembler plusieurs fragments de savoir pour obtenir un récit partiel. [Analyser — Indices concordants accumulés — cible 28]</w:t>
      </w:r>
    </w:p>
    <w:p w14:paraId="4AC6CF05" w14:textId="77777777" w:rsidR="00504DE4" w:rsidRDefault="00000000">
      <w:pPr>
        <w:pStyle w:val="Listepuces"/>
      </w:pPr>
      <w:r>
        <w:t>Prérequis 1 : Réunir quatre fragments d’archives compatibles</w:t>
      </w:r>
    </w:p>
    <w:p w14:paraId="4800DAD1" w14:textId="77777777" w:rsidR="00504DE4" w:rsidRDefault="00000000">
      <w:pPr>
        <w:pStyle w:val="Listepuces"/>
      </w:pPr>
      <w:r>
        <w:t>Prérequis 2 : Atteindre vingt-huit indices concordants archéologiques</w:t>
      </w:r>
    </w:p>
    <w:p w14:paraId="63D76242" w14:textId="77777777" w:rsidR="00504DE4" w:rsidRDefault="00000000">
      <w:pPr>
        <w:pStyle w:val="Titre3"/>
      </w:pPr>
      <w:r>
        <w:t>Narration / pensées / journal</w:t>
      </w:r>
    </w:p>
    <w:p w14:paraId="58E1721D" w14:textId="77777777" w:rsidR="00504DE4" w:rsidRDefault="00000000">
      <w:r>
        <w:t>thought — mission_revealed: « Aucun fragment ne suffit, mais ensemble ils décrivent une société complexe. »</w:t>
      </w:r>
    </w:p>
    <w:p w14:paraId="5BE3B134" w14:textId="77777777" w:rsidR="00504DE4" w:rsidRDefault="00000000">
      <w:r>
        <w:t>thought — récupération CUM: Aucun fragment ne suffit, mais ensemble ils décrivent une société complexe.</w:t>
      </w:r>
    </w:p>
    <w:p w14:paraId="4911FC98" w14:textId="77777777" w:rsidR="00504DE4" w:rsidRDefault="00000000">
      <w:r>
        <w:t>journal — récupération CUM: Les reliques deviennent une source historique structurée.</w:t>
      </w:r>
    </w:p>
    <w:p w14:paraId="521431DA" w14:textId="77777777" w:rsidR="00504DE4" w:rsidRDefault="00000000">
      <w:pPr>
        <w:pStyle w:val="Titre3"/>
      </w:pPr>
      <w:r>
        <w:t>Application BAC / mémoire</w:t>
      </w:r>
    </w:p>
    <w:p w14:paraId="6BC961D8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27BB79A8" w14:textId="77777777" w:rsidR="00504DE4" w:rsidRDefault="00000000">
      <w:pPr>
        <w:pStyle w:val="Titre3"/>
      </w:pPr>
      <w:r>
        <w:t>Déblocages / récompenses</w:t>
      </w:r>
    </w:p>
    <w:p w14:paraId="5E36E1F2" w14:textId="77777777" w:rsidR="00504DE4" w:rsidRDefault="00000000">
      <w:pPr>
        <w:pStyle w:val="Listepuces"/>
      </w:pPr>
      <w:r>
        <w:t>Débloque une donnée, entrée encyclopédie ou compréhension</w:t>
      </w:r>
    </w:p>
    <w:p w14:paraId="7A86D86D" w14:textId="77777777" w:rsidR="00504DE4" w:rsidRDefault="00000000">
      <w:pPr>
        <w:pStyle w:val="Listepuces"/>
      </w:pPr>
      <w:r>
        <w:t>Débloque une mission, compétence ou branche</w:t>
      </w:r>
    </w:p>
    <w:p w14:paraId="2229D3CC" w14:textId="77777777" w:rsidR="00504DE4" w:rsidRDefault="00000000">
      <w:pPr>
        <w:pStyle w:val="Listepuces"/>
      </w:pPr>
      <w:r>
        <w:t>Alimente recherche, journal et axes</w:t>
      </w:r>
    </w:p>
    <w:p w14:paraId="39AEF8E0" w14:textId="77777777" w:rsidR="00504DE4" w:rsidRDefault="00000000">
      <w:pPr>
        <w:pStyle w:val="Titre2"/>
      </w:pPr>
      <w:r>
        <w:t>ARCH-25 — Des traces trop récentes</w:t>
      </w:r>
    </w:p>
    <w:p w14:paraId="088E72F5" w14:textId="77777777" w:rsidR="00504DE4" w:rsidRDefault="00000000">
      <w:r>
        <w:t>Catégorie: ARCHEOLOGIE</w:t>
      </w:r>
    </w:p>
    <w:p w14:paraId="5BDCE2B7" w14:textId="77777777" w:rsidR="00504DE4" w:rsidRDefault="00000000">
      <w:r>
        <w:t>Portée: P5_MAITRISE</w:t>
      </w:r>
    </w:p>
    <w:p w14:paraId="43F26BC9" w14:textId="77777777" w:rsidR="00504DE4" w:rsidRDefault="00000000">
      <w:r>
        <w:t>État initial: DORMANT</w:t>
      </w:r>
    </w:p>
    <w:p w14:paraId="461DC7AD" w14:textId="77777777" w:rsidR="00504DE4" w:rsidRDefault="00000000">
      <w:r>
        <w:t>Axe BAC principal: non explicitement renseigné</w:t>
      </w:r>
    </w:p>
    <w:p w14:paraId="7F820086" w14:textId="77777777" w:rsidR="00504DE4" w:rsidRDefault="00000000">
      <w:pPr>
        <w:pStyle w:val="Titre3"/>
      </w:pPr>
      <w:r>
        <w:t>Bloc principal / intention</w:t>
      </w:r>
    </w:p>
    <w:p w14:paraId="395B1C3A" w14:textId="77777777" w:rsidR="00504DE4" w:rsidRDefault="00000000">
      <w:r>
        <w:t>« La poussière n’a pas recouvert ces marques. Quelqu’un est passé récemment. »</w:t>
      </w:r>
      <w:r>
        <w:br/>
        <w:t>Type : Archéologie / PEUPLES ACTUELS</w:t>
      </w:r>
      <w:r>
        <w:br/>
        <w:t>Description : Distinguer un vestige ancien d’une intervention récente.</w:t>
      </w:r>
      <w:r>
        <w:br/>
        <w:t>Sous-missions &amp; Sous-objectifs :</w:t>
      </w:r>
    </w:p>
    <w:p w14:paraId="7756A72C" w14:textId="77777777" w:rsidR="00504DE4" w:rsidRDefault="00000000">
      <w:pPr>
        <w:pStyle w:val="Titre3"/>
      </w:pPr>
      <w:r>
        <w:lastRenderedPageBreak/>
        <w:t>Missions / progression</w:t>
      </w:r>
    </w:p>
    <w:p w14:paraId="52583579" w14:textId="77777777" w:rsidR="00504DE4" w:rsidRDefault="00000000">
      <w:pPr>
        <w:pStyle w:val="Listepuces"/>
      </w:pPr>
      <w:r>
        <w:t>Chaîne missionnelle : dépend de ARCH-24</w:t>
      </w:r>
    </w:p>
    <w:p w14:paraId="1D0851C7" w14:textId="77777777" w:rsidR="00504DE4" w:rsidRDefault="00000000">
      <w:pPr>
        <w:pStyle w:val="Listepuces"/>
      </w:pPr>
      <w:r>
        <w:t>Chaîne missionnelle : débloque / conduit à ARCH-26</w:t>
      </w:r>
    </w:p>
    <w:p w14:paraId="63360B91" w14:textId="77777777" w:rsidR="00504DE4" w:rsidRDefault="00000000">
      <w:pPr>
        <w:pStyle w:val="Listepuces"/>
      </w:pPr>
      <w:r>
        <w:t>Distinguer un vestige ancien d’une intervention récente. [Analyser — Indices concordants accumulés — cible 1]</w:t>
      </w:r>
    </w:p>
    <w:p w14:paraId="2B66B66F" w14:textId="77777777" w:rsidR="00504DE4" w:rsidRDefault="00000000">
      <w:pPr>
        <w:pStyle w:val="Listepuces"/>
      </w:pPr>
      <w:r>
        <w:t>Prérequis 1 : Découvrir une trace de fabrication ou de passage récente</w:t>
      </w:r>
    </w:p>
    <w:p w14:paraId="1E71845D" w14:textId="77777777" w:rsidR="00504DE4" w:rsidRDefault="00000000">
      <w:pPr>
        <w:pStyle w:val="Listepuces"/>
      </w:pPr>
      <w:r>
        <w:t>Prérequis 2 : Écarter une origine animale ou météorologique</w:t>
      </w:r>
    </w:p>
    <w:p w14:paraId="03EF9491" w14:textId="77777777" w:rsidR="00504DE4" w:rsidRDefault="00000000">
      <w:pPr>
        <w:pStyle w:val="Titre3"/>
      </w:pPr>
      <w:r>
        <w:t>Narration / pensées / journal</w:t>
      </w:r>
    </w:p>
    <w:p w14:paraId="19233BAC" w14:textId="77777777" w:rsidR="00504DE4" w:rsidRDefault="00000000">
      <w:r>
        <w:t>thought — mission_revealed: « La poussière n’a pas recouvert ces marques. Quelqu’un est passé récemment. »</w:t>
      </w:r>
    </w:p>
    <w:p w14:paraId="77B4E36A" w14:textId="77777777" w:rsidR="00504DE4" w:rsidRDefault="00000000">
      <w:r>
        <w:t>thought — récupération CUM: La poussière n’a pas eu le temps de recouvrir ces marques. Cette découverte rend la solitude beaucoup moins certaine.</w:t>
      </w:r>
    </w:p>
    <w:p w14:paraId="7185409B" w14:textId="77777777" w:rsidR="00504DE4" w:rsidRDefault="00000000">
      <w:r>
        <w:t>journal — récupération CUM: Des traces récentes suggèrent qu’une présence intelligente a traversé cette région.</w:t>
      </w:r>
    </w:p>
    <w:p w14:paraId="200C781E" w14:textId="77777777" w:rsidR="00504DE4" w:rsidRDefault="00000000">
      <w:pPr>
        <w:pStyle w:val="Titre3"/>
      </w:pPr>
      <w:r>
        <w:t>Application BAC / mémoire</w:t>
      </w:r>
    </w:p>
    <w:p w14:paraId="1968C97A" w14:textId="77777777" w:rsidR="00504DE4" w:rsidRDefault="00000000">
      <w:pPr>
        <w:pStyle w:val="Listepuces"/>
      </w:pPr>
      <w:r>
        <w:t>axe non précisé: poids 1; obsession oui (intensité 5); souvenir positive (score 86)</w:t>
      </w:r>
    </w:p>
    <w:p w14:paraId="64061819" w14:textId="77777777" w:rsidR="00504DE4" w:rsidRDefault="00000000">
      <w:pPr>
        <w:pStyle w:val="Titre3"/>
      </w:pPr>
      <w:r>
        <w:t>Déblocages / récompenses</w:t>
      </w:r>
    </w:p>
    <w:p w14:paraId="58D75B8F" w14:textId="77777777" w:rsidR="00504DE4" w:rsidRDefault="00000000">
      <w:pPr>
        <w:pStyle w:val="Listepuces"/>
      </w:pPr>
      <w:r>
        <w:t>Débloque une donnée, entrée encyclopédie ou compréhension</w:t>
      </w:r>
    </w:p>
    <w:p w14:paraId="58E06D0A" w14:textId="77777777" w:rsidR="00504DE4" w:rsidRDefault="00000000">
      <w:pPr>
        <w:pStyle w:val="Listepuces"/>
      </w:pPr>
      <w:r>
        <w:t>Débloque une mission, compétence ou branche</w:t>
      </w:r>
    </w:p>
    <w:p w14:paraId="34C40EA5" w14:textId="77777777" w:rsidR="00504DE4" w:rsidRDefault="00000000">
      <w:pPr>
        <w:pStyle w:val="Listepuces"/>
      </w:pPr>
      <w:r>
        <w:t>Alimente recherche, journal et axes</w:t>
      </w:r>
    </w:p>
    <w:p w14:paraId="6072AD00" w14:textId="77777777" w:rsidR="00504DE4" w:rsidRDefault="00000000">
      <w:pPr>
        <w:pStyle w:val="Titre2"/>
      </w:pPr>
      <w:r>
        <w:t>ARCH-26 — Le feu encore tiède</w:t>
      </w:r>
    </w:p>
    <w:p w14:paraId="2A63C9C5" w14:textId="77777777" w:rsidR="00504DE4" w:rsidRDefault="00000000">
      <w:r>
        <w:t>Catégorie: ARCHEOLOGIE</w:t>
      </w:r>
    </w:p>
    <w:p w14:paraId="51404C34" w14:textId="77777777" w:rsidR="00504DE4" w:rsidRDefault="00000000">
      <w:r>
        <w:t>Portée: P5_MAITRISE</w:t>
      </w:r>
    </w:p>
    <w:p w14:paraId="2AB8453A" w14:textId="77777777" w:rsidR="00504DE4" w:rsidRDefault="00000000">
      <w:r>
        <w:t>État initial: DORMANT</w:t>
      </w:r>
    </w:p>
    <w:p w14:paraId="7A448FD8" w14:textId="77777777" w:rsidR="00504DE4" w:rsidRDefault="00000000">
      <w:r>
        <w:t>Axe BAC principal: non explicitement renseigné</w:t>
      </w:r>
    </w:p>
    <w:p w14:paraId="334F4024" w14:textId="77777777" w:rsidR="00504DE4" w:rsidRDefault="00000000">
      <w:pPr>
        <w:pStyle w:val="Titre3"/>
      </w:pPr>
      <w:r>
        <w:t>Bloc principal / intention</w:t>
      </w:r>
    </w:p>
    <w:p w14:paraId="025C637F" w14:textId="77777777" w:rsidR="00504DE4" w:rsidRDefault="00000000">
      <w:r>
        <w:t>« La chaleur résiduelle ne laisse aucun doute. Je ne suis pas seul dans cette région. »</w:t>
      </w:r>
      <w:r>
        <w:br/>
        <w:t>Type : Archéologie / PEUPLES ACTUELS</w:t>
      </w:r>
      <w:r>
        <w:br/>
        <w:t>Description : Analyser un foyer récent sans perturber les éventuels occupants.</w:t>
      </w:r>
      <w:r>
        <w:br/>
        <w:t>Sous-missions &amp; Sous-objectifs :</w:t>
      </w:r>
    </w:p>
    <w:p w14:paraId="2D61BE61" w14:textId="77777777" w:rsidR="00504DE4" w:rsidRDefault="00000000">
      <w:pPr>
        <w:pStyle w:val="Titre3"/>
      </w:pPr>
      <w:r>
        <w:t>Missions / progression</w:t>
      </w:r>
    </w:p>
    <w:p w14:paraId="19D14E68" w14:textId="77777777" w:rsidR="00504DE4" w:rsidRDefault="00000000">
      <w:pPr>
        <w:pStyle w:val="Listepuces"/>
      </w:pPr>
      <w:r>
        <w:t>Chaîne missionnelle : dépend de ARCH-25</w:t>
      </w:r>
    </w:p>
    <w:p w14:paraId="0DB9BAFC" w14:textId="77777777" w:rsidR="00504DE4" w:rsidRDefault="00000000">
      <w:pPr>
        <w:pStyle w:val="Listepuces"/>
      </w:pPr>
      <w:r>
        <w:t>Chaîne missionnelle : débloque / conduit à ARCH-27</w:t>
      </w:r>
    </w:p>
    <w:p w14:paraId="294708CD" w14:textId="77777777" w:rsidR="00504DE4" w:rsidRDefault="00000000">
      <w:pPr>
        <w:pStyle w:val="Listepuces"/>
      </w:pPr>
      <w:r>
        <w:t>Analyser un foyer récent sans perturber les éventuels occupants. [Analyser — Indices concordants accumulés — cible 2]</w:t>
      </w:r>
    </w:p>
    <w:p w14:paraId="25295D3E" w14:textId="77777777" w:rsidR="00504DE4" w:rsidRDefault="00000000">
      <w:pPr>
        <w:pStyle w:val="Listepuces"/>
      </w:pPr>
      <w:r>
        <w:t>Prérequis 1 : Découvrir un foyer ou une source de chaleur artificielle récente</w:t>
      </w:r>
    </w:p>
    <w:p w14:paraId="3EEAD2EA" w14:textId="77777777" w:rsidR="00504DE4" w:rsidRDefault="00000000">
      <w:pPr>
        <w:pStyle w:val="Listepuces"/>
      </w:pPr>
      <w:r>
        <w:t>Prérequis 2 : Identifier la durée approximative depuis son abandon</w:t>
      </w:r>
    </w:p>
    <w:p w14:paraId="51AA281C" w14:textId="77777777" w:rsidR="00504DE4" w:rsidRDefault="00000000">
      <w:pPr>
        <w:pStyle w:val="Titre3"/>
      </w:pPr>
      <w:r>
        <w:t>Narration / pensées / journal</w:t>
      </w:r>
    </w:p>
    <w:p w14:paraId="07D1907E" w14:textId="77777777" w:rsidR="00504DE4" w:rsidRDefault="00000000">
      <w:r>
        <w:t>thought — mission_revealed: « La chaleur résiduelle ne laisse aucun doute. Je ne suis pas seul dans cette région. »</w:t>
      </w:r>
    </w:p>
    <w:p w14:paraId="0DA0EED8" w14:textId="77777777" w:rsidR="00504DE4" w:rsidRDefault="00000000">
      <w:r>
        <w:t>thought — récupération CUM: La chaleur est encore là. Quelqu’un était ici il y a peu. Je ne suis plus seul.</w:t>
      </w:r>
    </w:p>
    <w:p w14:paraId="71F7895E" w14:textId="77777777" w:rsidR="00504DE4" w:rsidRDefault="00000000">
      <w:r>
        <w:t>journal — récupération CUM: Un foyer récent constitue la première preuve physique d’une présence intelligente actuelle.</w:t>
      </w:r>
    </w:p>
    <w:p w14:paraId="405DBE21" w14:textId="77777777" w:rsidR="00504DE4" w:rsidRDefault="00000000">
      <w:pPr>
        <w:pStyle w:val="Titre3"/>
      </w:pPr>
      <w:r>
        <w:lastRenderedPageBreak/>
        <w:t>Application BAC / mémoire</w:t>
      </w:r>
    </w:p>
    <w:p w14:paraId="6753CFE1" w14:textId="77777777" w:rsidR="00504DE4" w:rsidRDefault="00000000">
      <w:pPr>
        <w:pStyle w:val="Listepuces"/>
      </w:pPr>
      <w:r>
        <w:t>axe non précisé: poids 1; obsession oui (intensité 5); souvenir positive (score 90)</w:t>
      </w:r>
    </w:p>
    <w:p w14:paraId="155AC70E" w14:textId="77777777" w:rsidR="00504DE4" w:rsidRDefault="00000000">
      <w:pPr>
        <w:pStyle w:val="Titre3"/>
      </w:pPr>
      <w:r>
        <w:t>Déblocages / récompenses</w:t>
      </w:r>
    </w:p>
    <w:p w14:paraId="56930F2B" w14:textId="77777777" w:rsidR="00504DE4" w:rsidRDefault="00000000">
      <w:pPr>
        <w:pStyle w:val="Listepuces"/>
      </w:pPr>
      <w:r>
        <w:t>Débloque une donnée, entrée encyclopédie ou compréhension</w:t>
      </w:r>
    </w:p>
    <w:p w14:paraId="62B9CF78" w14:textId="77777777" w:rsidR="00504DE4" w:rsidRDefault="00000000">
      <w:pPr>
        <w:pStyle w:val="Listepuces"/>
      </w:pPr>
      <w:r>
        <w:t>Débloque une mission, compétence ou branche</w:t>
      </w:r>
    </w:p>
    <w:p w14:paraId="0D59092F" w14:textId="77777777" w:rsidR="00504DE4" w:rsidRDefault="00000000">
      <w:pPr>
        <w:pStyle w:val="Listepuces"/>
      </w:pPr>
      <w:r>
        <w:t>Alimente recherche, journal et axes</w:t>
      </w:r>
    </w:p>
    <w:p w14:paraId="2BC21AB4" w14:textId="77777777" w:rsidR="00504DE4" w:rsidRDefault="00000000">
      <w:pPr>
        <w:pStyle w:val="Titre2"/>
      </w:pPr>
      <w:r>
        <w:t>ARCH-27 — Outils contemporains</w:t>
      </w:r>
    </w:p>
    <w:p w14:paraId="508741EF" w14:textId="77777777" w:rsidR="00504DE4" w:rsidRDefault="00000000">
      <w:r>
        <w:t>Catégorie: ARCHEOLOGIE</w:t>
      </w:r>
    </w:p>
    <w:p w14:paraId="6FF93FCB" w14:textId="77777777" w:rsidR="00504DE4" w:rsidRDefault="00000000">
      <w:r>
        <w:t>Portée: P5_MAITRISE</w:t>
      </w:r>
    </w:p>
    <w:p w14:paraId="48114402" w14:textId="77777777" w:rsidR="00504DE4" w:rsidRDefault="00000000">
      <w:r>
        <w:t>État initial: DORMANT</w:t>
      </w:r>
    </w:p>
    <w:p w14:paraId="596AE4E8" w14:textId="77777777" w:rsidR="00504DE4" w:rsidRDefault="00000000">
      <w:r>
        <w:t>Axe BAC principal: non explicitement renseigné</w:t>
      </w:r>
    </w:p>
    <w:p w14:paraId="74DC6C7F" w14:textId="77777777" w:rsidR="00504DE4" w:rsidRDefault="00000000">
      <w:pPr>
        <w:pStyle w:val="Titre3"/>
      </w:pPr>
      <w:r>
        <w:t>Bloc principal / intention</w:t>
      </w:r>
    </w:p>
    <w:p w14:paraId="473B4AA2" w14:textId="77777777" w:rsidR="00504DE4" w:rsidRDefault="00000000">
      <w:r>
        <w:t>« La technique a changé, mais certains gestes sont hérités des bâtisseurs anciens. »</w:t>
      </w:r>
      <w:r>
        <w:br/>
        <w:t>Type : Archéologie / PEUPLES ACTUELS</w:t>
      </w:r>
      <w:r>
        <w:br/>
        <w:t>Description : Comparer des outils récents aux technologies anciennes.</w:t>
      </w:r>
      <w:r>
        <w:br/>
        <w:t>Sous-missions &amp; Sous-objectifs :</w:t>
      </w:r>
    </w:p>
    <w:p w14:paraId="48AB047D" w14:textId="77777777" w:rsidR="00504DE4" w:rsidRDefault="00000000">
      <w:pPr>
        <w:pStyle w:val="Titre3"/>
      </w:pPr>
      <w:r>
        <w:t>Missions / progression</w:t>
      </w:r>
    </w:p>
    <w:p w14:paraId="63D80EDE" w14:textId="77777777" w:rsidR="00504DE4" w:rsidRDefault="00000000">
      <w:pPr>
        <w:pStyle w:val="Listepuces"/>
      </w:pPr>
      <w:r>
        <w:t>Chaîne missionnelle : dépend de ARCH-26</w:t>
      </w:r>
    </w:p>
    <w:p w14:paraId="72BF4438" w14:textId="77777777" w:rsidR="00504DE4" w:rsidRDefault="00000000">
      <w:pPr>
        <w:pStyle w:val="Listepuces"/>
      </w:pPr>
      <w:r>
        <w:t>Chaîne missionnelle : débloque / conduit à ARCH-28</w:t>
      </w:r>
    </w:p>
    <w:p w14:paraId="2EA915ED" w14:textId="77777777" w:rsidR="00504DE4" w:rsidRDefault="00000000">
      <w:pPr>
        <w:pStyle w:val="Listepuces"/>
      </w:pPr>
      <w:r>
        <w:t>Comparer des outils récents aux technologies anciennes. [Analyser — Indices concordants accumulés — cible 3]</w:t>
      </w:r>
    </w:p>
    <w:p w14:paraId="27BAE90F" w14:textId="77777777" w:rsidR="00504DE4" w:rsidRDefault="00000000">
      <w:pPr>
        <w:pStyle w:val="Listepuces"/>
      </w:pPr>
      <w:r>
        <w:t>Prérequis 1 : Découvrir deux outils récents</w:t>
      </w:r>
    </w:p>
    <w:p w14:paraId="488BB49F" w14:textId="77777777" w:rsidR="00504DE4" w:rsidRDefault="00000000">
      <w:pPr>
        <w:pStyle w:val="Listepuces"/>
      </w:pPr>
      <w:r>
        <w:t>Prérequis 2 : Comparer leur style à une relique ou un motif ancien</w:t>
      </w:r>
    </w:p>
    <w:p w14:paraId="329D1F3D" w14:textId="77777777" w:rsidR="00504DE4" w:rsidRDefault="00000000">
      <w:pPr>
        <w:pStyle w:val="Titre3"/>
      </w:pPr>
      <w:r>
        <w:t>Narration / pensées / journal</w:t>
      </w:r>
    </w:p>
    <w:p w14:paraId="50C43B14" w14:textId="77777777" w:rsidR="00504DE4" w:rsidRDefault="00000000">
      <w:r>
        <w:t>thought — mission_revealed: « La technique a changé, mais certains gestes sont hérités des bâtisseurs anciens. »</w:t>
      </w:r>
    </w:p>
    <w:p w14:paraId="131B58E4" w14:textId="77777777" w:rsidR="00504DE4" w:rsidRDefault="00000000">
      <w:r>
        <w:t>thought — récupération CUM: La technique a changé, mais certains gestes sont hérités des bâtisseurs anciens.</w:t>
      </w:r>
    </w:p>
    <w:p w14:paraId="1B2DE884" w14:textId="77777777" w:rsidR="00504DE4" w:rsidRDefault="00000000">
      <w:r>
        <w:t>journal — récupération CUM: Un lien culturel possible entre peuples actuels et civilisation ancienne est proposé.</w:t>
      </w:r>
    </w:p>
    <w:p w14:paraId="4B3DC095" w14:textId="77777777" w:rsidR="00504DE4" w:rsidRDefault="00000000">
      <w:pPr>
        <w:pStyle w:val="Titre3"/>
      </w:pPr>
      <w:r>
        <w:t>Application BAC / mémoire</w:t>
      </w:r>
    </w:p>
    <w:p w14:paraId="1B11E98D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19397C66" w14:textId="77777777" w:rsidR="00504DE4" w:rsidRDefault="00000000">
      <w:pPr>
        <w:pStyle w:val="Titre3"/>
      </w:pPr>
      <w:r>
        <w:t>Déblocages / récompenses</w:t>
      </w:r>
    </w:p>
    <w:p w14:paraId="4D66150B" w14:textId="77777777" w:rsidR="00504DE4" w:rsidRDefault="00000000">
      <w:pPr>
        <w:pStyle w:val="Listepuces"/>
      </w:pPr>
      <w:r>
        <w:t>Débloque une donnée, entrée encyclopédie ou compréhension</w:t>
      </w:r>
    </w:p>
    <w:p w14:paraId="6042257B" w14:textId="77777777" w:rsidR="00504DE4" w:rsidRDefault="00000000">
      <w:pPr>
        <w:pStyle w:val="Listepuces"/>
      </w:pPr>
      <w:r>
        <w:t>Débloque une mission, compétence ou branche</w:t>
      </w:r>
    </w:p>
    <w:p w14:paraId="64A4BB65" w14:textId="77777777" w:rsidR="00504DE4" w:rsidRDefault="00000000">
      <w:pPr>
        <w:pStyle w:val="Listepuces"/>
      </w:pPr>
      <w:r>
        <w:t>Alimente recherche, journal et axes</w:t>
      </w:r>
    </w:p>
    <w:p w14:paraId="1EB5F81F" w14:textId="77777777" w:rsidR="00504DE4" w:rsidRDefault="00000000">
      <w:pPr>
        <w:pStyle w:val="Titre2"/>
      </w:pPr>
      <w:r>
        <w:t>ARCH-28 — Habitat occupé</w:t>
      </w:r>
    </w:p>
    <w:p w14:paraId="45FC7C5A" w14:textId="77777777" w:rsidR="00504DE4" w:rsidRDefault="00000000">
      <w:r>
        <w:t>Catégorie: ARCHEOLOGIE</w:t>
      </w:r>
    </w:p>
    <w:p w14:paraId="023B604A" w14:textId="77777777" w:rsidR="00504DE4" w:rsidRDefault="00000000">
      <w:r>
        <w:t>Portée: P5_MAITRISE</w:t>
      </w:r>
    </w:p>
    <w:p w14:paraId="3AE9B752" w14:textId="77777777" w:rsidR="00504DE4" w:rsidRDefault="00000000">
      <w:r>
        <w:t>État initial: DORMANT</w:t>
      </w:r>
    </w:p>
    <w:p w14:paraId="332AA6B9" w14:textId="77777777" w:rsidR="00504DE4" w:rsidRDefault="00000000">
      <w:r>
        <w:t>Axe BAC principal: non explicitement renseigné</w:t>
      </w:r>
    </w:p>
    <w:p w14:paraId="064AE133" w14:textId="77777777" w:rsidR="00504DE4" w:rsidRDefault="00000000">
      <w:pPr>
        <w:pStyle w:val="Titre3"/>
      </w:pPr>
      <w:r>
        <w:lastRenderedPageBreak/>
        <w:t>Bloc principal / intention</w:t>
      </w:r>
    </w:p>
    <w:p w14:paraId="01AE1AC7" w14:textId="77777777" w:rsidR="00504DE4" w:rsidRDefault="00000000">
      <w:r>
        <w:t>« Cette structure est réparée, approvisionnée et utilisée. Elle appartient à une communauté active. »</w:t>
      </w:r>
      <w:r>
        <w:br/>
        <w:t>Type : Archéologie / PEUPLES ACTUELS</w:t>
      </w:r>
      <w:r>
        <w:br/>
        <w:t>Description : Observer à distance une habitation entretenue.</w:t>
      </w:r>
      <w:r>
        <w:br/>
        <w:t>Sous-missions &amp; Sous-objectifs :</w:t>
      </w:r>
    </w:p>
    <w:p w14:paraId="0F45EF15" w14:textId="77777777" w:rsidR="00504DE4" w:rsidRDefault="00000000">
      <w:pPr>
        <w:pStyle w:val="Titre3"/>
      </w:pPr>
      <w:r>
        <w:t>Missions / progression</w:t>
      </w:r>
    </w:p>
    <w:p w14:paraId="08F1A13F" w14:textId="77777777" w:rsidR="00504DE4" w:rsidRDefault="00000000">
      <w:pPr>
        <w:pStyle w:val="Listepuces"/>
      </w:pPr>
      <w:r>
        <w:t>Chaîne missionnelle : dépend de ARCH-27</w:t>
      </w:r>
    </w:p>
    <w:p w14:paraId="38C3A33D" w14:textId="77777777" w:rsidR="00504DE4" w:rsidRDefault="00000000">
      <w:pPr>
        <w:pStyle w:val="Listepuces"/>
      </w:pPr>
      <w:r>
        <w:t>Chaîne missionnelle : débloque / conduit à ARCH-29</w:t>
      </w:r>
    </w:p>
    <w:p w14:paraId="445A1B39" w14:textId="77777777" w:rsidR="00504DE4" w:rsidRDefault="00000000">
      <w:pPr>
        <w:pStyle w:val="Listepuces"/>
      </w:pPr>
      <w:r>
        <w:t>Observer à distance une habitation entretenue. [Analyser — Indices concordants accumulés — cible 4]</w:t>
      </w:r>
    </w:p>
    <w:p w14:paraId="4FD33F29" w14:textId="77777777" w:rsidR="00504DE4" w:rsidRDefault="00000000">
      <w:pPr>
        <w:pStyle w:val="Listepuces"/>
      </w:pPr>
      <w:r>
        <w:t>Prérequis 1 : Découvrir une habitation entretenue sans entrer</w:t>
      </w:r>
    </w:p>
    <w:p w14:paraId="762ADF7C" w14:textId="77777777" w:rsidR="00504DE4" w:rsidRDefault="00000000">
      <w:pPr>
        <w:pStyle w:val="Listepuces"/>
      </w:pPr>
      <w:r>
        <w:t>Prérequis 2 : Observer deux signes d’occupation active</w:t>
      </w:r>
    </w:p>
    <w:p w14:paraId="65CC7ED9" w14:textId="77777777" w:rsidR="00504DE4" w:rsidRDefault="00000000">
      <w:pPr>
        <w:pStyle w:val="Titre3"/>
      </w:pPr>
      <w:r>
        <w:t>Narration / pensées / journal</w:t>
      </w:r>
    </w:p>
    <w:p w14:paraId="712B2CC3" w14:textId="77777777" w:rsidR="00504DE4" w:rsidRDefault="00000000">
      <w:r>
        <w:t>thought — mission_revealed: « Cette structure est réparée, approvisionnée et utilisée. Elle appartient à une communauté active. »</w:t>
      </w:r>
    </w:p>
    <w:p w14:paraId="20611E31" w14:textId="77777777" w:rsidR="00504DE4" w:rsidRDefault="00000000">
      <w:r>
        <w:t>thought — récupération CUM: Cette structure est réparée, approvisionnée et utilisée. Elle appartient à une communauté active.</w:t>
      </w:r>
    </w:p>
    <w:p w14:paraId="48D00043" w14:textId="77777777" w:rsidR="00504DE4" w:rsidRDefault="00000000">
      <w:r>
        <w:t>journal — récupération CUM: Premier habitat actuel confirmé.</w:t>
      </w:r>
    </w:p>
    <w:p w14:paraId="6EA6E899" w14:textId="77777777" w:rsidR="00504DE4" w:rsidRDefault="00000000">
      <w:pPr>
        <w:pStyle w:val="Titre3"/>
      </w:pPr>
      <w:r>
        <w:t>Application BAC / mémoire</w:t>
      </w:r>
    </w:p>
    <w:p w14:paraId="143622C1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7BE0129D" w14:textId="77777777" w:rsidR="00504DE4" w:rsidRDefault="00000000">
      <w:pPr>
        <w:pStyle w:val="Titre3"/>
      </w:pPr>
      <w:r>
        <w:t>Déblocages / récompenses</w:t>
      </w:r>
    </w:p>
    <w:p w14:paraId="5E36FC55" w14:textId="77777777" w:rsidR="00504DE4" w:rsidRDefault="00000000">
      <w:pPr>
        <w:pStyle w:val="Listepuces"/>
      </w:pPr>
      <w:r>
        <w:t>Débloque une donnée, entrée encyclopédie ou compréhension</w:t>
      </w:r>
    </w:p>
    <w:p w14:paraId="7E7B26E9" w14:textId="77777777" w:rsidR="00504DE4" w:rsidRDefault="00000000">
      <w:pPr>
        <w:pStyle w:val="Listepuces"/>
      </w:pPr>
      <w:r>
        <w:t>Débloque une mission, compétence ou branche</w:t>
      </w:r>
    </w:p>
    <w:p w14:paraId="5590B746" w14:textId="77777777" w:rsidR="00504DE4" w:rsidRDefault="00000000">
      <w:pPr>
        <w:pStyle w:val="Listepuces"/>
      </w:pPr>
      <w:r>
        <w:t>Alimente recherche, journal et axes</w:t>
      </w:r>
    </w:p>
    <w:p w14:paraId="2BD3D15F" w14:textId="77777777" w:rsidR="00504DE4" w:rsidRDefault="00000000">
      <w:pPr>
        <w:pStyle w:val="Titre2"/>
      </w:pPr>
      <w:r>
        <w:t>ARCH-29 — Compter sans déranger</w:t>
      </w:r>
    </w:p>
    <w:p w14:paraId="7813F449" w14:textId="77777777" w:rsidR="00504DE4" w:rsidRDefault="00000000">
      <w:r>
        <w:t>Catégorie: ARCHEOLOGIE</w:t>
      </w:r>
    </w:p>
    <w:p w14:paraId="308F9F5D" w14:textId="77777777" w:rsidR="00504DE4" w:rsidRDefault="00000000">
      <w:r>
        <w:t>Portée: P5_MAITRISE</w:t>
      </w:r>
    </w:p>
    <w:p w14:paraId="10E17C98" w14:textId="77777777" w:rsidR="00504DE4" w:rsidRDefault="00000000">
      <w:r>
        <w:t>État initial: DORMANT</w:t>
      </w:r>
    </w:p>
    <w:p w14:paraId="35758379" w14:textId="77777777" w:rsidR="00504DE4" w:rsidRDefault="00000000">
      <w:r>
        <w:t>Axe BAC principal: non explicitement renseigné</w:t>
      </w:r>
    </w:p>
    <w:p w14:paraId="784191E5" w14:textId="77777777" w:rsidR="00504DE4" w:rsidRDefault="00000000">
      <w:pPr>
        <w:pStyle w:val="Titre3"/>
      </w:pPr>
      <w:r>
        <w:t>Bloc principal / intention</w:t>
      </w:r>
    </w:p>
    <w:p w14:paraId="0686EF56" w14:textId="77777777" w:rsidR="00504DE4" w:rsidRDefault="00000000">
      <w:r>
        <w:t>« Je peux estimer leur nombre sans les exposer à ma présence. »</w:t>
      </w:r>
      <w:r>
        <w:br/>
        <w:t>Type : Archéologie / PEUPLES ACTUELS</w:t>
      </w:r>
      <w:r>
        <w:br/>
        <w:t>Description : Estimer la taille d’une population à partir des logements et des ressources.</w:t>
      </w:r>
      <w:r>
        <w:br/>
        <w:t>Sous-missions &amp; Sous-objectifs :</w:t>
      </w:r>
    </w:p>
    <w:p w14:paraId="01987483" w14:textId="77777777" w:rsidR="00504DE4" w:rsidRDefault="00000000">
      <w:pPr>
        <w:pStyle w:val="Titre3"/>
      </w:pPr>
      <w:r>
        <w:t>Missions / progression</w:t>
      </w:r>
    </w:p>
    <w:p w14:paraId="50BA76E4" w14:textId="77777777" w:rsidR="00504DE4" w:rsidRDefault="00000000">
      <w:pPr>
        <w:pStyle w:val="Listepuces"/>
      </w:pPr>
      <w:r>
        <w:t>Chaîne missionnelle : dépend de ARCH-28</w:t>
      </w:r>
    </w:p>
    <w:p w14:paraId="1C6FF69A" w14:textId="77777777" w:rsidR="00504DE4" w:rsidRDefault="00000000">
      <w:pPr>
        <w:pStyle w:val="Listepuces"/>
      </w:pPr>
      <w:r>
        <w:t>Chaîne missionnelle : débloque / conduit à ARCH-30</w:t>
      </w:r>
    </w:p>
    <w:p w14:paraId="0E5434DC" w14:textId="77777777" w:rsidR="00504DE4" w:rsidRDefault="00000000">
      <w:pPr>
        <w:pStyle w:val="Listepuces"/>
      </w:pPr>
      <w:r>
        <w:t>Estimer la taille d’une population à partir des logements et des ressources. [Analyser — Indices concordants accumulés — cible 5]</w:t>
      </w:r>
    </w:p>
    <w:p w14:paraId="4F7C9744" w14:textId="77777777" w:rsidR="00504DE4" w:rsidRDefault="00000000">
      <w:pPr>
        <w:pStyle w:val="Listepuces"/>
      </w:pPr>
      <w:r>
        <w:t>Prérequis 1 : Cartographier au moins cinq unités d’habitation</w:t>
      </w:r>
    </w:p>
    <w:p w14:paraId="79C3E025" w14:textId="77777777" w:rsidR="00504DE4" w:rsidRDefault="00000000">
      <w:pPr>
        <w:pStyle w:val="Listepuces"/>
      </w:pPr>
      <w:r>
        <w:t>Prérequis 2 : Comparer capacité de stockage, ressources et traces de passage</w:t>
      </w:r>
    </w:p>
    <w:p w14:paraId="6A7AE07A" w14:textId="77777777" w:rsidR="00504DE4" w:rsidRDefault="00000000">
      <w:pPr>
        <w:pStyle w:val="Titre3"/>
      </w:pPr>
      <w:r>
        <w:lastRenderedPageBreak/>
        <w:t>Narration / pensées / journal</w:t>
      </w:r>
    </w:p>
    <w:p w14:paraId="07029E09" w14:textId="77777777" w:rsidR="00504DE4" w:rsidRDefault="00000000">
      <w:r>
        <w:t>thought — mission_revealed: « Je peux estimer leur nombre sans les exposer à ma présence. »</w:t>
      </w:r>
    </w:p>
    <w:p w14:paraId="0A758076" w14:textId="77777777" w:rsidR="00504DE4" w:rsidRDefault="00000000">
      <w:r>
        <w:t>thought — récupération CUM: Je peux estimer leur nombre sans les exposer à ma présence.</w:t>
      </w:r>
    </w:p>
    <w:p w14:paraId="58CDE364" w14:textId="77777777" w:rsidR="00504DE4" w:rsidRDefault="00000000">
      <w:r>
        <w:t>journal — récupération CUM: Une première estimation démographique prudente est produite.</w:t>
      </w:r>
    </w:p>
    <w:p w14:paraId="6D9959D4" w14:textId="77777777" w:rsidR="00504DE4" w:rsidRDefault="00000000">
      <w:pPr>
        <w:pStyle w:val="Titre3"/>
      </w:pPr>
      <w:r>
        <w:t>Application BAC / mémoire</w:t>
      </w:r>
    </w:p>
    <w:p w14:paraId="2F180670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47BBCA3B" w14:textId="77777777" w:rsidR="00504DE4" w:rsidRDefault="00000000">
      <w:pPr>
        <w:pStyle w:val="Titre3"/>
      </w:pPr>
      <w:r>
        <w:t>Déblocages / récompenses</w:t>
      </w:r>
    </w:p>
    <w:p w14:paraId="0A4A2795" w14:textId="77777777" w:rsidR="00504DE4" w:rsidRDefault="00000000">
      <w:pPr>
        <w:pStyle w:val="Listepuces"/>
      </w:pPr>
      <w:r>
        <w:t>Débloque une donnée, entrée encyclopédie ou compréhension</w:t>
      </w:r>
    </w:p>
    <w:p w14:paraId="59DD330E" w14:textId="77777777" w:rsidR="00504DE4" w:rsidRDefault="00000000">
      <w:pPr>
        <w:pStyle w:val="Listepuces"/>
      </w:pPr>
      <w:r>
        <w:t>Débloque une mission, compétence ou branche</w:t>
      </w:r>
    </w:p>
    <w:p w14:paraId="15FC7535" w14:textId="77777777" w:rsidR="00504DE4" w:rsidRDefault="00000000">
      <w:pPr>
        <w:pStyle w:val="Listepuces"/>
      </w:pPr>
      <w:r>
        <w:t>Alimente recherche, journal et axes</w:t>
      </w:r>
    </w:p>
    <w:p w14:paraId="112932EC" w14:textId="77777777" w:rsidR="00504DE4" w:rsidRDefault="00000000">
      <w:pPr>
        <w:pStyle w:val="Titre2"/>
      </w:pPr>
      <w:r>
        <w:t>ARCH-30 — Territoires et frontières</w:t>
      </w:r>
    </w:p>
    <w:p w14:paraId="749331D7" w14:textId="77777777" w:rsidR="00504DE4" w:rsidRDefault="00000000">
      <w:r>
        <w:t>Catégorie: ARCHEOLOGIE</w:t>
      </w:r>
    </w:p>
    <w:p w14:paraId="4DEC0874" w14:textId="77777777" w:rsidR="00504DE4" w:rsidRDefault="00000000">
      <w:r>
        <w:t>Portée: P5_MAITRISE</w:t>
      </w:r>
    </w:p>
    <w:p w14:paraId="730D3403" w14:textId="77777777" w:rsidR="00504DE4" w:rsidRDefault="00000000">
      <w:r>
        <w:t>État initial: DORMANT</w:t>
      </w:r>
    </w:p>
    <w:p w14:paraId="5C914A2E" w14:textId="77777777" w:rsidR="00504DE4" w:rsidRDefault="00000000">
      <w:r>
        <w:t>Axe BAC principal: non explicitement renseigné</w:t>
      </w:r>
    </w:p>
    <w:p w14:paraId="4CD7A08D" w14:textId="77777777" w:rsidR="00504DE4" w:rsidRDefault="00000000">
      <w:pPr>
        <w:pStyle w:val="Titre3"/>
      </w:pPr>
      <w:r>
        <w:t>Bloc principal / intention</w:t>
      </w:r>
    </w:p>
    <w:p w14:paraId="073712E6" w14:textId="77777777" w:rsidR="00504DE4" w:rsidRDefault="00000000">
      <w:r>
        <w:t>« Ces marqueurs ne protègent pas seulement un lieu. Ils définissent un territoire reconnu. »</w:t>
      </w:r>
      <w:r>
        <w:br/>
        <w:t>Type : Archéologie / PEUPLES ACTUELS</w:t>
      </w:r>
      <w:r>
        <w:br/>
        <w:t>Description : Identifier les limites d’un territoire actuel.</w:t>
      </w:r>
      <w:r>
        <w:br/>
        <w:t>Sous-missions &amp; Sous-objectifs :</w:t>
      </w:r>
    </w:p>
    <w:p w14:paraId="66DCB494" w14:textId="77777777" w:rsidR="00504DE4" w:rsidRDefault="00000000">
      <w:pPr>
        <w:pStyle w:val="Titre3"/>
      </w:pPr>
      <w:r>
        <w:t>Missions / progression</w:t>
      </w:r>
    </w:p>
    <w:p w14:paraId="3C08865B" w14:textId="77777777" w:rsidR="00504DE4" w:rsidRDefault="00000000">
      <w:pPr>
        <w:pStyle w:val="Listepuces"/>
      </w:pPr>
      <w:r>
        <w:t>Chaîne missionnelle : dépend de ARCH-29</w:t>
      </w:r>
    </w:p>
    <w:p w14:paraId="2E171CD0" w14:textId="77777777" w:rsidR="00504DE4" w:rsidRDefault="00000000">
      <w:pPr>
        <w:pStyle w:val="Listepuces"/>
      </w:pPr>
      <w:r>
        <w:t>Chaîne missionnelle : débloque / conduit à ARCH-31</w:t>
      </w:r>
    </w:p>
    <w:p w14:paraId="47B9238A" w14:textId="77777777" w:rsidR="00504DE4" w:rsidRDefault="00000000">
      <w:pPr>
        <w:pStyle w:val="Listepuces"/>
      </w:pPr>
      <w:r>
        <w:t>Identifier les limites d’un territoire actuel. [Analyser — Indices concordants accumulés — cible 6]</w:t>
      </w:r>
    </w:p>
    <w:p w14:paraId="24954604" w14:textId="77777777" w:rsidR="00504DE4" w:rsidRDefault="00000000">
      <w:pPr>
        <w:pStyle w:val="Listepuces"/>
      </w:pPr>
      <w:r>
        <w:t>Prérequis 1 : Repérer trois marqueurs territoriaux concordants</w:t>
      </w:r>
    </w:p>
    <w:p w14:paraId="0DABDBFA" w14:textId="77777777" w:rsidR="00504DE4" w:rsidRDefault="00000000">
      <w:pPr>
        <w:pStyle w:val="Listepuces"/>
      </w:pPr>
      <w:r>
        <w:t>Prérequis 2 : Suivre une frontière sans la franchir</w:t>
      </w:r>
    </w:p>
    <w:p w14:paraId="1522B51A" w14:textId="77777777" w:rsidR="00504DE4" w:rsidRDefault="00000000">
      <w:pPr>
        <w:pStyle w:val="Titre3"/>
      </w:pPr>
      <w:r>
        <w:t>Narration / pensées / journal</w:t>
      </w:r>
    </w:p>
    <w:p w14:paraId="6F8A7185" w14:textId="77777777" w:rsidR="00504DE4" w:rsidRDefault="00000000">
      <w:r>
        <w:t>thought — mission_revealed: « Ces marqueurs ne protègent pas seulement un lieu. Ils définissent un territoire reconnu. »</w:t>
      </w:r>
    </w:p>
    <w:p w14:paraId="2D31FBAC" w14:textId="77777777" w:rsidR="00504DE4" w:rsidRDefault="00000000">
      <w:r>
        <w:t>thought — récupération CUM: Ces marqueurs ne protègent pas seulement un lieu. Ils définissent un territoire reconnu.</w:t>
      </w:r>
    </w:p>
    <w:p w14:paraId="7190AECD" w14:textId="77777777" w:rsidR="00504DE4" w:rsidRDefault="00000000">
      <w:r>
        <w:t>journal — récupération CUM: Une organisation territoriale contemporaine est documentée.</w:t>
      </w:r>
    </w:p>
    <w:p w14:paraId="568EECF3" w14:textId="77777777" w:rsidR="00504DE4" w:rsidRDefault="00000000">
      <w:pPr>
        <w:pStyle w:val="Titre3"/>
      </w:pPr>
      <w:r>
        <w:t>Application BAC / mémoire</w:t>
      </w:r>
    </w:p>
    <w:p w14:paraId="4425177E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5E032838" w14:textId="77777777" w:rsidR="00504DE4" w:rsidRDefault="00000000">
      <w:pPr>
        <w:pStyle w:val="Titre3"/>
      </w:pPr>
      <w:r>
        <w:t>Déblocages / récompenses</w:t>
      </w:r>
    </w:p>
    <w:p w14:paraId="3A2AD851" w14:textId="77777777" w:rsidR="00504DE4" w:rsidRDefault="00000000">
      <w:pPr>
        <w:pStyle w:val="Listepuces"/>
      </w:pPr>
      <w:r>
        <w:t>Débloque une donnée, entrée encyclopédie ou compréhension</w:t>
      </w:r>
    </w:p>
    <w:p w14:paraId="18B96B74" w14:textId="77777777" w:rsidR="00504DE4" w:rsidRDefault="00000000">
      <w:pPr>
        <w:pStyle w:val="Listepuces"/>
      </w:pPr>
      <w:r>
        <w:t>Débloque une mission, compétence ou branche</w:t>
      </w:r>
    </w:p>
    <w:p w14:paraId="1C5BF452" w14:textId="77777777" w:rsidR="00504DE4" w:rsidRDefault="00000000">
      <w:pPr>
        <w:pStyle w:val="Listepuces"/>
      </w:pPr>
      <w:r>
        <w:t>Alimente recherche, journal et axes</w:t>
      </w:r>
    </w:p>
    <w:p w14:paraId="0EB8A397" w14:textId="77777777" w:rsidR="00504DE4" w:rsidRDefault="00000000">
      <w:pPr>
        <w:pStyle w:val="Titre2"/>
      </w:pPr>
      <w:r>
        <w:t>ARCH-31 — Réseaux d’échange</w:t>
      </w:r>
    </w:p>
    <w:p w14:paraId="5C689B5D" w14:textId="77777777" w:rsidR="00504DE4" w:rsidRDefault="00000000">
      <w:r>
        <w:t>Catégorie: ARCHEOLOGIE</w:t>
      </w:r>
    </w:p>
    <w:p w14:paraId="341D31E0" w14:textId="77777777" w:rsidR="00504DE4" w:rsidRDefault="00000000">
      <w:r>
        <w:lastRenderedPageBreak/>
        <w:t>Portée: P5_MAITRISE</w:t>
      </w:r>
    </w:p>
    <w:p w14:paraId="5F0F3836" w14:textId="77777777" w:rsidR="00504DE4" w:rsidRDefault="00000000">
      <w:r>
        <w:t>État initial: DORMANT</w:t>
      </w:r>
    </w:p>
    <w:p w14:paraId="65EC67A6" w14:textId="77777777" w:rsidR="00504DE4" w:rsidRDefault="00000000">
      <w:r>
        <w:t>Axe BAC principal: non explicitement renseigné</w:t>
      </w:r>
    </w:p>
    <w:p w14:paraId="39514B0F" w14:textId="77777777" w:rsidR="00504DE4" w:rsidRDefault="00000000">
      <w:pPr>
        <w:pStyle w:val="Titre3"/>
      </w:pPr>
      <w:r>
        <w:t>Bloc principal / intention</w:t>
      </w:r>
    </w:p>
    <w:p w14:paraId="7EB94CAC" w14:textId="77777777" w:rsidR="00504DE4" w:rsidRDefault="00000000">
      <w:r>
        <w:t>« Les trajets relient plusieurs communautés. Leur monde est organisé au-delà d’un seul village. »</w:t>
      </w:r>
      <w:r>
        <w:br/>
        <w:t>Type : Archéologie / PEUPLES ACTUELS</w:t>
      </w:r>
      <w:r>
        <w:br/>
        <w:t>Description : Reconnaître des routes entretenues et des points d’échange.</w:t>
      </w:r>
      <w:r>
        <w:br/>
        <w:t>Sous-missions &amp; Sous-objectifs :</w:t>
      </w:r>
    </w:p>
    <w:p w14:paraId="25BF549A" w14:textId="77777777" w:rsidR="00504DE4" w:rsidRDefault="00000000">
      <w:pPr>
        <w:pStyle w:val="Titre3"/>
      </w:pPr>
      <w:r>
        <w:t>Missions / progression</w:t>
      </w:r>
    </w:p>
    <w:p w14:paraId="381D6400" w14:textId="77777777" w:rsidR="00504DE4" w:rsidRDefault="00000000">
      <w:pPr>
        <w:pStyle w:val="Listepuces"/>
      </w:pPr>
      <w:r>
        <w:t>Chaîne missionnelle : dépend de ARCH-30</w:t>
      </w:r>
    </w:p>
    <w:p w14:paraId="5A92157C" w14:textId="77777777" w:rsidR="00504DE4" w:rsidRDefault="00000000">
      <w:pPr>
        <w:pStyle w:val="Listepuces"/>
      </w:pPr>
      <w:r>
        <w:t>Chaîne missionnelle : débloque / conduit à ARCH-32</w:t>
      </w:r>
    </w:p>
    <w:p w14:paraId="314F2CCF" w14:textId="77777777" w:rsidR="00504DE4" w:rsidRDefault="00000000">
      <w:pPr>
        <w:pStyle w:val="Listepuces"/>
      </w:pPr>
      <w:r>
        <w:t>Reconnaître des routes entretenues et des points d’échange. [Analyser — Indices concordants accumulés — cible 7]</w:t>
      </w:r>
    </w:p>
    <w:p w14:paraId="4576D738" w14:textId="77777777" w:rsidR="00504DE4" w:rsidRDefault="00000000">
      <w:pPr>
        <w:pStyle w:val="Listepuces"/>
      </w:pPr>
      <w:r>
        <w:t>Prérequis 1 : Découvrir deux routes entretenues</w:t>
      </w:r>
    </w:p>
    <w:p w14:paraId="7B2B46E6" w14:textId="77777777" w:rsidR="00504DE4" w:rsidRDefault="00000000">
      <w:pPr>
        <w:pStyle w:val="Listepuces"/>
      </w:pPr>
      <w:r>
        <w:t>Prérequis 2 : Identifier un lieu de stockage, d’échange ou de redistribution</w:t>
      </w:r>
    </w:p>
    <w:p w14:paraId="464BD14D" w14:textId="77777777" w:rsidR="00504DE4" w:rsidRDefault="00000000">
      <w:pPr>
        <w:pStyle w:val="Titre3"/>
      </w:pPr>
      <w:r>
        <w:t>Narration / pensées / journal</w:t>
      </w:r>
    </w:p>
    <w:p w14:paraId="65A9589A" w14:textId="77777777" w:rsidR="00504DE4" w:rsidRDefault="00000000">
      <w:r>
        <w:t>thought — mission_revealed: « Les trajets relient plusieurs communautés. Leur monde est organisé au-delà d’un seul village. »</w:t>
      </w:r>
    </w:p>
    <w:p w14:paraId="2CB8FFC9" w14:textId="77777777" w:rsidR="00504DE4" w:rsidRDefault="00000000">
      <w:r>
        <w:t>thought — récupération CUM: Les trajets relient plusieurs communautés. Leur monde est organisé au-delà d’un seul village.</w:t>
      </w:r>
    </w:p>
    <w:p w14:paraId="503994D1" w14:textId="77777777" w:rsidR="00504DE4" w:rsidRDefault="00000000">
      <w:r>
        <w:t>journal — récupération CUM: Un réseau économique et social actuel est attesté.</w:t>
      </w:r>
    </w:p>
    <w:p w14:paraId="4C0EE4C0" w14:textId="77777777" w:rsidR="00504DE4" w:rsidRDefault="00000000">
      <w:pPr>
        <w:pStyle w:val="Titre3"/>
      </w:pPr>
      <w:r>
        <w:t>Application BAC / mémoire</w:t>
      </w:r>
    </w:p>
    <w:p w14:paraId="726A76E2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795FB3D5" w14:textId="77777777" w:rsidR="00504DE4" w:rsidRDefault="00000000">
      <w:pPr>
        <w:pStyle w:val="Titre3"/>
      </w:pPr>
      <w:r>
        <w:t>Déblocages / récompenses</w:t>
      </w:r>
    </w:p>
    <w:p w14:paraId="6782FCC5" w14:textId="77777777" w:rsidR="00504DE4" w:rsidRDefault="00000000">
      <w:pPr>
        <w:pStyle w:val="Listepuces"/>
      </w:pPr>
      <w:r>
        <w:t>Débloque une donnée, entrée encyclopédie ou compréhension</w:t>
      </w:r>
    </w:p>
    <w:p w14:paraId="2727FE4A" w14:textId="77777777" w:rsidR="00504DE4" w:rsidRDefault="00000000">
      <w:pPr>
        <w:pStyle w:val="Listepuces"/>
      </w:pPr>
      <w:r>
        <w:t>Débloque une mission, compétence ou branche</w:t>
      </w:r>
    </w:p>
    <w:p w14:paraId="445325DD" w14:textId="77777777" w:rsidR="00504DE4" w:rsidRDefault="00000000">
      <w:pPr>
        <w:pStyle w:val="Listepuces"/>
      </w:pPr>
      <w:r>
        <w:t>Alimente recherche, journal et axes</w:t>
      </w:r>
    </w:p>
    <w:p w14:paraId="44E065FA" w14:textId="77777777" w:rsidR="00504DE4" w:rsidRDefault="00000000">
      <w:pPr>
        <w:pStyle w:val="Titre2"/>
      </w:pPr>
      <w:r>
        <w:t>ARCH-32 — Démographie des peuples actuels</w:t>
      </w:r>
    </w:p>
    <w:p w14:paraId="6FB507BA" w14:textId="77777777" w:rsidR="00504DE4" w:rsidRDefault="00000000">
      <w:r>
        <w:t>Catégorie: ARCHEOLOGIE</w:t>
      </w:r>
    </w:p>
    <w:p w14:paraId="0EF65798" w14:textId="77777777" w:rsidR="00504DE4" w:rsidRDefault="00000000">
      <w:r>
        <w:t>Portée: P5_MAITRISE</w:t>
      </w:r>
    </w:p>
    <w:p w14:paraId="1B8B20C9" w14:textId="77777777" w:rsidR="00504DE4" w:rsidRDefault="00000000">
      <w:r>
        <w:t>État initial: DORMANT</w:t>
      </w:r>
    </w:p>
    <w:p w14:paraId="43758C32" w14:textId="77777777" w:rsidR="00504DE4" w:rsidRDefault="00000000">
      <w:r>
        <w:t>Axe BAC principal: non explicitement renseigné</w:t>
      </w:r>
    </w:p>
    <w:p w14:paraId="0F903774" w14:textId="77777777" w:rsidR="00504DE4" w:rsidRDefault="00000000">
      <w:pPr>
        <w:pStyle w:val="Titre3"/>
      </w:pPr>
      <w:r>
        <w:t>Bloc principal / intention</w:t>
      </w:r>
    </w:p>
    <w:p w14:paraId="2AAC1616" w14:textId="77777777" w:rsidR="00504DE4" w:rsidRDefault="00000000">
      <w:r>
        <w:t>« Leurs implantations, leurs ressources et leurs tailles diffèrent. Il existe plusieurs peuples ou plusieurs modes de vie. »</w:t>
      </w:r>
      <w:r>
        <w:br/>
        <w:t>Type : Archéologie / PEUPLES ACTUELS</w:t>
      </w:r>
      <w:r>
        <w:br/>
        <w:t>Description : Comparer plusieurs communautés sans les réduire à un seul modèle.</w:t>
      </w:r>
      <w:r>
        <w:br/>
        <w:t>Sous-missions &amp; Sous-objectifs :</w:t>
      </w:r>
    </w:p>
    <w:p w14:paraId="26D825A2" w14:textId="77777777" w:rsidR="00504DE4" w:rsidRDefault="00000000">
      <w:pPr>
        <w:pStyle w:val="Titre3"/>
      </w:pPr>
      <w:r>
        <w:t>Missions / progression</w:t>
      </w:r>
    </w:p>
    <w:p w14:paraId="4D2870F2" w14:textId="77777777" w:rsidR="00504DE4" w:rsidRDefault="00000000">
      <w:pPr>
        <w:pStyle w:val="Listepuces"/>
      </w:pPr>
      <w:r>
        <w:t>Chaîne missionnelle : dépend de ARCH-31</w:t>
      </w:r>
    </w:p>
    <w:p w14:paraId="2381DD7D" w14:textId="77777777" w:rsidR="00504DE4" w:rsidRDefault="00000000">
      <w:pPr>
        <w:pStyle w:val="Listepuces"/>
      </w:pPr>
      <w:r>
        <w:t>Chaîne missionnelle : débloque / conduit à ARCH-33</w:t>
      </w:r>
    </w:p>
    <w:p w14:paraId="481ADBA0" w14:textId="77777777" w:rsidR="00504DE4" w:rsidRDefault="00000000">
      <w:pPr>
        <w:pStyle w:val="Listepuces"/>
      </w:pPr>
      <w:r>
        <w:lastRenderedPageBreak/>
        <w:t>Comparer plusieurs communautés sans les réduire à un seul modèle. [Analyser — Indices concordants accumulés — cible 8]</w:t>
      </w:r>
    </w:p>
    <w:p w14:paraId="49687373" w14:textId="77777777" w:rsidR="00504DE4" w:rsidRDefault="00000000">
      <w:pPr>
        <w:pStyle w:val="Listepuces"/>
      </w:pPr>
      <w:r>
        <w:t>Prérequis 1 : Étudier à distance trois implantations actuelles distinctes</w:t>
      </w:r>
    </w:p>
    <w:p w14:paraId="4721D2F3" w14:textId="77777777" w:rsidR="00504DE4" w:rsidRDefault="00000000">
      <w:pPr>
        <w:pStyle w:val="Listepuces"/>
      </w:pPr>
      <w:r>
        <w:t>Prérequis 2 : Atteindre huit indices concordants de présence actuelle</w:t>
      </w:r>
    </w:p>
    <w:p w14:paraId="77A69BC0" w14:textId="77777777" w:rsidR="00504DE4" w:rsidRDefault="00000000">
      <w:pPr>
        <w:pStyle w:val="Titre3"/>
      </w:pPr>
      <w:r>
        <w:t>Narration / pensées / journal</w:t>
      </w:r>
    </w:p>
    <w:p w14:paraId="4DB20F08" w14:textId="77777777" w:rsidR="00504DE4" w:rsidRDefault="00000000">
      <w:r>
        <w:t>thought — mission_revealed: « Leurs implantations, leurs ressources et leurs tailles diffèrent. Il existe plusieurs peuples ou plusieurs modes de vie. »</w:t>
      </w:r>
    </w:p>
    <w:p w14:paraId="42F79088" w14:textId="77777777" w:rsidR="00504DE4" w:rsidRDefault="00000000">
      <w:r>
        <w:t>thought — récupération CUM: Leurs implantations, leurs ressources et leurs tailles diffèrent. Il existe plusieurs peuples ou plusieurs modes de vie.</w:t>
      </w:r>
    </w:p>
    <w:p w14:paraId="2E707717" w14:textId="77777777" w:rsidR="00504DE4" w:rsidRDefault="00000000">
      <w:r>
        <w:t>journal — récupération CUM: La branche démographie et histoire des peuples actuels est suffisamment établie.</w:t>
      </w:r>
    </w:p>
    <w:p w14:paraId="2B958459" w14:textId="77777777" w:rsidR="00504DE4" w:rsidRDefault="00000000">
      <w:pPr>
        <w:pStyle w:val="Titre3"/>
      </w:pPr>
      <w:r>
        <w:t>Application BAC / mémoire</w:t>
      </w:r>
    </w:p>
    <w:p w14:paraId="22031FC1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6CE5E549" w14:textId="77777777" w:rsidR="00504DE4" w:rsidRDefault="00000000">
      <w:pPr>
        <w:pStyle w:val="Titre3"/>
      </w:pPr>
      <w:r>
        <w:t>Déblocages / récompenses</w:t>
      </w:r>
    </w:p>
    <w:p w14:paraId="4A9A07DF" w14:textId="77777777" w:rsidR="00504DE4" w:rsidRDefault="00000000">
      <w:pPr>
        <w:pStyle w:val="Listepuces"/>
      </w:pPr>
      <w:r>
        <w:t>Débloque une donnée, entrée encyclopédie ou compréhension</w:t>
      </w:r>
    </w:p>
    <w:p w14:paraId="122CD4A6" w14:textId="77777777" w:rsidR="00504DE4" w:rsidRDefault="00000000">
      <w:pPr>
        <w:pStyle w:val="Listepuces"/>
      </w:pPr>
      <w:r>
        <w:t>Débloque une mission, compétence ou branche</w:t>
      </w:r>
    </w:p>
    <w:p w14:paraId="5CE6A797" w14:textId="77777777" w:rsidR="00504DE4" w:rsidRDefault="00000000">
      <w:pPr>
        <w:pStyle w:val="Listepuces"/>
      </w:pPr>
      <w:r>
        <w:t>Alimente recherche, journal et axes</w:t>
      </w:r>
    </w:p>
    <w:p w14:paraId="17B82A0B" w14:textId="77777777" w:rsidR="00504DE4" w:rsidRDefault="00000000">
      <w:pPr>
        <w:pStyle w:val="Titre2"/>
      </w:pPr>
      <w:r>
        <w:t>ARCH-33 — La continuité des symboles</w:t>
      </w:r>
    </w:p>
    <w:p w14:paraId="0F31A7D7" w14:textId="77777777" w:rsidR="00504DE4" w:rsidRDefault="00000000">
      <w:r>
        <w:t>Catégorie: ARCHEOLOGIE</w:t>
      </w:r>
    </w:p>
    <w:p w14:paraId="7F008D49" w14:textId="77777777" w:rsidR="00504DE4" w:rsidRDefault="00000000">
      <w:r>
        <w:t>Portée: P6_BRANCHES_MAJEURES</w:t>
      </w:r>
    </w:p>
    <w:p w14:paraId="533933D6" w14:textId="77777777" w:rsidR="00504DE4" w:rsidRDefault="00000000">
      <w:r>
        <w:t>État initial: DORMANT</w:t>
      </w:r>
    </w:p>
    <w:p w14:paraId="54867E92" w14:textId="77777777" w:rsidR="00504DE4" w:rsidRDefault="00000000">
      <w:r>
        <w:t>Axe BAC principal: non explicitement renseigné</w:t>
      </w:r>
    </w:p>
    <w:p w14:paraId="46B27B1C" w14:textId="77777777" w:rsidR="00504DE4" w:rsidRDefault="00000000">
      <w:pPr>
        <w:pStyle w:val="Titre3"/>
      </w:pPr>
      <w:r>
        <w:t>Bloc principal / intention</w:t>
      </w:r>
    </w:p>
    <w:p w14:paraId="4829B35E" w14:textId="77777777" w:rsidR="00504DE4" w:rsidRDefault="00000000">
      <w:r>
        <w:t>« Certains signes ont traversé le temps. Leur histoire n’est peut-être pas interrompue. »</w:t>
      </w:r>
      <w:r>
        <w:br/>
        <w:t>Type : Archéologie / CIVILISATIONS ACTIVES</w:t>
      </w:r>
      <w:r>
        <w:br/>
        <w:t>Description : Comparer les symboles actuels aux inscriptions anciennes.</w:t>
      </w:r>
      <w:r>
        <w:br/>
        <w:t>Sous-missions &amp; Sous-objectifs :</w:t>
      </w:r>
    </w:p>
    <w:p w14:paraId="02D300F5" w14:textId="77777777" w:rsidR="00504DE4" w:rsidRDefault="00000000">
      <w:pPr>
        <w:pStyle w:val="Titre3"/>
      </w:pPr>
      <w:r>
        <w:t>Missions / progression</w:t>
      </w:r>
    </w:p>
    <w:p w14:paraId="73D86861" w14:textId="77777777" w:rsidR="00504DE4" w:rsidRDefault="00000000">
      <w:pPr>
        <w:pStyle w:val="Listepuces"/>
      </w:pPr>
      <w:r>
        <w:t>Chaîne missionnelle : dépend de ARCH-32</w:t>
      </w:r>
    </w:p>
    <w:p w14:paraId="502945FA" w14:textId="77777777" w:rsidR="00504DE4" w:rsidRDefault="00000000">
      <w:pPr>
        <w:pStyle w:val="Listepuces"/>
      </w:pPr>
      <w:r>
        <w:t>Chaîne missionnelle : débloque / conduit à ARCH-34</w:t>
      </w:r>
    </w:p>
    <w:p w14:paraId="5A6E7896" w14:textId="77777777" w:rsidR="00504DE4" w:rsidRDefault="00000000">
      <w:pPr>
        <w:pStyle w:val="Listepuces"/>
      </w:pPr>
      <w:r>
        <w:t>Comparer les symboles actuels aux inscriptions anciennes. [Analyser — Indices concordants accumulés — cible 10]</w:t>
      </w:r>
    </w:p>
    <w:p w14:paraId="5B14FA7E" w14:textId="77777777" w:rsidR="00504DE4" w:rsidRDefault="00000000">
      <w:pPr>
        <w:pStyle w:val="Listepuces"/>
      </w:pPr>
      <w:r>
        <w:t>Prérequis 1 : Identifier deux symboles actuels proches de glyphes anciens</w:t>
      </w:r>
    </w:p>
    <w:p w14:paraId="4EDA921C" w14:textId="77777777" w:rsidR="00504DE4" w:rsidRDefault="00000000">
      <w:pPr>
        <w:pStyle w:val="Listepuces"/>
      </w:pPr>
      <w:r>
        <w:t>Prérequis 2 : Écarter une simple ressemblance décorative</w:t>
      </w:r>
    </w:p>
    <w:p w14:paraId="322409F3" w14:textId="77777777" w:rsidR="00504DE4" w:rsidRDefault="00000000">
      <w:pPr>
        <w:pStyle w:val="Titre3"/>
      </w:pPr>
      <w:r>
        <w:t>Narration / pensées / journal</w:t>
      </w:r>
    </w:p>
    <w:p w14:paraId="2B9E7796" w14:textId="77777777" w:rsidR="00504DE4" w:rsidRDefault="00000000">
      <w:r>
        <w:t>thought — mission_revealed: « Certains signes ont traversé le temps. Leur histoire n’est peut-être pas interrompue. »</w:t>
      </w:r>
    </w:p>
    <w:p w14:paraId="795E73D4" w14:textId="77777777" w:rsidR="00504DE4" w:rsidRDefault="00000000">
      <w:r>
        <w:t>thought — récupération CUM: Certains signes ont traversé le temps. Leur histoire n’est peut-être pas interrompue.</w:t>
      </w:r>
    </w:p>
    <w:p w14:paraId="378E9104" w14:textId="77777777" w:rsidR="00504DE4" w:rsidRDefault="00000000">
      <w:r>
        <w:t>journal — récupération CUM: Une continuité culturelle entre passé et présent devient probable.</w:t>
      </w:r>
    </w:p>
    <w:p w14:paraId="735E09D0" w14:textId="77777777" w:rsidR="00504DE4" w:rsidRDefault="00000000">
      <w:pPr>
        <w:pStyle w:val="Titre3"/>
      </w:pPr>
      <w:r>
        <w:t>Application BAC / mémoire</w:t>
      </w:r>
    </w:p>
    <w:p w14:paraId="79AB55B6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3D042FB6" w14:textId="77777777" w:rsidR="00504DE4" w:rsidRDefault="00000000">
      <w:pPr>
        <w:pStyle w:val="Titre3"/>
      </w:pPr>
      <w:r>
        <w:lastRenderedPageBreak/>
        <w:t>Déblocages / récompenses</w:t>
      </w:r>
    </w:p>
    <w:p w14:paraId="64A7380D" w14:textId="77777777" w:rsidR="00504DE4" w:rsidRDefault="00000000">
      <w:pPr>
        <w:pStyle w:val="Listepuces"/>
      </w:pPr>
      <w:r>
        <w:t>Ouvre zone, route, sanctuaire ou interaction</w:t>
      </w:r>
    </w:p>
    <w:p w14:paraId="7E1E29E1" w14:textId="77777777" w:rsidR="00504DE4" w:rsidRDefault="00000000">
      <w:pPr>
        <w:pStyle w:val="Listepuces"/>
      </w:pPr>
      <w:r>
        <w:t>Débloque une mission, compétence ou branche</w:t>
      </w:r>
    </w:p>
    <w:p w14:paraId="663990CD" w14:textId="77777777" w:rsidR="00504DE4" w:rsidRDefault="00000000">
      <w:pPr>
        <w:pStyle w:val="Listepuces"/>
      </w:pPr>
      <w:r>
        <w:t>Alimente recherche, journal et axes</w:t>
      </w:r>
    </w:p>
    <w:p w14:paraId="4974F040" w14:textId="77777777" w:rsidR="00504DE4" w:rsidRDefault="00000000">
      <w:pPr>
        <w:pStyle w:val="Titre2"/>
      </w:pPr>
      <w:r>
        <w:t>ARCH-34 — Sites toujours entretenus</w:t>
      </w:r>
    </w:p>
    <w:p w14:paraId="263190AE" w14:textId="77777777" w:rsidR="00504DE4" w:rsidRDefault="00000000">
      <w:r>
        <w:t>Catégorie: ARCHEOLOGIE</w:t>
      </w:r>
    </w:p>
    <w:p w14:paraId="56883D59" w14:textId="77777777" w:rsidR="00504DE4" w:rsidRDefault="00000000">
      <w:r>
        <w:t>Portée: P6_BRANCHES_MAJEURES</w:t>
      </w:r>
    </w:p>
    <w:p w14:paraId="43A66CE1" w14:textId="77777777" w:rsidR="00504DE4" w:rsidRDefault="00000000">
      <w:r>
        <w:t>État initial: DORMANT</w:t>
      </w:r>
    </w:p>
    <w:p w14:paraId="62ABBCA4" w14:textId="77777777" w:rsidR="00504DE4" w:rsidRDefault="00000000">
      <w:r>
        <w:t>Axe BAC principal: non explicitement renseigné</w:t>
      </w:r>
    </w:p>
    <w:p w14:paraId="7170D5AA" w14:textId="77777777" w:rsidR="00504DE4" w:rsidRDefault="00000000">
      <w:pPr>
        <w:pStyle w:val="Titre3"/>
      </w:pPr>
      <w:r>
        <w:t>Bloc principal / intention</w:t>
      </w:r>
    </w:p>
    <w:p w14:paraId="10C1BECA" w14:textId="77777777" w:rsidR="00504DE4" w:rsidRDefault="00000000">
      <w:r>
        <w:t>« Quelqu’un protège encore ce lieu. Pour eux, le passé est vivant. »</w:t>
      </w:r>
      <w:r>
        <w:br/>
        <w:t>Type : Archéologie / CIVILISATIONS ACTIVES</w:t>
      </w:r>
      <w:r>
        <w:br/>
        <w:t>Description : Découvrir un site ancien récemment restauré ou fréquenté.</w:t>
      </w:r>
      <w:r>
        <w:br/>
        <w:t>Sous-missions &amp; Sous-objectifs :</w:t>
      </w:r>
    </w:p>
    <w:p w14:paraId="73C111BD" w14:textId="77777777" w:rsidR="00504DE4" w:rsidRDefault="00000000">
      <w:pPr>
        <w:pStyle w:val="Titre3"/>
      </w:pPr>
      <w:r>
        <w:t>Missions / progression</w:t>
      </w:r>
    </w:p>
    <w:p w14:paraId="50D26F01" w14:textId="77777777" w:rsidR="00504DE4" w:rsidRDefault="00000000">
      <w:pPr>
        <w:pStyle w:val="Listepuces"/>
      </w:pPr>
      <w:r>
        <w:t>Chaîne missionnelle : dépend de ARCH-33</w:t>
      </w:r>
    </w:p>
    <w:p w14:paraId="33F95035" w14:textId="77777777" w:rsidR="00504DE4" w:rsidRDefault="00000000">
      <w:pPr>
        <w:pStyle w:val="Listepuces"/>
      </w:pPr>
      <w:r>
        <w:t>Chaîne missionnelle : débloque / conduit à ARCH-35</w:t>
      </w:r>
    </w:p>
    <w:p w14:paraId="7E86C8BB" w14:textId="77777777" w:rsidR="00504DE4" w:rsidRDefault="00000000">
      <w:pPr>
        <w:pStyle w:val="Listepuces"/>
      </w:pPr>
      <w:r>
        <w:t>Découvrir un site ancien récemment restauré ou fréquenté. [Analyser — Indices concordants accumulés — cible 11]</w:t>
      </w:r>
    </w:p>
    <w:p w14:paraId="13CFB914" w14:textId="77777777" w:rsidR="00504DE4" w:rsidRDefault="00000000">
      <w:pPr>
        <w:pStyle w:val="Listepuces"/>
      </w:pPr>
      <w:r>
        <w:t>Prérequis 1 : Revenir sur un site ancien présentant des réparations récentes</w:t>
      </w:r>
    </w:p>
    <w:p w14:paraId="22FBF395" w14:textId="77777777" w:rsidR="00504DE4" w:rsidRDefault="00000000">
      <w:pPr>
        <w:pStyle w:val="Listepuces"/>
      </w:pPr>
      <w:r>
        <w:t>Prérequis 2 : Observer une offrande, un entretien ou un passage organisé</w:t>
      </w:r>
    </w:p>
    <w:p w14:paraId="36BC6143" w14:textId="77777777" w:rsidR="00504DE4" w:rsidRDefault="00000000">
      <w:pPr>
        <w:pStyle w:val="Titre3"/>
      </w:pPr>
      <w:r>
        <w:t>Narration / pensées / journal</w:t>
      </w:r>
    </w:p>
    <w:p w14:paraId="73EC21C7" w14:textId="77777777" w:rsidR="00504DE4" w:rsidRDefault="00000000">
      <w:r>
        <w:t>thought — mission_revealed: « Quelqu’un protège encore ce lieu. Pour eux, le passé est vivant. »</w:t>
      </w:r>
    </w:p>
    <w:p w14:paraId="44D8B259" w14:textId="77777777" w:rsidR="00504DE4" w:rsidRDefault="00000000">
      <w:r>
        <w:t>thought — récupération CUM: Quelqu’un protège encore ce lieu. Pour eux, le passé est vivant.</w:t>
      </w:r>
    </w:p>
    <w:p w14:paraId="483EDF44" w14:textId="77777777" w:rsidR="00504DE4" w:rsidRDefault="00000000">
      <w:r>
        <w:t>journal — récupération CUM: Une relation actuelle aux monuments anciens est confirmée.</w:t>
      </w:r>
    </w:p>
    <w:p w14:paraId="2F0812DD" w14:textId="77777777" w:rsidR="00504DE4" w:rsidRDefault="00000000">
      <w:pPr>
        <w:pStyle w:val="Titre3"/>
      </w:pPr>
      <w:r>
        <w:t>Application BAC / mémoire</w:t>
      </w:r>
    </w:p>
    <w:p w14:paraId="63C875FC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1C632C40" w14:textId="77777777" w:rsidR="00504DE4" w:rsidRDefault="00000000">
      <w:pPr>
        <w:pStyle w:val="Titre3"/>
      </w:pPr>
      <w:r>
        <w:t>Déblocages / récompenses</w:t>
      </w:r>
    </w:p>
    <w:p w14:paraId="23A555B7" w14:textId="77777777" w:rsidR="00504DE4" w:rsidRDefault="00000000">
      <w:pPr>
        <w:pStyle w:val="Listepuces"/>
      </w:pPr>
      <w:r>
        <w:t>Ouvre zone, route, sanctuaire ou interaction</w:t>
      </w:r>
    </w:p>
    <w:p w14:paraId="18D60561" w14:textId="77777777" w:rsidR="00504DE4" w:rsidRDefault="00000000">
      <w:pPr>
        <w:pStyle w:val="Listepuces"/>
      </w:pPr>
      <w:r>
        <w:t>Débloque une mission, compétence ou branche</w:t>
      </w:r>
    </w:p>
    <w:p w14:paraId="6599210B" w14:textId="77777777" w:rsidR="00504DE4" w:rsidRDefault="00000000">
      <w:pPr>
        <w:pStyle w:val="Listepuces"/>
      </w:pPr>
      <w:r>
        <w:t>Alimente recherche, journal et axes</w:t>
      </w:r>
    </w:p>
    <w:p w14:paraId="3E9595C9" w14:textId="77777777" w:rsidR="00504DE4" w:rsidRDefault="00000000">
      <w:pPr>
        <w:pStyle w:val="Titre2"/>
      </w:pPr>
      <w:r>
        <w:t>ARCH-35 — Le signal répond</w:t>
      </w:r>
    </w:p>
    <w:p w14:paraId="0BA0245A" w14:textId="77777777" w:rsidR="00504DE4" w:rsidRDefault="00000000">
      <w:r>
        <w:t>Catégorie: ARCHEOLOGIE</w:t>
      </w:r>
    </w:p>
    <w:p w14:paraId="199F4C7E" w14:textId="77777777" w:rsidR="00504DE4" w:rsidRDefault="00000000">
      <w:r>
        <w:t>Portée: P6_BRANCHES_MAJEURES</w:t>
      </w:r>
    </w:p>
    <w:p w14:paraId="0F462F4E" w14:textId="77777777" w:rsidR="00504DE4" w:rsidRDefault="00000000">
      <w:r>
        <w:t>État initial: DORMANT</w:t>
      </w:r>
    </w:p>
    <w:p w14:paraId="1291794A" w14:textId="77777777" w:rsidR="00504DE4" w:rsidRDefault="00000000">
      <w:r>
        <w:t>Axe BAC principal: non explicitement renseigné</w:t>
      </w:r>
    </w:p>
    <w:p w14:paraId="71E6B6F7" w14:textId="77777777" w:rsidR="00504DE4" w:rsidRDefault="00000000">
      <w:pPr>
        <w:pStyle w:val="Titre3"/>
      </w:pPr>
      <w:r>
        <w:t>Bloc principal / intention</w:t>
      </w:r>
    </w:p>
    <w:p w14:paraId="3B060C94" w14:textId="77777777" w:rsidR="00504DE4" w:rsidRDefault="00000000">
      <w:r>
        <w:t>« Ce retour n’est ni un écho ni une perturbation. Quelqu’un a répondu. »</w:t>
      </w:r>
      <w:r>
        <w:br/>
        <w:t>Type : Archéologie / CIVILISATIONS ACTIVES</w:t>
      </w:r>
      <w:r>
        <w:br/>
      </w:r>
      <w:r>
        <w:lastRenderedPageBreak/>
        <w:t>Description : Détecter une réponse structurée à une émission ancienne ou prudente.</w:t>
      </w:r>
      <w:r>
        <w:br/>
        <w:t>Sous-missions &amp; Sous-objectifs :</w:t>
      </w:r>
    </w:p>
    <w:p w14:paraId="721D6480" w14:textId="77777777" w:rsidR="00504DE4" w:rsidRDefault="00000000">
      <w:pPr>
        <w:pStyle w:val="Titre3"/>
      </w:pPr>
      <w:r>
        <w:t>Missions / progression</w:t>
      </w:r>
    </w:p>
    <w:p w14:paraId="6CA5816D" w14:textId="77777777" w:rsidR="00504DE4" w:rsidRDefault="00000000">
      <w:pPr>
        <w:pStyle w:val="Listepuces"/>
      </w:pPr>
      <w:r>
        <w:t>Chaîne missionnelle : dépend de ARCH-34</w:t>
      </w:r>
    </w:p>
    <w:p w14:paraId="2463276A" w14:textId="77777777" w:rsidR="00504DE4" w:rsidRDefault="00000000">
      <w:pPr>
        <w:pStyle w:val="Listepuces"/>
      </w:pPr>
      <w:r>
        <w:t>Chaîne missionnelle : débloque / conduit à ARCH-36</w:t>
      </w:r>
    </w:p>
    <w:p w14:paraId="0AEBC7E1" w14:textId="77777777" w:rsidR="00504DE4" w:rsidRDefault="00000000">
      <w:pPr>
        <w:pStyle w:val="Listepuces"/>
      </w:pPr>
      <w:r>
        <w:t>Détecter une réponse structurée à une émission ancienne ou prudente. [Analyser — Indices concordants accumulés — cible 12]</w:t>
      </w:r>
    </w:p>
    <w:p w14:paraId="125FC953" w14:textId="77777777" w:rsidR="00504DE4" w:rsidRDefault="00000000">
      <w:pPr>
        <w:pStyle w:val="Listepuces"/>
      </w:pPr>
      <w:r>
        <w:t>Prérequis 1 : Réactiver ou écouter une balise ancienne</w:t>
      </w:r>
    </w:p>
    <w:p w14:paraId="7FBB2CAC" w14:textId="77777777" w:rsidR="00504DE4" w:rsidRDefault="00000000">
      <w:pPr>
        <w:pStyle w:val="Listepuces"/>
      </w:pPr>
      <w:r>
        <w:t>Prérequis 2 : Recevoir une séquence répétée présentant une structure intentionnelle</w:t>
      </w:r>
    </w:p>
    <w:p w14:paraId="4AADB32D" w14:textId="77777777" w:rsidR="00504DE4" w:rsidRDefault="00000000">
      <w:pPr>
        <w:pStyle w:val="Titre3"/>
      </w:pPr>
      <w:r>
        <w:t>Narration / pensées / journal</w:t>
      </w:r>
    </w:p>
    <w:p w14:paraId="04BFA662" w14:textId="77777777" w:rsidR="00504DE4" w:rsidRDefault="00000000">
      <w:r>
        <w:t>thought — mission_revealed: « Ce retour n’est ni un écho ni une perturbation. Quelqu’un a répondu. »</w:t>
      </w:r>
    </w:p>
    <w:p w14:paraId="475EB9B2" w14:textId="77777777" w:rsidR="00504DE4" w:rsidRDefault="00000000">
      <w:r>
        <w:t>thought — récupération CUM: Ce n’est pas un écho. La séquence change, attend, puis recommence. Quelqu’un répond.</w:t>
      </w:r>
    </w:p>
    <w:p w14:paraId="1806AF11" w14:textId="77777777" w:rsidR="00504DE4" w:rsidRDefault="00000000">
      <w:r>
        <w:t>journal — récupération CUM: Une réponse structurée confirme qu’une intelligence active écoute les anciens signaux.</w:t>
      </w:r>
    </w:p>
    <w:p w14:paraId="5376EB01" w14:textId="77777777" w:rsidR="00504DE4" w:rsidRDefault="00000000">
      <w:pPr>
        <w:pStyle w:val="Titre3"/>
      </w:pPr>
      <w:r>
        <w:t>Application BAC / mémoire</w:t>
      </w:r>
    </w:p>
    <w:p w14:paraId="14225850" w14:textId="77777777" w:rsidR="00504DE4" w:rsidRDefault="00000000">
      <w:pPr>
        <w:pStyle w:val="Listepuces"/>
      </w:pPr>
      <w:r>
        <w:t>axe non précisé: poids 1; obsession oui (intensité 5); souvenir positive (score 98)</w:t>
      </w:r>
    </w:p>
    <w:p w14:paraId="04A2AB77" w14:textId="77777777" w:rsidR="00504DE4" w:rsidRDefault="00000000">
      <w:pPr>
        <w:pStyle w:val="Titre3"/>
      </w:pPr>
      <w:r>
        <w:t>Déblocages / récompenses</w:t>
      </w:r>
    </w:p>
    <w:p w14:paraId="6F98A2C2" w14:textId="77777777" w:rsidR="00504DE4" w:rsidRDefault="00000000">
      <w:pPr>
        <w:pStyle w:val="Listepuces"/>
      </w:pPr>
      <w:r>
        <w:t>Ouvre zone, route, sanctuaire ou interaction</w:t>
      </w:r>
    </w:p>
    <w:p w14:paraId="4DA8E4F6" w14:textId="77777777" w:rsidR="00504DE4" w:rsidRDefault="00000000">
      <w:pPr>
        <w:pStyle w:val="Listepuces"/>
      </w:pPr>
      <w:r>
        <w:t>Débloque une mission, compétence ou branche</w:t>
      </w:r>
    </w:p>
    <w:p w14:paraId="63648E34" w14:textId="77777777" w:rsidR="00504DE4" w:rsidRDefault="00000000">
      <w:pPr>
        <w:pStyle w:val="Listepuces"/>
      </w:pPr>
      <w:r>
        <w:t>Alimente recherche, journal et axes</w:t>
      </w:r>
    </w:p>
    <w:p w14:paraId="23B03CC1" w14:textId="77777777" w:rsidR="00504DE4" w:rsidRDefault="00000000">
      <w:pPr>
        <w:pStyle w:val="Titre2"/>
      </w:pPr>
      <w:r>
        <w:t>ARCH-36 — Observation réciproque</w:t>
      </w:r>
    </w:p>
    <w:p w14:paraId="3B17861D" w14:textId="77777777" w:rsidR="00504DE4" w:rsidRDefault="00000000">
      <w:r>
        <w:t>Catégorie: ARCHEOLOGIE</w:t>
      </w:r>
    </w:p>
    <w:p w14:paraId="1080E3C0" w14:textId="77777777" w:rsidR="00504DE4" w:rsidRDefault="00000000">
      <w:r>
        <w:t>Portée: P6_BRANCHES_MAJEURES</w:t>
      </w:r>
    </w:p>
    <w:p w14:paraId="3BADEEBA" w14:textId="77777777" w:rsidR="00504DE4" w:rsidRDefault="00000000">
      <w:r>
        <w:t>État initial: DORMANT</w:t>
      </w:r>
    </w:p>
    <w:p w14:paraId="1AAC3555" w14:textId="77777777" w:rsidR="00504DE4" w:rsidRDefault="00000000">
      <w:r>
        <w:t>Axe BAC principal: non explicitement renseigné</w:t>
      </w:r>
    </w:p>
    <w:p w14:paraId="5B86B699" w14:textId="77777777" w:rsidR="00504DE4" w:rsidRDefault="00000000">
      <w:pPr>
        <w:pStyle w:val="Titre3"/>
      </w:pPr>
      <w:r>
        <w:t>Bloc principal / intention</w:t>
      </w:r>
    </w:p>
    <w:p w14:paraId="5A17F8AD" w14:textId="77777777" w:rsidR="00504DE4" w:rsidRDefault="00000000">
      <w:r>
        <w:t>« Je les observe, mais eux aussi modifient leurs trajets en fonction de moi. »</w:t>
      </w:r>
      <w:r>
        <w:br/>
        <w:t>Type : Archéologie / CIVILISATIONS ACTIVES</w:t>
      </w:r>
      <w:r>
        <w:br/>
        <w:t>Description : Constater qu’une présence intelligente adapte son comportement à BlueFox.</w:t>
      </w:r>
      <w:r>
        <w:br/>
        <w:t>Sous-missions &amp; Sous-objectifs :</w:t>
      </w:r>
    </w:p>
    <w:p w14:paraId="64ABF0AB" w14:textId="77777777" w:rsidR="00504DE4" w:rsidRDefault="00000000">
      <w:pPr>
        <w:pStyle w:val="Titre3"/>
      </w:pPr>
      <w:r>
        <w:t>Missions / progression</w:t>
      </w:r>
    </w:p>
    <w:p w14:paraId="333CB892" w14:textId="77777777" w:rsidR="00504DE4" w:rsidRDefault="00000000">
      <w:pPr>
        <w:pStyle w:val="Listepuces"/>
      </w:pPr>
      <w:r>
        <w:t>Chaîne missionnelle : dépend de ARCH-35</w:t>
      </w:r>
    </w:p>
    <w:p w14:paraId="3B819AD2" w14:textId="77777777" w:rsidR="00504DE4" w:rsidRDefault="00000000">
      <w:pPr>
        <w:pStyle w:val="Listepuces"/>
      </w:pPr>
      <w:r>
        <w:t>Chaîne missionnelle : débloque / conduit à ARCH-37</w:t>
      </w:r>
    </w:p>
    <w:p w14:paraId="761D45B3" w14:textId="77777777" w:rsidR="00504DE4" w:rsidRDefault="00000000">
      <w:pPr>
        <w:pStyle w:val="Listepuces"/>
      </w:pPr>
      <w:r>
        <w:t>Constater qu’une présence intelligente adapte son comportement à BlueFox. [Analyser — Indices concordants accumulés — cible 13]</w:t>
      </w:r>
    </w:p>
    <w:p w14:paraId="5C07D4F1" w14:textId="77777777" w:rsidR="00504DE4" w:rsidRDefault="00000000">
      <w:pPr>
        <w:pStyle w:val="Listepuces"/>
      </w:pPr>
      <w:r>
        <w:t>Prérequis 1 : Observer deux changements de comportement après le passage de BlueFox</w:t>
      </w:r>
    </w:p>
    <w:p w14:paraId="33811790" w14:textId="77777777" w:rsidR="00504DE4" w:rsidRDefault="00000000">
      <w:pPr>
        <w:pStyle w:val="Listepuces"/>
      </w:pPr>
      <w:r>
        <w:t>Prérequis 2 : Éviter toute poursuite ou intrusion territoriale</w:t>
      </w:r>
    </w:p>
    <w:p w14:paraId="7A71CC5F" w14:textId="77777777" w:rsidR="00504DE4" w:rsidRDefault="00000000">
      <w:pPr>
        <w:pStyle w:val="Titre3"/>
      </w:pPr>
      <w:r>
        <w:t>Narration / pensées / journal</w:t>
      </w:r>
    </w:p>
    <w:p w14:paraId="7ABA4947" w14:textId="77777777" w:rsidR="00504DE4" w:rsidRDefault="00000000">
      <w:r>
        <w:t>thought — mission_revealed: « Je les observe, mais eux aussi modifient leurs trajets en fonction de moi. »</w:t>
      </w:r>
    </w:p>
    <w:p w14:paraId="579A10DE" w14:textId="77777777" w:rsidR="00504DE4" w:rsidRDefault="00000000">
      <w:r>
        <w:t>thought — récupération CUM: Leurs trajets changent quand j’approche. Je les observe depuis longtemps… mais eux m’observent aussi.</w:t>
      </w:r>
    </w:p>
    <w:p w14:paraId="4C85FA07" w14:textId="77777777" w:rsidR="00504DE4" w:rsidRDefault="00000000">
      <w:r>
        <w:lastRenderedPageBreak/>
        <w:t>journal — récupération CUM: Une présence intelligente adapte son comportement à BlueFox. L’observation est désormais réciproque.</w:t>
      </w:r>
    </w:p>
    <w:p w14:paraId="4AD5AF2A" w14:textId="77777777" w:rsidR="00504DE4" w:rsidRDefault="00000000">
      <w:pPr>
        <w:pStyle w:val="Titre3"/>
      </w:pPr>
      <w:r>
        <w:t>Application BAC / mémoire</w:t>
      </w:r>
    </w:p>
    <w:p w14:paraId="02ADC92F" w14:textId="77777777" w:rsidR="00504DE4" w:rsidRDefault="00000000">
      <w:pPr>
        <w:pStyle w:val="Listepuces"/>
      </w:pPr>
      <w:r>
        <w:t>axe non précisé: poids 1; obsession oui (intensité 5); souvenir negative (score 88)</w:t>
      </w:r>
    </w:p>
    <w:p w14:paraId="600BCB44" w14:textId="77777777" w:rsidR="00504DE4" w:rsidRDefault="00000000">
      <w:pPr>
        <w:pStyle w:val="Titre3"/>
      </w:pPr>
      <w:r>
        <w:t>Déblocages / récompenses</w:t>
      </w:r>
    </w:p>
    <w:p w14:paraId="3F81DC94" w14:textId="77777777" w:rsidR="00504DE4" w:rsidRDefault="00000000">
      <w:pPr>
        <w:pStyle w:val="Listepuces"/>
      </w:pPr>
      <w:r>
        <w:t>Ouvre zone, route, sanctuaire ou interaction</w:t>
      </w:r>
    </w:p>
    <w:p w14:paraId="73F7E152" w14:textId="77777777" w:rsidR="00504DE4" w:rsidRDefault="00000000">
      <w:pPr>
        <w:pStyle w:val="Listepuces"/>
      </w:pPr>
      <w:r>
        <w:t>Débloque une mission, compétence ou branche</w:t>
      </w:r>
    </w:p>
    <w:p w14:paraId="078BF28A" w14:textId="77777777" w:rsidR="00504DE4" w:rsidRDefault="00000000">
      <w:pPr>
        <w:pStyle w:val="Listepuces"/>
      </w:pPr>
      <w:r>
        <w:t>Alimente recherche, journal et axes</w:t>
      </w:r>
    </w:p>
    <w:p w14:paraId="1EE45367" w14:textId="77777777" w:rsidR="00504DE4" w:rsidRDefault="00000000">
      <w:pPr>
        <w:pStyle w:val="Titre2"/>
      </w:pPr>
      <w:r>
        <w:t>ARCH-37 — Deux civilisations possibles</w:t>
      </w:r>
    </w:p>
    <w:p w14:paraId="386063E5" w14:textId="77777777" w:rsidR="00504DE4" w:rsidRDefault="00000000">
      <w:r>
        <w:t>Catégorie: ARCHEOLOGIE</w:t>
      </w:r>
    </w:p>
    <w:p w14:paraId="64E51AFC" w14:textId="77777777" w:rsidR="00504DE4" w:rsidRDefault="00000000">
      <w:r>
        <w:t>Portée: P6_BRANCHES_MAJEURES</w:t>
      </w:r>
    </w:p>
    <w:p w14:paraId="44492ABC" w14:textId="77777777" w:rsidR="00504DE4" w:rsidRDefault="00000000">
      <w:r>
        <w:t>État initial: DORMANT</w:t>
      </w:r>
    </w:p>
    <w:p w14:paraId="45F94B6F" w14:textId="77777777" w:rsidR="00504DE4" w:rsidRDefault="00000000">
      <w:r>
        <w:t>Axe BAC principal: non explicitement renseigné</w:t>
      </w:r>
    </w:p>
    <w:p w14:paraId="07CFB2B3" w14:textId="77777777" w:rsidR="00504DE4" w:rsidRDefault="00000000">
      <w:pPr>
        <w:pStyle w:val="Titre3"/>
      </w:pPr>
      <w:r>
        <w:t>Bloc principal / intention</w:t>
      </w:r>
    </w:p>
    <w:p w14:paraId="46073A8B" w14:textId="77777777" w:rsidR="00504DE4" w:rsidRDefault="00000000">
      <w:r>
        <w:t>« Les signes ne renvoient pas à une seule société. Deux traditions au moins coexistent ici. »</w:t>
      </w:r>
      <w:r>
        <w:br/>
        <w:t>Type : Archéologie / CIVILISATIONS ACTIVES</w:t>
      </w:r>
      <w:r>
        <w:br/>
        <w:t>Description : Distinguer deux ensembles culturels contemporains.</w:t>
      </w:r>
      <w:r>
        <w:br/>
        <w:t>Sous-missions &amp; Sous-objectifs :</w:t>
      </w:r>
    </w:p>
    <w:p w14:paraId="1E5DC535" w14:textId="77777777" w:rsidR="00504DE4" w:rsidRDefault="00000000">
      <w:pPr>
        <w:pStyle w:val="Titre3"/>
      </w:pPr>
      <w:r>
        <w:t>Missions / progression</w:t>
      </w:r>
    </w:p>
    <w:p w14:paraId="0E634C83" w14:textId="77777777" w:rsidR="00504DE4" w:rsidRDefault="00000000">
      <w:pPr>
        <w:pStyle w:val="Listepuces"/>
      </w:pPr>
      <w:r>
        <w:t>Chaîne missionnelle : dépend de ARCH-36</w:t>
      </w:r>
    </w:p>
    <w:p w14:paraId="127AF14B" w14:textId="77777777" w:rsidR="00504DE4" w:rsidRDefault="00000000">
      <w:pPr>
        <w:pStyle w:val="Listepuces"/>
      </w:pPr>
      <w:r>
        <w:t>Chaîne missionnelle : débloque / conduit à ARCH-38</w:t>
      </w:r>
    </w:p>
    <w:p w14:paraId="11878A76" w14:textId="77777777" w:rsidR="00504DE4" w:rsidRDefault="00000000">
      <w:pPr>
        <w:pStyle w:val="Listepuces"/>
      </w:pPr>
      <w:r>
        <w:t>Distinguer deux ensembles culturels contemporains. [Analyser — Indices concordants accumulés — cible 14]</w:t>
      </w:r>
    </w:p>
    <w:p w14:paraId="17D79DE5" w14:textId="77777777" w:rsidR="00504DE4" w:rsidRDefault="00000000">
      <w:pPr>
        <w:pStyle w:val="Listepuces"/>
      </w:pPr>
      <w:r>
        <w:t>Prérequis 1 : Comparer deux styles d’habitat ou de marqueurs actuels</w:t>
      </w:r>
    </w:p>
    <w:p w14:paraId="45D1298A" w14:textId="77777777" w:rsidR="00504DE4" w:rsidRDefault="00000000">
      <w:pPr>
        <w:pStyle w:val="Listepuces"/>
      </w:pPr>
      <w:r>
        <w:t>Prérequis 2 : Identifier une différence stable de territoire, symboles ou technologie</w:t>
      </w:r>
    </w:p>
    <w:p w14:paraId="04337AB0" w14:textId="77777777" w:rsidR="00504DE4" w:rsidRDefault="00000000">
      <w:pPr>
        <w:pStyle w:val="Titre3"/>
      </w:pPr>
      <w:r>
        <w:t>Narration / pensées / journal</w:t>
      </w:r>
    </w:p>
    <w:p w14:paraId="45F66676" w14:textId="77777777" w:rsidR="00504DE4" w:rsidRDefault="00000000">
      <w:r>
        <w:t>thought — mission_revealed: « Les signes ne renvoient pas à une seule société. Deux traditions au moins coexistent ici. »</w:t>
      </w:r>
    </w:p>
    <w:p w14:paraId="18C5A35F" w14:textId="77777777" w:rsidR="00504DE4" w:rsidRDefault="00000000">
      <w:r>
        <w:t>thought — récupération CUM: Les signes ne renvoient pas à une seule société. Deux traditions au moins coexistent ici.</w:t>
      </w:r>
    </w:p>
    <w:p w14:paraId="71193991" w14:textId="77777777" w:rsidR="00504DE4" w:rsidRDefault="00000000">
      <w:r>
        <w:t>journal — récupération CUM: Deux branches de rencontre potentielles deviennent identifiables.</w:t>
      </w:r>
    </w:p>
    <w:p w14:paraId="6FC26982" w14:textId="77777777" w:rsidR="00504DE4" w:rsidRDefault="00000000">
      <w:pPr>
        <w:pStyle w:val="Titre3"/>
      </w:pPr>
      <w:r>
        <w:t>Application BAC / mémoire</w:t>
      </w:r>
    </w:p>
    <w:p w14:paraId="1056878E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629B18A4" w14:textId="77777777" w:rsidR="00504DE4" w:rsidRDefault="00000000">
      <w:pPr>
        <w:pStyle w:val="Titre3"/>
      </w:pPr>
      <w:r>
        <w:t>Déblocages / récompenses</w:t>
      </w:r>
    </w:p>
    <w:p w14:paraId="730D4569" w14:textId="77777777" w:rsidR="00504DE4" w:rsidRDefault="00000000">
      <w:pPr>
        <w:pStyle w:val="Listepuces"/>
      </w:pPr>
      <w:r>
        <w:t>Ouvre zone, route, sanctuaire ou interaction</w:t>
      </w:r>
    </w:p>
    <w:p w14:paraId="5F2CB452" w14:textId="77777777" w:rsidR="00504DE4" w:rsidRDefault="00000000">
      <w:pPr>
        <w:pStyle w:val="Listepuces"/>
      </w:pPr>
      <w:r>
        <w:t>Débloque une mission, compétence ou branche</w:t>
      </w:r>
    </w:p>
    <w:p w14:paraId="510E8C46" w14:textId="77777777" w:rsidR="00504DE4" w:rsidRDefault="00000000">
      <w:pPr>
        <w:pStyle w:val="Listepuces"/>
      </w:pPr>
      <w:r>
        <w:t>Alimente recherche, journal et axes</w:t>
      </w:r>
    </w:p>
    <w:p w14:paraId="36283525" w14:textId="77777777" w:rsidR="00504DE4" w:rsidRDefault="00000000">
      <w:pPr>
        <w:pStyle w:val="Titre2"/>
      </w:pPr>
      <w:r>
        <w:t>ARCH-38 — Protocoles de prudence</w:t>
      </w:r>
    </w:p>
    <w:p w14:paraId="3F8B8C81" w14:textId="77777777" w:rsidR="00504DE4" w:rsidRDefault="00000000">
      <w:r>
        <w:t>Catégorie: ARCHEOLOGIE</w:t>
      </w:r>
    </w:p>
    <w:p w14:paraId="679A1650" w14:textId="77777777" w:rsidR="00504DE4" w:rsidRDefault="00000000">
      <w:r>
        <w:t>Portée: P6_BRANCHES_MAJEURES</w:t>
      </w:r>
    </w:p>
    <w:p w14:paraId="1D56F905" w14:textId="77777777" w:rsidR="00504DE4" w:rsidRDefault="00000000">
      <w:r>
        <w:t>État initial: DORMANT</w:t>
      </w:r>
    </w:p>
    <w:p w14:paraId="2C9BF542" w14:textId="77777777" w:rsidR="00504DE4" w:rsidRDefault="00000000">
      <w:r>
        <w:lastRenderedPageBreak/>
        <w:t>Axe BAC principal: non explicitement renseigné</w:t>
      </w:r>
    </w:p>
    <w:p w14:paraId="761CA08B" w14:textId="77777777" w:rsidR="00504DE4" w:rsidRDefault="00000000">
      <w:pPr>
        <w:pStyle w:val="Titre3"/>
      </w:pPr>
      <w:r>
        <w:t>Bloc principal / intention</w:t>
      </w:r>
    </w:p>
    <w:p w14:paraId="4347DDD8" w14:textId="77777777" w:rsidR="00504DE4" w:rsidRDefault="00000000">
      <w:r>
        <w:t>« Avant de chercher le contact, je dois apprendre ce qu’ils considèrent comme une menace. »</w:t>
      </w:r>
      <w:r>
        <w:br/>
        <w:t>Type : Archéologie / CIVILISATIONS ACTIVES</w:t>
      </w:r>
      <w:r>
        <w:br/>
        <w:t>Description : Déduire les comportements susceptibles d’être perçus comme pacifiques.</w:t>
      </w:r>
      <w:r>
        <w:br/>
        <w:t>Sous-missions &amp; Sous-objectifs :</w:t>
      </w:r>
    </w:p>
    <w:p w14:paraId="3716904B" w14:textId="77777777" w:rsidR="00504DE4" w:rsidRDefault="00000000">
      <w:pPr>
        <w:pStyle w:val="Titre3"/>
      </w:pPr>
      <w:r>
        <w:t>Missions / progression</w:t>
      </w:r>
    </w:p>
    <w:p w14:paraId="77AA6B81" w14:textId="77777777" w:rsidR="00504DE4" w:rsidRDefault="00000000">
      <w:pPr>
        <w:pStyle w:val="Listepuces"/>
      </w:pPr>
      <w:r>
        <w:t>Chaîne missionnelle : dépend de ARCH-37</w:t>
      </w:r>
    </w:p>
    <w:p w14:paraId="5FEB2108" w14:textId="77777777" w:rsidR="00504DE4" w:rsidRDefault="00000000">
      <w:pPr>
        <w:pStyle w:val="Listepuces"/>
      </w:pPr>
      <w:r>
        <w:t>Chaîne missionnelle : débloque / conduit à ARCH-39</w:t>
      </w:r>
    </w:p>
    <w:p w14:paraId="5A5F22C5" w14:textId="77777777" w:rsidR="00504DE4" w:rsidRDefault="00000000">
      <w:pPr>
        <w:pStyle w:val="Listepuces"/>
      </w:pPr>
      <w:r>
        <w:t>Déduire les comportements susceptibles d’être perçus comme pacifiques. [Analyser — Indices concordants accumulés — cible 15]</w:t>
      </w:r>
    </w:p>
    <w:p w14:paraId="0EC5CADE" w14:textId="77777777" w:rsidR="00504DE4" w:rsidRDefault="00000000">
      <w:pPr>
        <w:pStyle w:val="Listepuces"/>
      </w:pPr>
      <w:r>
        <w:t>Prérequis 1 : Documenter trois réactions à distance sans incident</w:t>
      </w:r>
    </w:p>
    <w:p w14:paraId="55045E52" w14:textId="77777777" w:rsidR="00504DE4" w:rsidRDefault="00000000">
      <w:pPr>
        <w:pStyle w:val="Listepuces"/>
      </w:pPr>
      <w:r>
        <w:t>Prérequis 2 : Identifier au moins un geste, trajet ou objet à éviter</w:t>
      </w:r>
    </w:p>
    <w:p w14:paraId="23A3480F" w14:textId="77777777" w:rsidR="00504DE4" w:rsidRDefault="00000000">
      <w:pPr>
        <w:pStyle w:val="Titre3"/>
      </w:pPr>
      <w:r>
        <w:t>Narration / pensées / journal</w:t>
      </w:r>
    </w:p>
    <w:p w14:paraId="4A1019E0" w14:textId="77777777" w:rsidR="00504DE4" w:rsidRDefault="00000000">
      <w:r>
        <w:t>thought — mission_revealed: « Avant de chercher le contact, je dois apprendre ce qu’ils considèrent comme une menace. »</w:t>
      </w:r>
    </w:p>
    <w:p w14:paraId="66BD8994" w14:textId="77777777" w:rsidR="00504DE4" w:rsidRDefault="00000000">
      <w:r>
        <w:t>thought — récupération CUM: Avant de chercher le contact, je dois apprendre ce qu’ils considèrent comme une menace.</w:t>
      </w:r>
    </w:p>
    <w:p w14:paraId="1053DF7D" w14:textId="77777777" w:rsidR="00504DE4" w:rsidRDefault="00000000">
      <w:r>
        <w:t>journal — récupération CUM: BlueFox adopte un protocole de rencontre non intrusive.</w:t>
      </w:r>
    </w:p>
    <w:p w14:paraId="7CB18763" w14:textId="77777777" w:rsidR="00504DE4" w:rsidRDefault="00000000">
      <w:pPr>
        <w:pStyle w:val="Titre3"/>
      </w:pPr>
      <w:r>
        <w:t>Application BAC / mémoire</w:t>
      </w:r>
    </w:p>
    <w:p w14:paraId="41A3DE05" w14:textId="77777777" w:rsidR="00504DE4" w:rsidRDefault="00000000">
      <w:pPr>
        <w:pStyle w:val="Listepuces"/>
      </w:pPr>
      <w:r>
        <w:t>axe non précisé: poids 1; obsession oui (intensité 3); souvenir positive (score 42)</w:t>
      </w:r>
    </w:p>
    <w:p w14:paraId="468945CD" w14:textId="77777777" w:rsidR="00504DE4" w:rsidRDefault="00000000">
      <w:pPr>
        <w:pStyle w:val="Titre3"/>
      </w:pPr>
      <w:r>
        <w:t>Déblocages / récompenses</w:t>
      </w:r>
    </w:p>
    <w:p w14:paraId="1B47971A" w14:textId="77777777" w:rsidR="00504DE4" w:rsidRDefault="00000000">
      <w:pPr>
        <w:pStyle w:val="Listepuces"/>
      </w:pPr>
      <w:r>
        <w:t>Ouvre zone, route, sanctuaire ou interaction</w:t>
      </w:r>
    </w:p>
    <w:p w14:paraId="247C7AD1" w14:textId="77777777" w:rsidR="00504DE4" w:rsidRDefault="00000000">
      <w:pPr>
        <w:pStyle w:val="Listepuces"/>
      </w:pPr>
      <w:r>
        <w:t>Débloque une mission, compétence ou branche</w:t>
      </w:r>
    </w:p>
    <w:p w14:paraId="56806A82" w14:textId="77777777" w:rsidR="00504DE4" w:rsidRDefault="00000000">
      <w:pPr>
        <w:pStyle w:val="Listepuces"/>
      </w:pPr>
      <w:r>
        <w:t>Alimente recherche, journal et axes</w:t>
      </w:r>
    </w:p>
    <w:p w14:paraId="1782DB1D" w14:textId="77777777" w:rsidR="00504DE4" w:rsidRDefault="00000000">
      <w:pPr>
        <w:pStyle w:val="Titre2"/>
      </w:pPr>
      <w:r>
        <w:t>ARCH-39 — Les preuves convergent</w:t>
      </w:r>
    </w:p>
    <w:p w14:paraId="121CB1DE" w14:textId="77777777" w:rsidR="00504DE4" w:rsidRDefault="00000000">
      <w:r>
        <w:t>Catégorie: ARCHEOLOGIE</w:t>
      </w:r>
    </w:p>
    <w:p w14:paraId="71E04C51" w14:textId="77777777" w:rsidR="00504DE4" w:rsidRDefault="00000000">
      <w:r>
        <w:t>Portée: P6_BRANCHES_MAJEURES</w:t>
      </w:r>
    </w:p>
    <w:p w14:paraId="44DCA1E2" w14:textId="77777777" w:rsidR="00504DE4" w:rsidRDefault="00000000">
      <w:r>
        <w:t>État initial: DORMANT</w:t>
      </w:r>
    </w:p>
    <w:p w14:paraId="5F3B28A7" w14:textId="77777777" w:rsidR="00504DE4" w:rsidRDefault="00000000">
      <w:r>
        <w:t>Axe BAC principal: non explicitement renseigné</w:t>
      </w:r>
    </w:p>
    <w:p w14:paraId="7B93686E" w14:textId="77777777" w:rsidR="00504DE4" w:rsidRDefault="00000000">
      <w:pPr>
        <w:pStyle w:val="Titre3"/>
      </w:pPr>
      <w:r>
        <w:t>Bloc principal / intention</w:t>
      </w:r>
    </w:p>
    <w:p w14:paraId="611A3507" w14:textId="77777777" w:rsidR="00504DE4" w:rsidRDefault="00000000">
      <w:r>
        <w:t>« Les indices ne sont plus isolés. Ils composent un ensemble cohérent : une civilisation organisée est encore active. »</w:t>
      </w:r>
      <w:r>
        <w:br/>
        <w:t>Type : Archéologie / CIVILISATIONS ACTIVES</w:t>
      </w:r>
      <w:r>
        <w:br/>
        <w:t>Description : Rassembler les preuves anciennes, démographiques et techniques d’une civilisation active.</w:t>
      </w:r>
      <w:r>
        <w:br/>
        <w:t>Sous-missions &amp; Sous-objectifs :</w:t>
      </w:r>
    </w:p>
    <w:p w14:paraId="45712B21" w14:textId="77777777" w:rsidR="00504DE4" w:rsidRDefault="00000000">
      <w:pPr>
        <w:pStyle w:val="Titre3"/>
      </w:pPr>
      <w:r>
        <w:t>Missions / progression</w:t>
      </w:r>
    </w:p>
    <w:p w14:paraId="219065CF" w14:textId="77777777" w:rsidR="00504DE4" w:rsidRDefault="00000000">
      <w:pPr>
        <w:pStyle w:val="Listepuces"/>
      </w:pPr>
      <w:r>
        <w:t>Chaîne missionnelle : dépend de ARCH-38</w:t>
      </w:r>
    </w:p>
    <w:p w14:paraId="3B9E815A" w14:textId="77777777" w:rsidR="00504DE4" w:rsidRDefault="00000000">
      <w:pPr>
        <w:pStyle w:val="Listepuces"/>
      </w:pPr>
      <w:r>
        <w:t>Chaîne missionnelle : débloque / conduit à ARCH-40</w:t>
      </w:r>
    </w:p>
    <w:p w14:paraId="4AD53AA7" w14:textId="77777777" w:rsidR="00504DE4" w:rsidRDefault="00000000">
      <w:pPr>
        <w:pStyle w:val="Listepuces"/>
      </w:pPr>
      <w:r>
        <w:t>Rassembler les preuves anciennes, démographiques et techniques d’une civilisation active. [Analyser — Indices concordants accumulés — cible 16]</w:t>
      </w:r>
    </w:p>
    <w:p w14:paraId="7137F427" w14:textId="77777777" w:rsidR="00504DE4" w:rsidRDefault="00000000">
      <w:pPr>
        <w:pStyle w:val="Listepuces"/>
      </w:pPr>
      <w:r>
        <w:t>Prérequis 1 : Atteindre seize indices concordants de civilisation active</w:t>
      </w:r>
    </w:p>
    <w:p w14:paraId="0A9E740F" w14:textId="77777777" w:rsidR="00504DE4" w:rsidRDefault="00000000">
      <w:pPr>
        <w:pStyle w:val="Listepuces"/>
      </w:pPr>
      <w:r>
        <w:t>Prérequis 2 : Achever les fondements Chronologie ancienne et Démographie actuelle</w:t>
      </w:r>
    </w:p>
    <w:p w14:paraId="7BD70889" w14:textId="77777777" w:rsidR="00504DE4" w:rsidRDefault="00000000">
      <w:pPr>
        <w:pStyle w:val="Titre3"/>
      </w:pPr>
      <w:r>
        <w:lastRenderedPageBreak/>
        <w:t>Narration / pensées / journal</w:t>
      </w:r>
    </w:p>
    <w:p w14:paraId="036F6C9B" w14:textId="77777777" w:rsidR="00504DE4" w:rsidRDefault="00000000">
      <w:r>
        <w:t>thought — mission_revealed: « Les indices ne sont plus isolés. Ils composent un ensemble cohérent : une civilisation organisée est encore active. »</w:t>
      </w:r>
    </w:p>
    <w:p w14:paraId="64A61B19" w14:textId="77777777" w:rsidR="00504DE4" w:rsidRDefault="00000000">
      <w:r>
        <w:t>thought — récupération CUM: Les traces, les habitats, les signaux : tout converge. Une civilisation organisée vit encore ici.</w:t>
      </w:r>
    </w:p>
    <w:p w14:paraId="536A6F0A" w14:textId="77777777" w:rsidR="00504DE4" w:rsidRDefault="00000000">
      <w:r>
        <w:t>journal — récupération CUM: Les preuves concordantes confirment l’existence d’une civilisation active sur la planète.</w:t>
      </w:r>
    </w:p>
    <w:p w14:paraId="3532AE1F" w14:textId="77777777" w:rsidR="00504DE4" w:rsidRDefault="00000000">
      <w:pPr>
        <w:pStyle w:val="Titre3"/>
      </w:pPr>
      <w:r>
        <w:t>Application BAC / mémoire</w:t>
      </w:r>
    </w:p>
    <w:p w14:paraId="744EACC8" w14:textId="77777777" w:rsidR="00504DE4" w:rsidRDefault="00000000">
      <w:pPr>
        <w:pStyle w:val="Listepuces"/>
      </w:pPr>
      <w:r>
        <w:t>axe non précisé: poids 1; obsession oui (intensité 5); souvenir positive (score 100)</w:t>
      </w:r>
    </w:p>
    <w:p w14:paraId="0947667A" w14:textId="77777777" w:rsidR="00504DE4" w:rsidRDefault="00000000">
      <w:pPr>
        <w:pStyle w:val="Titre3"/>
      </w:pPr>
      <w:r>
        <w:t>Déblocages / récompenses</w:t>
      </w:r>
    </w:p>
    <w:p w14:paraId="13330681" w14:textId="77777777" w:rsidR="00504DE4" w:rsidRDefault="00000000">
      <w:pPr>
        <w:pStyle w:val="Listepuces"/>
      </w:pPr>
      <w:r>
        <w:t>Ouvre zone, route, sanctuaire ou interaction</w:t>
      </w:r>
    </w:p>
    <w:p w14:paraId="278D2E79" w14:textId="77777777" w:rsidR="00504DE4" w:rsidRDefault="00000000">
      <w:pPr>
        <w:pStyle w:val="Listepuces"/>
      </w:pPr>
      <w:r>
        <w:t>Débloque une mission, compétence ou branche</w:t>
      </w:r>
    </w:p>
    <w:p w14:paraId="6E3CA6DB" w14:textId="77777777" w:rsidR="00504DE4" w:rsidRDefault="00000000">
      <w:pPr>
        <w:pStyle w:val="Listepuces"/>
      </w:pPr>
      <w:r>
        <w:t>Alimente recherche, journal et axes</w:t>
      </w:r>
    </w:p>
    <w:p w14:paraId="27DA03AA" w14:textId="77777777" w:rsidR="00504DE4" w:rsidRDefault="00000000">
      <w:pPr>
        <w:pStyle w:val="Titre2"/>
      </w:pPr>
      <w:r>
        <w:t>ARCH-40 — À la lisière de la rencontre</w:t>
      </w:r>
    </w:p>
    <w:p w14:paraId="71CB5E02" w14:textId="77777777" w:rsidR="00504DE4" w:rsidRDefault="00000000">
      <w:r>
        <w:t>Catégorie: ARCHEOLOGIE</w:t>
      </w:r>
    </w:p>
    <w:p w14:paraId="21E256FC" w14:textId="77777777" w:rsidR="00504DE4" w:rsidRDefault="00000000">
      <w:r>
        <w:t>Portée: P6_BRANCHES_MAJEURES</w:t>
      </w:r>
    </w:p>
    <w:p w14:paraId="032FB686" w14:textId="77777777" w:rsidR="00504DE4" w:rsidRDefault="00000000">
      <w:r>
        <w:t>État initial: DORMANT</w:t>
      </w:r>
    </w:p>
    <w:p w14:paraId="5879F644" w14:textId="77777777" w:rsidR="00504DE4" w:rsidRDefault="00000000">
      <w:r>
        <w:t>Axe BAC principal: non explicitement renseigné</w:t>
      </w:r>
    </w:p>
    <w:p w14:paraId="59E96266" w14:textId="77777777" w:rsidR="00504DE4" w:rsidRDefault="00000000">
      <w:pPr>
        <w:pStyle w:val="Titre3"/>
      </w:pPr>
      <w:r>
        <w:t>Bloc principal / intention</w:t>
      </w:r>
    </w:p>
    <w:p w14:paraId="6970CFC6" w14:textId="77777777" w:rsidR="00504DE4" w:rsidRDefault="00000000">
      <w:r>
        <w:t>« Je sais désormais qu’ils existent. La prochaine décision sera de me montrer — ou d’attendre qu’ils viennent. »</w:t>
      </w:r>
      <w:r>
        <w:br/>
        <w:t>Type : Archéologie / CIVILISATIONS ACTIVES</w:t>
      </w:r>
      <w:r>
        <w:br/>
        <w:t>Description : Préparer une rencontre sans l’imposer et choisir la civilisation à approcher.</w:t>
      </w:r>
      <w:r>
        <w:br/>
        <w:t>Sous-missions &amp; Sous-objectifs :</w:t>
      </w:r>
    </w:p>
    <w:p w14:paraId="27DFCE46" w14:textId="77777777" w:rsidR="00504DE4" w:rsidRDefault="00000000">
      <w:pPr>
        <w:pStyle w:val="Titre3"/>
      </w:pPr>
      <w:r>
        <w:t>Missions / progression</w:t>
      </w:r>
    </w:p>
    <w:p w14:paraId="4FF92A1F" w14:textId="77777777" w:rsidR="00504DE4" w:rsidRDefault="00000000">
      <w:pPr>
        <w:pStyle w:val="Listepuces"/>
      </w:pPr>
      <w:r>
        <w:t>Chaîne missionnelle : dépend de ARCH-39</w:t>
      </w:r>
    </w:p>
    <w:p w14:paraId="24D1C72C" w14:textId="77777777" w:rsidR="00504DE4" w:rsidRDefault="00000000">
      <w:pPr>
        <w:pStyle w:val="Listepuces"/>
      </w:pPr>
      <w:r>
        <w:t>Préparer une rencontre sans l’imposer et choisir la civilisation à approcher. [Analyser — Indices concordants accumulés — cible 18]</w:t>
      </w:r>
    </w:p>
    <w:p w14:paraId="1ED2A9A5" w14:textId="77777777" w:rsidR="00504DE4" w:rsidRDefault="00000000">
      <w:pPr>
        <w:pStyle w:val="Listepuces"/>
      </w:pPr>
      <w:r>
        <w:t>Prérequis 1 : Achever « Les preuves convergent » et « Protocoles de prudence »</w:t>
      </w:r>
    </w:p>
    <w:p w14:paraId="12C2DD6F" w14:textId="77777777" w:rsidR="00504DE4" w:rsidRDefault="00000000">
      <w:pPr>
        <w:pStyle w:val="Listepuces"/>
      </w:pPr>
      <w:r>
        <w:t>Prérequis 2 : Choisir une branche culturelle disposant d’au moins cinq indices spécifiques</w:t>
      </w:r>
    </w:p>
    <w:p w14:paraId="58B5B188" w14:textId="77777777" w:rsidR="00504DE4" w:rsidRDefault="00000000">
      <w:pPr>
        <w:pStyle w:val="Titre3"/>
      </w:pPr>
      <w:r>
        <w:t>Narration / pensées / journal</w:t>
      </w:r>
    </w:p>
    <w:p w14:paraId="4D688FD0" w14:textId="77777777" w:rsidR="00504DE4" w:rsidRDefault="00000000">
      <w:r>
        <w:t>thought — mission_revealed: « Je sais désormais qu’ils existent. La prochaine décision sera de me montrer — ou d’attendre qu’ils viennent. »</w:t>
      </w:r>
    </w:p>
    <w:p w14:paraId="3F61FD7F" w14:textId="77777777" w:rsidR="00504DE4" w:rsidRDefault="00000000">
      <w:r>
        <w:t>thought — récupération CUM: Je peux enfin choisir de me montrer. Ce premier contact pourrait mettre fin à ma solitude… ou ouvrir un danger que je ne mesure pas encore.</w:t>
      </w:r>
    </w:p>
    <w:p w14:paraId="2D46D04C" w14:textId="77777777" w:rsidR="00504DE4" w:rsidRDefault="00000000">
      <w:r>
        <w:t>journal — récupération CUM: Les conditions d’une rencontre sont réunies. Le choix de la civilisation à approcher devient décisif.</w:t>
      </w:r>
    </w:p>
    <w:p w14:paraId="10B1C150" w14:textId="77777777" w:rsidR="00504DE4" w:rsidRDefault="00000000">
      <w:pPr>
        <w:pStyle w:val="Titre3"/>
      </w:pPr>
      <w:r>
        <w:t>Application BAC / mémoire</w:t>
      </w:r>
    </w:p>
    <w:p w14:paraId="0E51DB67" w14:textId="77777777" w:rsidR="00504DE4" w:rsidRDefault="00000000">
      <w:pPr>
        <w:pStyle w:val="Listepuces"/>
      </w:pPr>
      <w:r>
        <w:t>axe non précisé: poids 1; obsession oui (intensité 5); souvenir positive (score 96)</w:t>
      </w:r>
    </w:p>
    <w:p w14:paraId="755AC0E0" w14:textId="77777777" w:rsidR="00504DE4" w:rsidRDefault="00000000">
      <w:pPr>
        <w:pStyle w:val="Titre3"/>
      </w:pPr>
      <w:r>
        <w:t>Déblocages / récompenses</w:t>
      </w:r>
    </w:p>
    <w:p w14:paraId="35A65600" w14:textId="77777777" w:rsidR="00504DE4" w:rsidRDefault="00000000">
      <w:pPr>
        <w:pStyle w:val="Listepuces"/>
      </w:pPr>
      <w:r>
        <w:t>Ouvre zone, route, sanctuaire ou interaction</w:t>
      </w:r>
    </w:p>
    <w:p w14:paraId="493E04F5" w14:textId="77777777" w:rsidR="00504DE4" w:rsidRDefault="00000000">
      <w:pPr>
        <w:pStyle w:val="Listepuces"/>
      </w:pPr>
      <w:r>
        <w:t>Débloque une mission, compétence ou branche</w:t>
      </w:r>
    </w:p>
    <w:p w14:paraId="6B51055D" w14:textId="77777777" w:rsidR="00504DE4" w:rsidRDefault="00000000">
      <w:pPr>
        <w:pStyle w:val="Listepuces"/>
      </w:pPr>
      <w:r>
        <w:lastRenderedPageBreak/>
        <w:t>Alimente recherche, journal et axes</w:t>
      </w:r>
    </w:p>
    <w:p w14:paraId="1E47C33D" w14:textId="77777777" w:rsidR="00504DE4" w:rsidRDefault="00000000">
      <w:pPr>
        <w:pStyle w:val="Titre2"/>
      </w:pPr>
      <w:r>
        <w:t>LOC-01 — Détecter les conditions pour : Explorer la micro-scène ruine</w:t>
      </w:r>
    </w:p>
    <w:p w14:paraId="4219B7C7" w14:textId="77777777" w:rsidR="00504DE4" w:rsidRDefault="00000000">
      <w:r>
        <w:t>Catégorie: ARCHEOLOGIE</w:t>
      </w:r>
    </w:p>
    <w:p w14:paraId="6FAC251B" w14:textId="77777777" w:rsidR="00504DE4" w:rsidRDefault="00000000">
      <w:r>
        <w:t>Portée: P1_LOCAL</w:t>
      </w:r>
    </w:p>
    <w:p w14:paraId="3A187884" w14:textId="77777777" w:rsidR="00504DE4" w:rsidRDefault="00000000">
      <w:r>
        <w:t>État initial: ACTIF</w:t>
      </w:r>
    </w:p>
    <w:p w14:paraId="57D43598" w14:textId="77777777" w:rsidR="00504DE4" w:rsidRDefault="00000000">
      <w:r>
        <w:t>Axe BAC principal: non explicitement renseigné</w:t>
      </w:r>
    </w:p>
    <w:p w14:paraId="0318F9AA" w14:textId="77777777" w:rsidR="00504DE4" w:rsidRDefault="00000000">
      <w:pPr>
        <w:pStyle w:val="Titre3"/>
      </w:pPr>
      <w:r>
        <w:t>Bloc principal / intention</w:t>
      </w:r>
    </w:p>
    <w:p w14:paraId="702EA261" w14:textId="77777777" w:rsidR="00504DE4" w:rsidRDefault="00000000">
      <w:r>
        <w:t>Explorer la micro-scène ruine</w:t>
      </w:r>
    </w:p>
    <w:p w14:paraId="48186936" w14:textId="77777777" w:rsidR="00504DE4" w:rsidRDefault="00000000">
      <w:pPr>
        <w:pStyle w:val="Titre3"/>
      </w:pPr>
      <w:r>
        <w:t>Missions / progression</w:t>
      </w:r>
    </w:p>
    <w:p w14:paraId="6B8924D7" w14:textId="77777777" w:rsidR="00504DE4" w:rsidRDefault="00000000">
      <w:pPr>
        <w:pStyle w:val="Listepuces"/>
      </w:pPr>
      <w:r>
        <w:t>Détecter les conditions pour : Explorer la micro-scène ruine [Analyse terminée — Danger estimé de la map — cible 1]</w:t>
      </w:r>
    </w:p>
    <w:p w14:paraId="07573F59" w14:textId="77777777" w:rsidR="00504DE4" w:rsidRDefault="00000000">
      <w:pPr>
        <w:pStyle w:val="Titre3"/>
      </w:pPr>
      <w:r>
        <w:t>Narration / pensées / journal</w:t>
      </w:r>
    </w:p>
    <w:p w14:paraId="3925FAE5" w14:textId="77777777" w:rsidR="00504DE4" w:rsidRDefault="00000000">
      <w:r>
        <w:t>thought — mission_revealed: Explorer la micro-scène ruine</w:t>
      </w:r>
    </w:p>
    <w:p w14:paraId="0116FA90" w14:textId="77777777" w:rsidR="00504DE4" w:rsidRDefault="00000000">
      <w:r>
        <w:t>thought — récupération CUM: Cette piste mérite d’être suivie : Détecter les conditions pour : Explorer la micro-scène ruine.</w:t>
      </w:r>
    </w:p>
    <w:p w14:paraId="699711D8" w14:textId="77777777" w:rsidR="00504DE4" w:rsidRDefault="00000000">
      <w:pPr>
        <w:pStyle w:val="Titre3"/>
      </w:pPr>
      <w:r>
        <w:t>Application BAC / mémoire</w:t>
      </w:r>
    </w:p>
    <w:p w14:paraId="639479C3" w14:textId="77777777" w:rsidR="00504DE4" w:rsidRDefault="00000000">
      <w:pPr>
        <w:pStyle w:val="Listepuces"/>
      </w:pPr>
      <w:r>
        <w:t>axe non précisé: poids 0.45; obsession oui (intensité 3); souvenir positive (score 42)</w:t>
      </w:r>
    </w:p>
    <w:p w14:paraId="52102187" w14:textId="77777777" w:rsidR="00504DE4" w:rsidRDefault="00000000">
      <w:pPr>
        <w:pStyle w:val="Titre3"/>
      </w:pPr>
      <w:r>
        <w:t>Déblocages / récompenses</w:t>
      </w:r>
    </w:p>
    <w:p w14:paraId="4FE32344" w14:textId="77777777" w:rsidR="00504DE4" w:rsidRDefault="00000000">
      <w:pPr>
        <w:pStyle w:val="Listepuces"/>
      </w:pPr>
      <w:r>
        <w:t>Débloque une donnée, entrée encyclopédie ou compréhension</w:t>
      </w:r>
    </w:p>
    <w:p w14:paraId="57CCBEC5" w14:textId="77777777" w:rsidR="00504DE4" w:rsidRDefault="00000000">
      <w:pPr>
        <w:pStyle w:val="Listepuces"/>
      </w:pPr>
      <w:r>
        <w:t>Créer objectif local → create_local_objective</w:t>
      </w:r>
    </w:p>
    <w:p w14:paraId="64BF67F3" w14:textId="77777777" w:rsidR="00504DE4" w:rsidRDefault="00000000">
      <w:pPr>
        <w:pStyle w:val="Listepuces"/>
      </w:pPr>
      <w:r>
        <w:t>Affirmer l’axe Archéologue</w:t>
      </w:r>
    </w:p>
    <w:p w14:paraId="1E03D40F" w14:textId="77777777" w:rsidR="00504DE4" w:rsidRDefault="00000000">
      <w:pPr>
        <w:pStyle w:val="Titre2"/>
      </w:pPr>
      <w:r>
        <w:t>LOC-10 — Détecter les conditions pour : Explorer la micro-scène sanctuaire</w:t>
      </w:r>
    </w:p>
    <w:p w14:paraId="13EB03D1" w14:textId="77777777" w:rsidR="00504DE4" w:rsidRDefault="00000000">
      <w:r>
        <w:t>Catégorie: ARCHEOLOGIE</w:t>
      </w:r>
    </w:p>
    <w:p w14:paraId="39FE1D87" w14:textId="77777777" w:rsidR="00504DE4" w:rsidRDefault="00000000">
      <w:r>
        <w:t>Portée: P1_LOCAL</w:t>
      </w:r>
    </w:p>
    <w:p w14:paraId="64BF8B26" w14:textId="77777777" w:rsidR="00504DE4" w:rsidRDefault="00000000">
      <w:r>
        <w:t>État initial: ACTIF</w:t>
      </w:r>
    </w:p>
    <w:p w14:paraId="234A191B" w14:textId="77777777" w:rsidR="00504DE4" w:rsidRDefault="00000000">
      <w:r>
        <w:t>Axe BAC principal: non explicitement renseigné</w:t>
      </w:r>
    </w:p>
    <w:p w14:paraId="6CB1F4A7" w14:textId="77777777" w:rsidR="00504DE4" w:rsidRDefault="00000000">
      <w:pPr>
        <w:pStyle w:val="Titre3"/>
      </w:pPr>
      <w:r>
        <w:t>Bloc principal / intention</w:t>
      </w:r>
    </w:p>
    <w:p w14:paraId="02038E54" w14:textId="77777777" w:rsidR="00504DE4" w:rsidRDefault="00000000">
      <w:r>
        <w:t>Explorer la micro-scène sanctuaire</w:t>
      </w:r>
    </w:p>
    <w:p w14:paraId="5D77D01B" w14:textId="77777777" w:rsidR="00504DE4" w:rsidRDefault="00000000">
      <w:pPr>
        <w:pStyle w:val="Titre3"/>
      </w:pPr>
      <w:r>
        <w:t>Missions / progression</w:t>
      </w:r>
    </w:p>
    <w:p w14:paraId="5877805D" w14:textId="77777777" w:rsidR="00504DE4" w:rsidRDefault="00000000">
      <w:pPr>
        <w:pStyle w:val="Listepuces"/>
      </w:pPr>
      <w:r>
        <w:t>Détecter les conditions pour : Explorer la micro-scène sanctuaire [Analyse terminée — Danger estimé de la map — cible 1]</w:t>
      </w:r>
    </w:p>
    <w:p w14:paraId="7B84577C" w14:textId="77777777" w:rsidR="00504DE4" w:rsidRDefault="00000000">
      <w:pPr>
        <w:pStyle w:val="Titre3"/>
      </w:pPr>
      <w:r>
        <w:t>Narration / pensées / journal</w:t>
      </w:r>
    </w:p>
    <w:p w14:paraId="1F1D18E0" w14:textId="77777777" w:rsidR="00504DE4" w:rsidRDefault="00000000">
      <w:r>
        <w:t>thought — mission_revealed: Explorer la micro-scène sanctuaire</w:t>
      </w:r>
    </w:p>
    <w:p w14:paraId="3A500159" w14:textId="77777777" w:rsidR="00504DE4" w:rsidRDefault="00000000">
      <w:r>
        <w:t>thought — récupération CUM: Cette piste mérite d’être suivie : Détecter les conditions pour : Explorer la micro-scène sanctuaire.</w:t>
      </w:r>
    </w:p>
    <w:p w14:paraId="2A50811C" w14:textId="77777777" w:rsidR="00504DE4" w:rsidRDefault="00000000">
      <w:pPr>
        <w:pStyle w:val="Titre3"/>
      </w:pPr>
      <w:r>
        <w:t>Application BAC / mémoire</w:t>
      </w:r>
    </w:p>
    <w:p w14:paraId="6D75D77A" w14:textId="77777777" w:rsidR="00504DE4" w:rsidRDefault="00000000">
      <w:pPr>
        <w:pStyle w:val="Listepuces"/>
      </w:pPr>
      <w:r>
        <w:t>axe non précisé: poids 0.45; obsession oui (intensité 4); souvenir positive (score 62)</w:t>
      </w:r>
    </w:p>
    <w:p w14:paraId="5CD84806" w14:textId="77777777" w:rsidR="00504DE4" w:rsidRDefault="00000000">
      <w:pPr>
        <w:pStyle w:val="Titre3"/>
      </w:pPr>
      <w:r>
        <w:lastRenderedPageBreak/>
        <w:t>Déblocages / récompenses</w:t>
      </w:r>
    </w:p>
    <w:p w14:paraId="704FECD0" w14:textId="77777777" w:rsidR="00504DE4" w:rsidRDefault="00000000">
      <w:pPr>
        <w:pStyle w:val="Listepuces"/>
      </w:pPr>
      <w:r>
        <w:t>Débloque une donnée, entrée encyclopédie ou compréhension</w:t>
      </w:r>
    </w:p>
    <w:p w14:paraId="453CD136" w14:textId="77777777" w:rsidR="00504DE4" w:rsidRDefault="00000000">
      <w:pPr>
        <w:pStyle w:val="Listepuces"/>
      </w:pPr>
      <w:r>
        <w:t>Créer objectif local → create_local_objective</w:t>
      </w:r>
    </w:p>
    <w:p w14:paraId="4932E2F4" w14:textId="77777777" w:rsidR="00504DE4" w:rsidRDefault="00000000">
      <w:pPr>
        <w:pStyle w:val="Listepuces"/>
      </w:pPr>
      <w:r>
        <w:t>Affirmer l’axe Archéologue</w:t>
      </w:r>
    </w:p>
    <w:p w14:paraId="4039786B" w14:textId="77777777" w:rsidR="00504DE4" w:rsidRDefault="00000000">
      <w:pPr>
        <w:pStyle w:val="Titre1"/>
      </w:pPr>
      <w:r>
        <w:t>Bloc 08 — CUSTOM missions</w:t>
      </w:r>
    </w:p>
    <w:p w14:paraId="77CD692C" w14:textId="77777777" w:rsidR="00504DE4" w:rsidRDefault="00000000">
      <w:r>
        <w:t>8 projets/missions rattachés à ce bloc après consolidation complète du CUM.</w:t>
      </w:r>
    </w:p>
    <w:p w14:paraId="1E48C80E" w14:textId="77777777" w:rsidR="00504DE4" w:rsidRDefault="00000000">
      <w:pPr>
        <w:pStyle w:val="Titre2"/>
      </w:pPr>
      <w:r>
        <w:t>CUS-01 — Détecter les conditions pour :Explorer la micro-scène CUSTOM</w:t>
      </w:r>
    </w:p>
    <w:p w14:paraId="692F795B" w14:textId="77777777" w:rsidR="00504DE4" w:rsidRDefault="00000000">
      <w:r>
        <w:t>Catégorie: EXPLORATION</w:t>
      </w:r>
    </w:p>
    <w:p w14:paraId="5D4F81B5" w14:textId="77777777" w:rsidR="00504DE4" w:rsidRDefault="00000000">
      <w:r>
        <w:t>Portée: P1_LOCAL</w:t>
      </w:r>
    </w:p>
    <w:p w14:paraId="4E2FDAF0" w14:textId="77777777" w:rsidR="00504DE4" w:rsidRDefault="00000000">
      <w:r>
        <w:t>État initial: ACTIF</w:t>
      </w:r>
    </w:p>
    <w:p w14:paraId="1CEF0F64" w14:textId="77777777" w:rsidR="00504DE4" w:rsidRDefault="00000000">
      <w:r>
        <w:t>Axe BAC principal: exploration</w:t>
      </w:r>
    </w:p>
    <w:p w14:paraId="1A2E3FE1" w14:textId="77777777" w:rsidR="00504DE4" w:rsidRDefault="00000000">
      <w:pPr>
        <w:pStyle w:val="Titre3"/>
      </w:pPr>
      <w:r>
        <w:t>Bloc principal / intention</w:t>
      </w:r>
    </w:p>
    <w:p w14:paraId="7B555853" w14:textId="77777777" w:rsidR="00504DE4" w:rsidRDefault="00000000">
      <w:r>
        <w:t>Explorer la micro-scène CUSTOM</w:t>
      </w:r>
    </w:p>
    <w:p w14:paraId="142A7432" w14:textId="77777777" w:rsidR="00504DE4" w:rsidRDefault="00000000">
      <w:pPr>
        <w:pStyle w:val="Titre3"/>
      </w:pPr>
      <w:r>
        <w:t>Missions / progression</w:t>
      </w:r>
    </w:p>
    <w:p w14:paraId="3BB8685F" w14:textId="77777777" w:rsidR="00504DE4" w:rsidRDefault="00000000">
      <w:pPr>
        <w:pStyle w:val="Listepuces"/>
      </w:pPr>
      <w:r>
        <w:t>Détecter les conditions pour :Explorer la micro-scène CUSTOM [Analyse terminée — Danger estimé de la map — cible 1]</w:t>
      </w:r>
    </w:p>
    <w:p w14:paraId="2C88E5EC" w14:textId="77777777" w:rsidR="00504DE4" w:rsidRDefault="00000000">
      <w:pPr>
        <w:pStyle w:val="Titre3"/>
      </w:pPr>
      <w:r>
        <w:t>Narration / pensées / journal</w:t>
      </w:r>
    </w:p>
    <w:p w14:paraId="1AE9474F" w14:textId="77777777" w:rsidR="00504DE4" w:rsidRDefault="00000000">
      <w:r>
        <w:t>thought — mission_revealed: Explorer la micro-scène CUSTOM</w:t>
      </w:r>
    </w:p>
    <w:p w14:paraId="02615A80" w14:textId="77777777" w:rsidR="00504DE4" w:rsidRDefault="00000000">
      <w:r>
        <w:t>thought — récupération CUM: Cette piste mérite d’être suivie : Détecter les conditions pour :Explorer la micro-scène CUSTOM.</w:t>
      </w:r>
    </w:p>
    <w:p w14:paraId="6BD987D6" w14:textId="77777777" w:rsidR="00504DE4" w:rsidRDefault="00000000">
      <w:pPr>
        <w:pStyle w:val="Titre3"/>
      </w:pPr>
      <w:r>
        <w:t>Application BAC / mémoire</w:t>
      </w:r>
    </w:p>
    <w:p w14:paraId="133D0473" w14:textId="77777777" w:rsidR="00504DE4" w:rsidRDefault="00000000">
      <w:pPr>
        <w:pStyle w:val="Listepuces"/>
      </w:pPr>
      <w:r>
        <w:t>exploration: poids 0.25; obsession non (intensité 2)</w:t>
      </w:r>
    </w:p>
    <w:p w14:paraId="26E062F5" w14:textId="77777777" w:rsidR="00504DE4" w:rsidRDefault="00000000">
      <w:pPr>
        <w:pStyle w:val="Titre3"/>
      </w:pPr>
      <w:r>
        <w:t>Déblocages / récompenses</w:t>
      </w:r>
    </w:p>
    <w:p w14:paraId="094106CE" w14:textId="77777777" w:rsidR="00504DE4" w:rsidRDefault="00000000">
      <w:pPr>
        <w:pStyle w:val="Listepuces"/>
      </w:pPr>
      <w:r>
        <w:t>Débloque une donnée, entrée encyclopédie ou compréhension</w:t>
      </w:r>
    </w:p>
    <w:p w14:paraId="1EAED059" w14:textId="77777777" w:rsidR="00504DE4" w:rsidRDefault="00000000">
      <w:pPr>
        <w:pStyle w:val="Listepuces"/>
      </w:pPr>
      <w:r>
        <w:t>Créer objectif local → create_local_objective</w:t>
      </w:r>
    </w:p>
    <w:p w14:paraId="337BB30F" w14:textId="77777777" w:rsidR="00504DE4" w:rsidRDefault="00000000">
      <w:pPr>
        <w:pStyle w:val="Listepuces"/>
      </w:pPr>
      <w:r>
        <w:t>Affirmer l’axe Explorateur → exploration</w:t>
      </w:r>
    </w:p>
    <w:p w14:paraId="2B91204A" w14:textId="77777777" w:rsidR="00504DE4" w:rsidRDefault="00000000">
      <w:pPr>
        <w:pStyle w:val="Titre2"/>
      </w:pPr>
      <w:r>
        <w:t>LOC-02 — Détecter les conditions pour : Explorer la micro-scène source eau</w:t>
      </w:r>
    </w:p>
    <w:p w14:paraId="7990888D" w14:textId="77777777" w:rsidR="00504DE4" w:rsidRDefault="00000000">
      <w:r>
        <w:t>Catégorie: EXPLORATION</w:t>
      </w:r>
    </w:p>
    <w:p w14:paraId="38D388FA" w14:textId="77777777" w:rsidR="00504DE4" w:rsidRDefault="00000000">
      <w:r>
        <w:t>Portée: P1_LOCAL</w:t>
      </w:r>
    </w:p>
    <w:p w14:paraId="263AAD1F" w14:textId="77777777" w:rsidR="00504DE4" w:rsidRDefault="00000000">
      <w:r>
        <w:t>État initial: ACTIF</w:t>
      </w:r>
    </w:p>
    <w:p w14:paraId="341050FC" w14:textId="77777777" w:rsidR="00504DE4" w:rsidRDefault="00000000">
      <w:r>
        <w:t>Axe BAC principal: exploration</w:t>
      </w:r>
    </w:p>
    <w:p w14:paraId="70FF9B67" w14:textId="77777777" w:rsidR="00504DE4" w:rsidRDefault="00000000">
      <w:pPr>
        <w:pStyle w:val="Titre3"/>
      </w:pPr>
      <w:r>
        <w:t>Bloc principal / intention</w:t>
      </w:r>
    </w:p>
    <w:p w14:paraId="18F99FAD" w14:textId="77777777" w:rsidR="00504DE4" w:rsidRDefault="00000000">
      <w:r>
        <w:t>Explorer la micro-scène source eau</w:t>
      </w:r>
    </w:p>
    <w:p w14:paraId="3B6F80FF" w14:textId="77777777" w:rsidR="00504DE4" w:rsidRDefault="00000000">
      <w:pPr>
        <w:pStyle w:val="Titre3"/>
      </w:pPr>
      <w:r>
        <w:t>Missions / progression</w:t>
      </w:r>
    </w:p>
    <w:p w14:paraId="3FB4859D" w14:textId="77777777" w:rsidR="00504DE4" w:rsidRDefault="00000000">
      <w:pPr>
        <w:pStyle w:val="Listepuces"/>
      </w:pPr>
      <w:r>
        <w:t>Détecter les conditions pour : Explorer la micro-scène source eau [Analyse terminée — Danger estimé de la map — cible 1]</w:t>
      </w:r>
    </w:p>
    <w:p w14:paraId="0B769CBF" w14:textId="77777777" w:rsidR="00504DE4" w:rsidRDefault="00000000">
      <w:pPr>
        <w:pStyle w:val="Titre3"/>
      </w:pPr>
      <w:r>
        <w:lastRenderedPageBreak/>
        <w:t>Narration / pensées / journal</w:t>
      </w:r>
    </w:p>
    <w:p w14:paraId="60681484" w14:textId="77777777" w:rsidR="00504DE4" w:rsidRDefault="00000000">
      <w:r>
        <w:t>thought — mission_revealed: Explorer la micro-scène source eau</w:t>
      </w:r>
    </w:p>
    <w:p w14:paraId="13E7F096" w14:textId="77777777" w:rsidR="00504DE4" w:rsidRDefault="00000000">
      <w:r>
        <w:t>thought — récupération CUM: Cette piste mérite d’être suivie : Détecter les conditions pour : Explorer la micro-scène source eau.</w:t>
      </w:r>
    </w:p>
    <w:p w14:paraId="44055BCC" w14:textId="77777777" w:rsidR="00504DE4" w:rsidRDefault="00000000">
      <w:pPr>
        <w:pStyle w:val="Titre3"/>
      </w:pPr>
      <w:r>
        <w:t>Application BAC / mémoire</w:t>
      </w:r>
    </w:p>
    <w:p w14:paraId="1C9F6885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2A796DC4" w14:textId="77777777" w:rsidR="00504DE4" w:rsidRDefault="00000000">
      <w:pPr>
        <w:pStyle w:val="Titre3"/>
      </w:pPr>
      <w:r>
        <w:t>Déblocages / récompenses</w:t>
      </w:r>
    </w:p>
    <w:p w14:paraId="0F74BB91" w14:textId="77777777" w:rsidR="00504DE4" w:rsidRDefault="00000000">
      <w:pPr>
        <w:pStyle w:val="Listepuces"/>
      </w:pPr>
      <w:r>
        <w:t>Débloque une donnée, entrée encyclopédie ou compréhension</w:t>
      </w:r>
    </w:p>
    <w:p w14:paraId="0C4C6878" w14:textId="77777777" w:rsidR="00504DE4" w:rsidRDefault="00000000">
      <w:pPr>
        <w:pStyle w:val="Listepuces"/>
      </w:pPr>
      <w:r>
        <w:t>Créer objectif local → create_local_objective</w:t>
      </w:r>
    </w:p>
    <w:p w14:paraId="6A507F4F" w14:textId="77777777" w:rsidR="00504DE4" w:rsidRDefault="00000000">
      <w:pPr>
        <w:pStyle w:val="Listepuces"/>
      </w:pPr>
      <w:r>
        <w:t>Affirmer l’axe Explorateur → exploration</w:t>
      </w:r>
    </w:p>
    <w:p w14:paraId="2D30F0FD" w14:textId="77777777" w:rsidR="00504DE4" w:rsidRDefault="00000000">
      <w:pPr>
        <w:pStyle w:val="Titre2"/>
      </w:pPr>
      <w:r>
        <w:t>LOC-03 — Détecter les conditions pour : Explorer la micro-scène gisement</w:t>
      </w:r>
    </w:p>
    <w:p w14:paraId="4999D3FB" w14:textId="77777777" w:rsidR="00504DE4" w:rsidRDefault="00000000">
      <w:r>
        <w:t>Catégorie: EXPLORATION</w:t>
      </w:r>
    </w:p>
    <w:p w14:paraId="2D661542" w14:textId="77777777" w:rsidR="00504DE4" w:rsidRDefault="00000000">
      <w:r>
        <w:t>Portée: P1_LOCAL</w:t>
      </w:r>
    </w:p>
    <w:p w14:paraId="404A4CFC" w14:textId="77777777" w:rsidR="00504DE4" w:rsidRDefault="00000000">
      <w:r>
        <w:t>État initial: ACTIF</w:t>
      </w:r>
    </w:p>
    <w:p w14:paraId="7D782860" w14:textId="77777777" w:rsidR="00504DE4" w:rsidRDefault="00000000">
      <w:r>
        <w:t>Axe BAC principal: exploration</w:t>
      </w:r>
    </w:p>
    <w:p w14:paraId="05B1D9FF" w14:textId="77777777" w:rsidR="00504DE4" w:rsidRDefault="00000000">
      <w:pPr>
        <w:pStyle w:val="Titre3"/>
      </w:pPr>
      <w:r>
        <w:t>Bloc principal / intention</w:t>
      </w:r>
    </w:p>
    <w:p w14:paraId="1304CD80" w14:textId="77777777" w:rsidR="00504DE4" w:rsidRDefault="00000000">
      <w:r>
        <w:t>Explorer la micro-scène gisement</w:t>
      </w:r>
    </w:p>
    <w:p w14:paraId="3A4C7461" w14:textId="77777777" w:rsidR="00504DE4" w:rsidRDefault="00000000">
      <w:pPr>
        <w:pStyle w:val="Titre3"/>
      </w:pPr>
      <w:r>
        <w:t>Missions / progression</w:t>
      </w:r>
    </w:p>
    <w:p w14:paraId="22196EA7" w14:textId="77777777" w:rsidR="00504DE4" w:rsidRDefault="00000000">
      <w:pPr>
        <w:pStyle w:val="Listepuces"/>
      </w:pPr>
      <w:r>
        <w:t>Détecter les conditions pour : Explorer la micro-scène gisement [Analyse terminée — Danger estimé de la map — cible 1]</w:t>
      </w:r>
    </w:p>
    <w:p w14:paraId="44B6C619" w14:textId="77777777" w:rsidR="00504DE4" w:rsidRDefault="00000000">
      <w:pPr>
        <w:pStyle w:val="Titre3"/>
      </w:pPr>
      <w:r>
        <w:t>Narration / pensées / journal</w:t>
      </w:r>
    </w:p>
    <w:p w14:paraId="32DA8739" w14:textId="77777777" w:rsidR="00504DE4" w:rsidRDefault="00000000">
      <w:r>
        <w:t>thought — mission_revealed: Explorer la micro-scène gisement</w:t>
      </w:r>
    </w:p>
    <w:p w14:paraId="04825CE5" w14:textId="77777777" w:rsidR="00504DE4" w:rsidRDefault="00000000">
      <w:r>
        <w:t>thought — récupération CUM: Cette piste mérite d’être suivie : Détecter les conditions pour : Explorer la micro-scène gisement.</w:t>
      </w:r>
    </w:p>
    <w:p w14:paraId="18325FBC" w14:textId="77777777" w:rsidR="00504DE4" w:rsidRDefault="00000000">
      <w:pPr>
        <w:pStyle w:val="Titre3"/>
      </w:pPr>
      <w:r>
        <w:t>Application BAC / mémoire</w:t>
      </w:r>
    </w:p>
    <w:p w14:paraId="5F8F7F05" w14:textId="77777777" w:rsidR="00504DE4" w:rsidRDefault="00000000">
      <w:pPr>
        <w:pStyle w:val="Listepuces"/>
      </w:pPr>
      <w:r>
        <w:t>exploration: poids 0.25; obsession non (intensité 2)</w:t>
      </w:r>
    </w:p>
    <w:p w14:paraId="1F08C6D9" w14:textId="77777777" w:rsidR="00504DE4" w:rsidRDefault="00000000">
      <w:pPr>
        <w:pStyle w:val="Titre3"/>
      </w:pPr>
      <w:r>
        <w:t>Déblocages / récompenses</w:t>
      </w:r>
    </w:p>
    <w:p w14:paraId="2EC1391E" w14:textId="77777777" w:rsidR="00504DE4" w:rsidRDefault="00000000">
      <w:pPr>
        <w:pStyle w:val="Listepuces"/>
      </w:pPr>
      <w:r>
        <w:t>Débloque une donnée, entrée encyclopédie ou compréhension</w:t>
      </w:r>
    </w:p>
    <w:p w14:paraId="45B8F5E9" w14:textId="77777777" w:rsidR="00504DE4" w:rsidRDefault="00000000">
      <w:pPr>
        <w:pStyle w:val="Listepuces"/>
      </w:pPr>
      <w:r>
        <w:t>Créer objectif local → create_local_objective</w:t>
      </w:r>
    </w:p>
    <w:p w14:paraId="63BEC675" w14:textId="77777777" w:rsidR="00504DE4" w:rsidRDefault="00000000">
      <w:pPr>
        <w:pStyle w:val="Listepuces"/>
      </w:pPr>
      <w:r>
        <w:t>Affirmer l’axe Explorateur → exploration</w:t>
      </w:r>
    </w:p>
    <w:p w14:paraId="28D0560A" w14:textId="77777777" w:rsidR="00504DE4" w:rsidRDefault="00000000">
      <w:pPr>
        <w:pStyle w:val="Titre2"/>
      </w:pPr>
      <w:r>
        <w:t>LOC-05 — Détecter les conditions pour : Explorer la micro-scène point haut</w:t>
      </w:r>
    </w:p>
    <w:p w14:paraId="5B8187CF" w14:textId="77777777" w:rsidR="00504DE4" w:rsidRDefault="00000000">
      <w:r>
        <w:t>Catégorie: EXPLORATION</w:t>
      </w:r>
    </w:p>
    <w:p w14:paraId="134409A9" w14:textId="77777777" w:rsidR="00504DE4" w:rsidRDefault="00000000">
      <w:r>
        <w:t>Portée: P1_LOCAL</w:t>
      </w:r>
    </w:p>
    <w:p w14:paraId="34335CBB" w14:textId="77777777" w:rsidR="00504DE4" w:rsidRDefault="00000000">
      <w:r>
        <w:t>État initial: ACTIF</w:t>
      </w:r>
    </w:p>
    <w:p w14:paraId="31793E96" w14:textId="77777777" w:rsidR="00504DE4" w:rsidRDefault="00000000">
      <w:r>
        <w:t>Axe BAC principal: exploration</w:t>
      </w:r>
    </w:p>
    <w:p w14:paraId="1362D35E" w14:textId="77777777" w:rsidR="00504DE4" w:rsidRDefault="00000000">
      <w:pPr>
        <w:pStyle w:val="Titre3"/>
      </w:pPr>
      <w:r>
        <w:t>Bloc principal / intention</w:t>
      </w:r>
    </w:p>
    <w:p w14:paraId="51536C94" w14:textId="77777777" w:rsidR="00504DE4" w:rsidRDefault="00000000">
      <w:r>
        <w:t>Explorer la micro-scène point haut</w:t>
      </w:r>
    </w:p>
    <w:p w14:paraId="087942C9" w14:textId="77777777" w:rsidR="00504DE4" w:rsidRDefault="00000000">
      <w:pPr>
        <w:pStyle w:val="Titre3"/>
      </w:pPr>
      <w:r>
        <w:lastRenderedPageBreak/>
        <w:t>Missions / progression</w:t>
      </w:r>
    </w:p>
    <w:p w14:paraId="2F03C468" w14:textId="77777777" w:rsidR="00504DE4" w:rsidRDefault="00000000">
      <w:pPr>
        <w:pStyle w:val="Listepuces"/>
      </w:pPr>
      <w:r>
        <w:t>Détecter les conditions pour : Explorer la micro-scène point haut [Analyse terminée — Danger estimé de la map — cible 1]</w:t>
      </w:r>
    </w:p>
    <w:p w14:paraId="3E9283C7" w14:textId="77777777" w:rsidR="00504DE4" w:rsidRDefault="00000000">
      <w:pPr>
        <w:pStyle w:val="Titre3"/>
      </w:pPr>
      <w:r>
        <w:t>Narration / pensées / journal</w:t>
      </w:r>
    </w:p>
    <w:p w14:paraId="15D63366" w14:textId="77777777" w:rsidR="00504DE4" w:rsidRDefault="00000000">
      <w:r>
        <w:t>thought — mission_revealed: Explorer la micro-scène point haut</w:t>
      </w:r>
    </w:p>
    <w:p w14:paraId="557E9C2E" w14:textId="77777777" w:rsidR="00504DE4" w:rsidRDefault="00000000">
      <w:r>
        <w:t>thought — récupération CUM: Cette piste mérite d’être suivie : Détecter les conditions pour : Explorer la micro-scène point haut.</w:t>
      </w:r>
    </w:p>
    <w:p w14:paraId="753A7F87" w14:textId="77777777" w:rsidR="00504DE4" w:rsidRDefault="00000000">
      <w:pPr>
        <w:pStyle w:val="Titre3"/>
      </w:pPr>
      <w:r>
        <w:t>Application BAC / mémoire</w:t>
      </w:r>
    </w:p>
    <w:p w14:paraId="603B50AE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5E93201D" w14:textId="77777777" w:rsidR="00504DE4" w:rsidRDefault="00000000">
      <w:pPr>
        <w:pStyle w:val="Titre3"/>
      </w:pPr>
      <w:r>
        <w:t>Déblocages / récompenses</w:t>
      </w:r>
    </w:p>
    <w:p w14:paraId="4D43F0DF" w14:textId="77777777" w:rsidR="00504DE4" w:rsidRDefault="00000000">
      <w:pPr>
        <w:pStyle w:val="Listepuces"/>
      </w:pPr>
      <w:r>
        <w:t>Débloque une donnée, entrée encyclopédie ou compréhension</w:t>
      </w:r>
    </w:p>
    <w:p w14:paraId="427C69E9" w14:textId="77777777" w:rsidR="00504DE4" w:rsidRDefault="00000000">
      <w:pPr>
        <w:pStyle w:val="Listepuces"/>
      </w:pPr>
      <w:r>
        <w:t>Créer objectif local → create_local_objective</w:t>
      </w:r>
    </w:p>
    <w:p w14:paraId="39F7F3C0" w14:textId="77777777" w:rsidR="00504DE4" w:rsidRDefault="00000000">
      <w:pPr>
        <w:pStyle w:val="Listepuces"/>
      </w:pPr>
      <w:r>
        <w:t>Affirmer l’axe Explorateur → exploration</w:t>
      </w:r>
    </w:p>
    <w:p w14:paraId="784ED9FF" w14:textId="77777777" w:rsidR="00504DE4" w:rsidRDefault="00000000">
      <w:pPr>
        <w:pStyle w:val="Titre2"/>
      </w:pPr>
      <w:r>
        <w:t>LOC-06 — Détecter les conditions pour : Explorer la micro-scène anomalie</w:t>
      </w:r>
    </w:p>
    <w:p w14:paraId="040E1642" w14:textId="77777777" w:rsidR="00504DE4" w:rsidRDefault="00000000">
      <w:r>
        <w:t>Catégorie: EXPLORATION</w:t>
      </w:r>
    </w:p>
    <w:p w14:paraId="2B7896F4" w14:textId="77777777" w:rsidR="00504DE4" w:rsidRDefault="00000000">
      <w:r>
        <w:t>Portée: P1_LOCAL</w:t>
      </w:r>
    </w:p>
    <w:p w14:paraId="4C43D23A" w14:textId="77777777" w:rsidR="00504DE4" w:rsidRDefault="00000000">
      <w:r>
        <w:t>État initial: ACTIF</w:t>
      </w:r>
    </w:p>
    <w:p w14:paraId="60E4CEC3" w14:textId="77777777" w:rsidR="00504DE4" w:rsidRDefault="00000000">
      <w:r>
        <w:t>Axe BAC principal: exploration</w:t>
      </w:r>
    </w:p>
    <w:p w14:paraId="44DD0AEC" w14:textId="77777777" w:rsidR="00504DE4" w:rsidRDefault="00000000">
      <w:pPr>
        <w:pStyle w:val="Titre3"/>
      </w:pPr>
      <w:r>
        <w:t>Bloc principal / intention</w:t>
      </w:r>
    </w:p>
    <w:p w14:paraId="6EF8D1C7" w14:textId="77777777" w:rsidR="00504DE4" w:rsidRDefault="00000000">
      <w:r>
        <w:t>Explorer la micro-scène anomalie</w:t>
      </w:r>
    </w:p>
    <w:p w14:paraId="5A94BB86" w14:textId="77777777" w:rsidR="00504DE4" w:rsidRDefault="00000000">
      <w:pPr>
        <w:pStyle w:val="Titre3"/>
      </w:pPr>
      <w:r>
        <w:t>Missions / progression</w:t>
      </w:r>
    </w:p>
    <w:p w14:paraId="16EAE3D1" w14:textId="77777777" w:rsidR="00504DE4" w:rsidRDefault="00000000">
      <w:pPr>
        <w:pStyle w:val="Listepuces"/>
      </w:pPr>
      <w:r>
        <w:t>Détecter les conditions pour : Explorer la micro-scène anomalie [Analyse terminée — Danger estimé de la map — cible 1]</w:t>
      </w:r>
    </w:p>
    <w:p w14:paraId="4C327E20" w14:textId="77777777" w:rsidR="00504DE4" w:rsidRDefault="00000000">
      <w:pPr>
        <w:pStyle w:val="Titre3"/>
      </w:pPr>
      <w:r>
        <w:t>Narration / pensées / journal</w:t>
      </w:r>
    </w:p>
    <w:p w14:paraId="481D6A1D" w14:textId="77777777" w:rsidR="00504DE4" w:rsidRDefault="00000000">
      <w:r>
        <w:t>thought — mission_revealed: Explorer la micro-scène anomalie</w:t>
      </w:r>
    </w:p>
    <w:p w14:paraId="2B7CC83B" w14:textId="77777777" w:rsidR="00504DE4" w:rsidRDefault="00000000">
      <w:r>
        <w:t>thought — récupération CUM: Cette piste mérite d’être suivie : Détecter les conditions pour : Explorer la micro-scène anomalie.</w:t>
      </w:r>
    </w:p>
    <w:p w14:paraId="6D1A5646" w14:textId="77777777" w:rsidR="00504DE4" w:rsidRDefault="00000000">
      <w:pPr>
        <w:pStyle w:val="Titre3"/>
      </w:pPr>
      <w:r>
        <w:t>Application BAC / mémoire</w:t>
      </w:r>
    </w:p>
    <w:p w14:paraId="266CA947" w14:textId="77777777" w:rsidR="00504DE4" w:rsidRDefault="00000000">
      <w:pPr>
        <w:pStyle w:val="Listepuces"/>
      </w:pPr>
      <w:r>
        <w:t>exploration: poids 0.25; obsession oui (intensité 4); souvenir positive (score 62)</w:t>
      </w:r>
    </w:p>
    <w:p w14:paraId="31A6C75C" w14:textId="77777777" w:rsidR="00504DE4" w:rsidRDefault="00000000">
      <w:pPr>
        <w:pStyle w:val="Titre3"/>
      </w:pPr>
      <w:r>
        <w:t>Déblocages / récompenses</w:t>
      </w:r>
    </w:p>
    <w:p w14:paraId="663AE199" w14:textId="77777777" w:rsidR="00504DE4" w:rsidRDefault="00000000">
      <w:pPr>
        <w:pStyle w:val="Listepuces"/>
      </w:pPr>
      <w:r>
        <w:t>Débloque une donnée, entrée encyclopédie ou compréhension</w:t>
      </w:r>
    </w:p>
    <w:p w14:paraId="7BED87DD" w14:textId="77777777" w:rsidR="00504DE4" w:rsidRDefault="00000000">
      <w:pPr>
        <w:pStyle w:val="Listepuces"/>
      </w:pPr>
      <w:r>
        <w:t>Créer une obsession tellurique</w:t>
      </w:r>
    </w:p>
    <w:p w14:paraId="62822EF5" w14:textId="77777777" w:rsidR="00504DE4" w:rsidRDefault="00000000">
      <w:pPr>
        <w:pStyle w:val="Listepuces"/>
      </w:pPr>
      <w:r>
        <w:t>Affirmer l’axe Explorateur → exploration</w:t>
      </w:r>
    </w:p>
    <w:p w14:paraId="375048A4" w14:textId="77777777" w:rsidR="00504DE4" w:rsidRDefault="00000000">
      <w:pPr>
        <w:pStyle w:val="Titre2"/>
      </w:pPr>
      <w:r>
        <w:t>LOC-07 — Détecter les conditions pour : Explorer la micro-scène epave</w:t>
      </w:r>
    </w:p>
    <w:p w14:paraId="1DFF9B0A" w14:textId="77777777" w:rsidR="00504DE4" w:rsidRDefault="00000000">
      <w:r>
        <w:t>Catégorie: EXPLORATION</w:t>
      </w:r>
    </w:p>
    <w:p w14:paraId="71EB91D7" w14:textId="77777777" w:rsidR="00504DE4" w:rsidRDefault="00000000">
      <w:r>
        <w:t>Portée: P1_LOCAL</w:t>
      </w:r>
    </w:p>
    <w:p w14:paraId="7546E2AF" w14:textId="77777777" w:rsidR="00504DE4" w:rsidRDefault="00000000">
      <w:r>
        <w:t>État initial: ACTIF</w:t>
      </w:r>
    </w:p>
    <w:p w14:paraId="3B733DE6" w14:textId="77777777" w:rsidR="00504DE4" w:rsidRDefault="00000000">
      <w:r>
        <w:lastRenderedPageBreak/>
        <w:t>Axe BAC principal: exploration</w:t>
      </w:r>
    </w:p>
    <w:p w14:paraId="4F1A70CD" w14:textId="77777777" w:rsidR="00504DE4" w:rsidRDefault="00000000">
      <w:pPr>
        <w:pStyle w:val="Titre3"/>
      </w:pPr>
      <w:r>
        <w:t>Bloc principal / intention</w:t>
      </w:r>
    </w:p>
    <w:p w14:paraId="446656EB" w14:textId="77777777" w:rsidR="00504DE4" w:rsidRDefault="00000000">
      <w:r>
        <w:t>Explorer la micro-scène epave</w:t>
      </w:r>
    </w:p>
    <w:p w14:paraId="2521452C" w14:textId="77777777" w:rsidR="00504DE4" w:rsidRDefault="00000000">
      <w:pPr>
        <w:pStyle w:val="Titre3"/>
      </w:pPr>
      <w:r>
        <w:t>Missions / progression</w:t>
      </w:r>
    </w:p>
    <w:p w14:paraId="08676D9F" w14:textId="77777777" w:rsidR="00504DE4" w:rsidRDefault="00000000">
      <w:pPr>
        <w:pStyle w:val="Listepuces"/>
      </w:pPr>
      <w:r>
        <w:t>Détecter les conditions pour : Explorer la micro-scène epave [Analyse terminée — Danger estimé de la map — cible 1]</w:t>
      </w:r>
    </w:p>
    <w:p w14:paraId="02E52EED" w14:textId="77777777" w:rsidR="00504DE4" w:rsidRDefault="00000000">
      <w:pPr>
        <w:pStyle w:val="Titre3"/>
      </w:pPr>
      <w:r>
        <w:t>Narration / pensées / journal</w:t>
      </w:r>
    </w:p>
    <w:p w14:paraId="2D45FC7C" w14:textId="77777777" w:rsidR="00504DE4" w:rsidRDefault="00000000">
      <w:r>
        <w:t>thought — mission_revealed: Explorer la micro-scène epave</w:t>
      </w:r>
    </w:p>
    <w:p w14:paraId="70F3F857" w14:textId="77777777" w:rsidR="00504DE4" w:rsidRDefault="00000000">
      <w:r>
        <w:t>thought — récupération CUM: Cette piste mérite d’être suivie : Détecter les conditions pour : Explorer la micro-scène epave.</w:t>
      </w:r>
    </w:p>
    <w:p w14:paraId="5A8B0389" w14:textId="77777777" w:rsidR="00504DE4" w:rsidRDefault="00000000">
      <w:pPr>
        <w:pStyle w:val="Titre3"/>
      </w:pPr>
      <w:r>
        <w:t>Application BAC / mémoire</w:t>
      </w:r>
    </w:p>
    <w:p w14:paraId="22138832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625CAF71" w14:textId="77777777" w:rsidR="00504DE4" w:rsidRDefault="00000000">
      <w:pPr>
        <w:pStyle w:val="Titre3"/>
      </w:pPr>
      <w:r>
        <w:t>Déblocages / récompenses</w:t>
      </w:r>
    </w:p>
    <w:p w14:paraId="18C3749E" w14:textId="77777777" w:rsidR="00504DE4" w:rsidRDefault="00000000">
      <w:pPr>
        <w:pStyle w:val="Listepuces"/>
      </w:pPr>
      <w:r>
        <w:t>Débloque une donnée, entrée encyclopédie ou compréhension</w:t>
      </w:r>
    </w:p>
    <w:p w14:paraId="1D5DA0D3" w14:textId="77777777" w:rsidR="00504DE4" w:rsidRDefault="00000000">
      <w:pPr>
        <w:pStyle w:val="Listepuces"/>
      </w:pPr>
      <w:r>
        <w:t>Créer objectif local → create_local_objective</w:t>
      </w:r>
    </w:p>
    <w:p w14:paraId="2BEF86CF" w14:textId="77777777" w:rsidR="00504DE4" w:rsidRDefault="00000000">
      <w:pPr>
        <w:pStyle w:val="Listepuces"/>
      </w:pPr>
      <w:r>
        <w:t>Affirmer l’axe Explorateur → exploration</w:t>
      </w:r>
    </w:p>
    <w:p w14:paraId="1F1389F8" w14:textId="77777777" w:rsidR="00504DE4" w:rsidRDefault="00000000">
      <w:pPr>
        <w:pStyle w:val="Titre2"/>
      </w:pPr>
      <w:r>
        <w:t>LOC-08 — Détecter les conditions pour : Explorer la micro-scène vegetation rare</w:t>
      </w:r>
    </w:p>
    <w:p w14:paraId="4BA0AF9B" w14:textId="77777777" w:rsidR="00504DE4" w:rsidRDefault="00000000">
      <w:r>
        <w:t>Catégorie: EXPLORATION</w:t>
      </w:r>
    </w:p>
    <w:p w14:paraId="6E7DB635" w14:textId="77777777" w:rsidR="00504DE4" w:rsidRDefault="00000000">
      <w:r>
        <w:t>Portée: P1_LOCAL</w:t>
      </w:r>
    </w:p>
    <w:p w14:paraId="67C3F47B" w14:textId="77777777" w:rsidR="00504DE4" w:rsidRDefault="00000000">
      <w:r>
        <w:t>État initial: ACTIF</w:t>
      </w:r>
    </w:p>
    <w:p w14:paraId="6386FBCE" w14:textId="77777777" w:rsidR="00504DE4" w:rsidRDefault="00000000">
      <w:r>
        <w:t>Axe BAC principal: exploration</w:t>
      </w:r>
    </w:p>
    <w:p w14:paraId="4C7707F8" w14:textId="77777777" w:rsidR="00504DE4" w:rsidRDefault="00000000">
      <w:pPr>
        <w:pStyle w:val="Titre3"/>
      </w:pPr>
      <w:r>
        <w:t>Bloc principal / intention</w:t>
      </w:r>
    </w:p>
    <w:p w14:paraId="0D7991C9" w14:textId="77777777" w:rsidR="00504DE4" w:rsidRDefault="00000000">
      <w:r>
        <w:t>Explorer la micro-scène vegetation rare</w:t>
      </w:r>
    </w:p>
    <w:p w14:paraId="0BDA7396" w14:textId="77777777" w:rsidR="00504DE4" w:rsidRDefault="00000000">
      <w:pPr>
        <w:pStyle w:val="Titre3"/>
      </w:pPr>
      <w:r>
        <w:t>Missions / progression</w:t>
      </w:r>
    </w:p>
    <w:p w14:paraId="5690F15F" w14:textId="77777777" w:rsidR="00504DE4" w:rsidRDefault="00000000">
      <w:pPr>
        <w:pStyle w:val="Listepuces"/>
      </w:pPr>
      <w:r>
        <w:t>Détecter les conditions pour : Explorer la micro-scène vegetation rare [Analyse terminée — Danger estimé de la map — cible 1]</w:t>
      </w:r>
    </w:p>
    <w:p w14:paraId="1188A5FA" w14:textId="77777777" w:rsidR="00504DE4" w:rsidRDefault="00000000">
      <w:pPr>
        <w:pStyle w:val="Titre3"/>
      </w:pPr>
      <w:r>
        <w:t>Narration / pensées / journal</w:t>
      </w:r>
    </w:p>
    <w:p w14:paraId="425420D7" w14:textId="77777777" w:rsidR="00504DE4" w:rsidRDefault="00000000">
      <w:r>
        <w:t>thought — mission_revealed: Explorer la micro-scène vegetation rare</w:t>
      </w:r>
    </w:p>
    <w:p w14:paraId="307CBAB6" w14:textId="77777777" w:rsidR="00504DE4" w:rsidRDefault="00000000">
      <w:r>
        <w:t>thought — récupération CUM: Cette piste mérite d’être suivie : Détecter les conditions pour : Explorer la micro-scène vegetation rare.</w:t>
      </w:r>
    </w:p>
    <w:p w14:paraId="3C13B375" w14:textId="77777777" w:rsidR="00504DE4" w:rsidRDefault="00000000">
      <w:pPr>
        <w:pStyle w:val="Titre3"/>
      </w:pPr>
      <w:r>
        <w:t>Application BAC / mémoire</w:t>
      </w:r>
    </w:p>
    <w:p w14:paraId="5AD85317" w14:textId="77777777" w:rsidR="00504DE4" w:rsidRDefault="00000000">
      <w:pPr>
        <w:pStyle w:val="Listepuces"/>
      </w:pPr>
      <w:r>
        <w:t>exploration: poids 0.25; obsession non (intensité 2)</w:t>
      </w:r>
    </w:p>
    <w:p w14:paraId="37F86D0D" w14:textId="77777777" w:rsidR="00504DE4" w:rsidRDefault="00000000">
      <w:pPr>
        <w:pStyle w:val="Titre3"/>
      </w:pPr>
      <w:r>
        <w:t>Déblocages / récompenses</w:t>
      </w:r>
    </w:p>
    <w:p w14:paraId="507C6171" w14:textId="77777777" w:rsidR="00504DE4" w:rsidRDefault="00000000">
      <w:pPr>
        <w:pStyle w:val="Listepuces"/>
      </w:pPr>
      <w:r>
        <w:t>Débloque une donnée, entrée encyclopédie ou compréhension</w:t>
      </w:r>
    </w:p>
    <w:p w14:paraId="4EB2FE19" w14:textId="77777777" w:rsidR="00504DE4" w:rsidRDefault="00000000">
      <w:pPr>
        <w:pStyle w:val="Listepuces"/>
      </w:pPr>
      <w:r>
        <w:t>Créer objectif local → create_local_objective</w:t>
      </w:r>
    </w:p>
    <w:p w14:paraId="43CADAF3" w14:textId="77777777" w:rsidR="00504DE4" w:rsidRDefault="00000000">
      <w:pPr>
        <w:pStyle w:val="Listepuces"/>
      </w:pPr>
      <w:r>
        <w:t>Affirmer l’axe Explorateur → exploration</w:t>
      </w:r>
    </w:p>
    <w:p w14:paraId="583E7C42" w14:textId="77777777" w:rsidR="00504DE4" w:rsidRDefault="00000000">
      <w:pPr>
        <w:pStyle w:val="Titre2"/>
      </w:pPr>
      <w:r>
        <w:t>LOC-16 — Détecter les conditions pour : Atteindre un point haut</w:t>
      </w:r>
    </w:p>
    <w:p w14:paraId="7031E3F7" w14:textId="77777777" w:rsidR="00504DE4" w:rsidRDefault="00000000">
      <w:r>
        <w:t>Catégorie: EXPLORATION</w:t>
      </w:r>
    </w:p>
    <w:p w14:paraId="45035B77" w14:textId="77777777" w:rsidR="00504DE4" w:rsidRDefault="00000000">
      <w:r>
        <w:lastRenderedPageBreak/>
        <w:t>Portée: P1_LOCAL</w:t>
      </w:r>
    </w:p>
    <w:p w14:paraId="2CD8AAE4" w14:textId="77777777" w:rsidR="00504DE4" w:rsidRDefault="00000000">
      <w:r>
        <w:t>État initial: ACTIF</w:t>
      </w:r>
    </w:p>
    <w:p w14:paraId="0F20AB52" w14:textId="77777777" w:rsidR="00504DE4" w:rsidRDefault="00000000">
      <w:r>
        <w:t>Axe BAC principal: exploration</w:t>
      </w:r>
    </w:p>
    <w:p w14:paraId="73592EFE" w14:textId="77777777" w:rsidR="00504DE4" w:rsidRDefault="00000000">
      <w:pPr>
        <w:pStyle w:val="Titre3"/>
      </w:pPr>
      <w:r>
        <w:t>Bloc principal / intention</w:t>
      </w:r>
    </w:p>
    <w:p w14:paraId="3F6CCE0B" w14:textId="77777777" w:rsidR="00504DE4" w:rsidRDefault="00000000">
      <w:r>
        <w:t>Atteindre un point haut</w:t>
      </w:r>
    </w:p>
    <w:p w14:paraId="4C295AEE" w14:textId="77777777" w:rsidR="00504DE4" w:rsidRDefault="00000000">
      <w:pPr>
        <w:pStyle w:val="Titre3"/>
      </w:pPr>
      <w:r>
        <w:t>Missions / progression</w:t>
      </w:r>
    </w:p>
    <w:p w14:paraId="69923B9E" w14:textId="77777777" w:rsidR="00504DE4" w:rsidRDefault="00000000">
      <w:pPr>
        <w:pStyle w:val="Listepuces"/>
      </w:pPr>
      <w:r>
        <w:t>Détecter les conditions pour : Atteindre un point haut [Analyse terminée — Micro-scènes explorées — cible 1]</w:t>
      </w:r>
    </w:p>
    <w:p w14:paraId="2A061077" w14:textId="77777777" w:rsidR="00504DE4" w:rsidRDefault="00000000">
      <w:pPr>
        <w:pStyle w:val="Titre3"/>
      </w:pPr>
      <w:r>
        <w:t>Narration / pensées / journal</w:t>
      </w:r>
    </w:p>
    <w:p w14:paraId="45B26691" w14:textId="77777777" w:rsidR="00504DE4" w:rsidRDefault="00000000">
      <w:r>
        <w:t>thought — mission_revealed: Atteindre un point haut</w:t>
      </w:r>
    </w:p>
    <w:p w14:paraId="6815B180" w14:textId="77777777" w:rsidR="00504DE4" w:rsidRDefault="00000000">
      <w:r>
        <w:t>thought — récupération CUM: Cette piste mérite d’être suivie : Détecter les conditions pour : Atteindre un point haut.</w:t>
      </w:r>
    </w:p>
    <w:p w14:paraId="234759C3" w14:textId="77777777" w:rsidR="00504DE4" w:rsidRDefault="00000000">
      <w:pPr>
        <w:pStyle w:val="Titre3"/>
      </w:pPr>
      <w:r>
        <w:t>Application BAC / mémoire</w:t>
      </w:r>
    </w:p>
    <w:p w14:paraId="034B54A7" w14:textId="77777777" w:rsidR="00504DE4" w:rsidRDefault="00000000">
      <w:pPr>
        <w:pStyle w:val="Listepuces"/>
      </w:pPr>
      <w:r>
        <w:t>exploration: poids 0.25; obsession non (intensité 2); souvenir positive (score 22)</w:t>
      </w:r>
    </w:p>
    <w:p w14:paraId="7BFB30BA" w14:textId="77777777" w:rsidR="00504DE4" w:rsidRDefault="00000000">
      <w:pPr>
        <w:pStyle w:val="Titre3"/>
      </w:pPr>
      <w:r>
        <w:t>Déblocages / récompenses</w:t>
      </w:r>
    </w:p>
    <w:p w14:paraId="6E895A43" w14:textId="77777777" w:rsidR="00504DE4" w:rsidRDefault="00000000">
      <w:pPr>
        <w:pStyle w:val="Listepuces"/>
      </w:pPr>
      <w:r>
        <w:t>Débloque une donnée, entrée encyclopédie ou compréhension</w:t>
      </w:r>
    </w:p>
    <w:p w14:paraId="2658B580" w14:textId="77777777" w:rsidR="00504DE4" w:rsidRDefault="00000000">
      <w:pPr>
        <w:pStyle w:val="Listepuces"/>
      </w:pPr>
      <w:r>
        <w:t>Créer objectif local → create_local_objective</w:t>
      </w:r>
    </w:p>
    <w:p w14:paraId="3437BE67" w14:textId="77777777" w:rsidR="00504DE4" w:rsidRDefault="00000000">
      <w:pPr>
        <w:pStyle w:val="Listepuces"/>
      </w:pPr>
      <w:r>
        <w:t>Affirmer l’axe Explorateur → exploration</w:t>
      </w:r>
    </w:p>
    <w:sectPr w:rsidR="00504DE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742634">
    <w:abstractNumId w:val="8"/>
  </w:num>
  <w:num w:numId="2" w16cid:durableId="1701008009">
    <w:abstractNumId w:val="6"/>
  </w:num>
  <w:num w:numId="3" w16cid:durableId="28605902">
    <w:abstractNumId w:val="5"/>
  </w:num>
  <w:num w:numId="4" w16cid:durableId="769735941">
    <w:abstractNumId w:val="4"/>
  </w:num>
  <w:num w:numId="5" w16cid:durableId="2007589654">
    <w:abstractNumId w:val="7"/>
  </w:num>
  <w:num w:numId="6" w16cid:durableId="1981768172">
    <w:abstractNumId w:val="3"/>
  </w:num>
  <w:num w:numId="7" w16cid:durableId="841549895">
    <w:abstractNumId w:val="2"/>
  </w:num>
  <w:num w:numId="8" w16cid:durableId="746876368">
    <w:abstractNumId w:val="1"/>
  </w:num>
  <w:num w:numId="9" w16cid:durableId="101399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DE4"/>
    <w:rsid w:val="007D5E70"/>
    <w:rsid w:val="00AA1D8D"/>
    <w:rsid w:val="00B47730"/>
    <w:rsid w:val="00C347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6DBD9"/>
  <w14:defaultImageDpi w14:val="300"/>
  <w15:docId w15:val="{0098EDFF-7A17-4EEC-833A-2653F096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133</Pages>
  <Words>40828</Words>
  <Characters>224559</Characters>
  <Application>Microsoft Office Word</Application>
  <DocSecurity>0</DocSecurity>
  <Lines>1871</Lines>
  <Paragraphs>529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LE MASSON</cp:lastModifiedBy>
  <cp:revision>2</cp:revision>
  <dcterms:created xsi:type="dcterms:W3CDTF">2013-12-23T23:15:00Z</dcterms:created>
  <dcterms:modified xsi:type="dcterms:W3CDTF">2026-08-10T16:09:00Z</dcterms:modified>
  <cp:category/>
</cp:coreProperties>
</file>