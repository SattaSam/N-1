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BLUEFOX ODYSSEY — Bible documentaire (Consolidation v1)</w:t>
      </w:r>
    </w:p>
    <w:p>
      <w:r>
        <w:t>Ce document regroupe l'architecture documentaire consolidée construite au cours de cette conversation.</w:t>
        <w:br/>
        <w:br/>
        <w:t>La Bible est organisée en 7 blocs :</w:t>
        <w:br/>
        <w:t>1. Survie</w:t>
        <w:br/>
        <w:t>2. Exploration</w:t>
        <w:br/>
        <w:t>3. Environnement</w:t>
        <w:br/>
        <w:t>4. Connaissances</w:t>
        <w:br/>
        <w:t>5. Technologies</w:t>
        <w:br/>
        <w:t>6. Civilisations</w:t>
        <w:br/>
        <w:t>7. Histoire du monde</w:t>
        <w:br/>
        <w:br/>
        <w:t>Chaque bloc suit la même structure :</w:t>
        <w:br/>
        <w:t>- Bloc principal</w:t>
        <w:br/>
        <w:t>- Missions</w:t>
        <w:br/>
        <w:t>- Chaînes de progression</w:t>
        <w:br/>
        <w:t>- Narration</w:t>
        <w:br/>
        <w:t>- Journal de bord</w:t>
        <w:br/>
        <w:t>- Pensées de BlueFox</w:t>
        <w:br/>
        <w:t>- Réactions</w:t>
        <w:br/>
        <w:t>- Déblocages</w:t>
        <w:br/>
        <w:t>- Récompenses</w:t>
        <w:br/>
        <w:t>- Dépendances</w:t>
        <w:br/>
        <w:t>- Application du BAC</w:t>
        <w:br/>
        <w:t>- Règles implicites</w:t>
        <w:br/>
        <w:t>- Éléments « À compléter »</w:t>
        <w:br/>
        <w:br/>
        <w:t>Les sept blocs consolidés constituent la première version de la Bible documentaire de BlueFox Odyssey et servent désormais de référence documentaire pour les futures passes de consolidation et d'implémentation.</w:t>
      </w:r>
    </w:p>
    <w:p>
      <w:pPr>
        <w:pStyle w:val="Heading2"/>
      </w:pPr>
      <w:r>
        <w:t>Bloc 01 — Survie</w:t>
      </w:r>
    </w:p>
    <w:p>
      <w:r>
        <w:t>Structure : Bloc principal • Missions • Chaînes de progression • Narration • Journal de bord • Pensées de BlueFox • Réactions • Déblocages • Récompenses • Dépendances • BAC • Règles implicites • À compléter.</w:t>
      </w:r>
    </w:p>
    <w:p>
      <w:pPr>
        <w:pStyle w:val="Heading2"/>
      </w:pPr>
      <w:r>
        <w:t>Bloc 02 — Exploration</w:t>
      </w:r>
    </w:p>
    <w:p>
      <w:r>
        <w:t>Structure : Bloc principal • Missions • Chaînes de progression • Narration • Journal de bord • Pensées de BlueFox • Réactions • Déblocages • Récompenses • Dépendances • BAC • Règles implicites • À compléter.</w:t>
      </w:r>
    </w:p>
    <w:p>
      <w:pPr>
        <w:pStyle w:val="Heading2"/>
      </w:pPr>
      <w:r>
        <w:t>Bloc 03 — Environnement</w:t>
      </w:r>
    </w:p>
    <w:p>
      <w:r>
        <w:t>Structure : Bloc principal • Missions • Chaînes de progression • Narration • Journal de bord • Pensées de BlueFox • Réactions • Déblocages • Récompenses • Dépendances • BAC • Règles implicites • À compléter.</w:t>
      </w:r>
    </w:p>
    <w:p>
      <w:pPr>
        <w:pStyle w:val="Heading2"/>
      </w:pPr>
      <w:r>
        <w:t>Bloc 04 — Connaissances</w:t>
      </w:r>
    </w:p>
    <w:p>
      <w:r>
        <w:t>Structure : Bloc principal • Missions • Chaînes de progression • Narration • Journal de bord • Pensées de BlueFox • Réactions • Déblocages • Récompenses • Dépendances • BAC • Règles implicites • À compléter.</w:t>
      </w:r>
    </w:p>
    <w:p>
      <w:pPr>
        <w:pStyle w:val="Heading2"/>
      </w:pPr>
      <w:r>
        <w:t>Bloc 05 — Technologies</w:t>
      </w:r>
    </w:p>
    <w:p>
      <w:r>
        <w:t>Structure : Bloc principal • Missions • Chaînes de progression • Narration • Journal de bord • Pensées de BlueFox • Réactions • Déblocages • Récompenses • Dépendances • BAC • Règles implicites • À compléter.</w:t>
      </w:r>
    </w:p>
    <w:p>
      <w:pPr>
        <w:pStyle w:val="Heading2"/>
      </w:pPr>
      <w:r>
        <w:t>Bloc 06 — Civilisations</w:t>
      </w:r>
    </w:p>
    <w:p>
      <w:r>
        <w:t>Structure : Bloc principal • Missions • Chaînes de progression • Narration • Journal de bord • Pensées de BlueFox • Réactions • Déblocages • Récompenses • Dépendances • BAC • Règles implicites • À compléter.</w:t>
      </w:r>
    </w:p>
    <w:p>
      <w:pPr>
        <w:pStyle w:val="Heading2"/>
      </w:pPr>
      <w:r>
        <w:t>Bloc 07 — Histoire du monde</w:t>
      </w:r>
    </w:p>
    <w:p>
      <w:r>
        <w:t>Structure : Bloc principal • Missions • Chaînes de progression • Narration • Journal de bord • Pensées de BlueFox • Réactions • Déblocages • Récompenses • Dépendances • BAC • Règles implicites • À compléter.</w:t>
      </w:r>
    </w:p>
    <w:p>
      <w:pPr>
        <w:pStyle w:val="Heading2"/>
      </w:pPr>
      <w:r>
        <w:t>État de consolidation</w:t>
      </w:r>
    </w:p>
    <w:p>
      <w:r>
        <w:t>Cette version correspond à la première consolidation complète de la Bible documentaire. Les futures passes consisteront à enrichir chaque bloc en récupérant le contenu narratif existant, sans invention, et à compléter les sections marquées « À compléter 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